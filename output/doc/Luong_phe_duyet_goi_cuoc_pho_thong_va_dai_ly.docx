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7365D"/>
          <w:sz w:val="40"/>
        </w:rPr>
        <w:t>TÀI LIỆU MÔ TẢ LUỒNG PHÊ DUYỆT GÓI CƯỚC</w:t>
      </w:r>
    </w:p>
    <w:p>
      <w:pPr>
        <w:jc w:val="center"/>
      </w:pPr>
      <w:r>
        <w:rPr>
          <w:rFonts w:ascii="Arial" w:hAnsi="Arial" w:eastAsia="Arial"/>
          <w:b/>
          <w:color w:val="1F4E79"/>
          <w:sz w:val="28"/>
        </w:rPr>
        <w:t>Gói cước phổ thông và gói cước đại lý</w:t>
      </w:r>
    </w:p>
    <w:tbl>
      <w:tblPr>
        <w:tblStyle w:val="TableGrid"/>
        <w:tblW w:type="auto" w:w="0"/>
        <w:jc w:val="center"/>
        <w:tblLook w:firstColumn="1" w:firstRow="1" w:lastColumn="0" w:lastRow="0" w:noHBand="0" w:noVBand="1" w:val="04A0"/>
      </w:tblPr>
      <w:tblGrid>
        <w:gridCol w:w="4986"/>
        <w:gridCol w:w="4986"/>
      </w:tblGrid>
      <w:tr>
        <w:tc>
          <w:tcPr>
            <w:tcW w:type="dxa" w:w="2268"/>
            <w:shd w:fill="1F4E79"/>
            <w:vAlign w:val="center"/>
          </w:tcPr>
          <w:p>
            <w:pPr>
              <w:jc w:val="left"/>
            </w:pPr>
            <w:r>
              <w:rPr>
                <w:rFonts w:ascii="Arial" w:hAnsi="Arial" w:eastAsia="Arial"/>
                <w:sz w:val="18"/>
              </w:rPr>
            </w:r>
            <w:r>
              <w:rPr>
                <w:rFonts w:ascii="Arial" w:hAnsi="Arial" w:eastAsia="Arial"/>
                <w:b/>
                <w:color w:val="FFFFFF"/>
                <w:sz w:val="18"/>
              </w:rPr>
              <w:t>Thông tin</w:t>
            </w:r>
          </w:p>
        </w:tc>
        <w:tc>
          <w:tcPr>
            <w:tcW w:type="dxa" w:w="6803"/>
            <w:shd w:fill="1F4E79"/>
            <w:vAlign w:val="center"/>
          </w:tcPr>
          <w:p>
            <w:pPr>
              <w:jc w:val="left"/>
            </w:pPr>
            <w:r>
              <w:rPr>
                <w:rFonts w:ascii="Arial" w:hAnsi="Arial" w:eastAsia="Arial"/>
                <w:sz w:val="18"/>
              </w:rPr>
            </w:r>
            <w:r>
              <w:rPr>
                <w:rFonts w:ascii="Arial" w:hAnsi="Arial" w:eastAsia="Arial"/>
                <w:b/>
                <w:color w:val="FFFFFF"/>
                <w:sz w:val="18"/>
              </w:rPr>
              <w:t>Giá trị</w:t>
            </w:r>
          </w:p>
        </w:tc>
      </w:tr>
      <w:tr>
        <w:tc>
          <w:tcPr>
            <w:tcW w:type="dxa" w:w="2268"/>
            <w:vAlign w:val="center"/>
          </w:tcPr>
          <w:p>
            <w:pPr>
              <w:jc w:val="left"/>
            </w:pPr>
            <w:r>
              <w:rPr>
                <w:rFonts w:ascii="Arial" w:hAnsi="Arial" w:eastAsia="Arial"/>
                <w:sz w:val="18"/>
              </w:rPr>
            </w:r>
            <w:r>
              <w:rPr>
                <w:rFonts w:ascii="Arial" w:hAnsi="Arial" w:eastAsia="Arial"/>
                <w:b w:val="0"/>
                <w:sz w:val="18"/>
              </w:rPr>
              <w:t>Dự án</w:t>
            </w:r>
          </w:p>
        </w:tc>
        <w:tc>
          <w:tcPr>
            <w:tcW w:type="dxa" w:w="6803"/>
            <w:vAlign w:val="center"/>
          </w:tcPr>
          <w:p>
            <w:pPr>
              <w:jc w:val="left"/>
            </w:pPr>
            <w:r>
              <w:rPr>
                <w:rFonts w:ascii="Arial" w:hAnsi="Arial" w:eastAsia="Arial"/>
                <w:sz w:val="18"/>
              </w:rPr>
            </w:r>
            <w:r>
              <w:rPr>
                <w:rFonts w:ascii="Arial" w:hAnsi="Arial" w:eastAsia="Arial"/>
                <w:b w:val="0"/>
                <w:sz w:val="18"/>
              </w:rPr>
              <w:t>billing-CA</w:t>
            </w:r>
          </w:p>
        </w:tc>
      </w:tr>
      <w:tr>
        <w:tc>
          <w:tcPr>
            <w:tcW w:type="dxa" w:w="2268"/>
            <w:vAlign w:val="center"/>
          </w:tcPr>
          <w:p>
            <w:pPr>
              <w:jc w:val="left"/>
            </w:pPr>
            <w:r>
              <w:rPr>
                <w:rFonts w:ascii="Arial" w:hAnsi="Arial" w:eastAsia="Arial"/>
                <w:sz w:val="18"/>
              </w:rPr>
            </w:r>
            <w:r>
              <w:rPr>
                <w:rFonts w:ascii="Arial" w:hAnsi="Arial" w:eastAsia="Arial"/>
                <w:b w:val="0"/>
                <w:sz w:val="18"/>
              </w:rPr>
              <w:t>Ngày lập</w:t>
            </w:r>
          </w:p>
        </w:tc>
        <w:tc>
          <w:tcPr>
            <w:tcW w:type="dxa" w:w="6803"/>
            <w:vAlign w:val="center"/>
          </w:tcPr>
          <w:p>
            <w:pPr>
              <w:jc w:val="left"/>
            </w:pPr>
            <w:r>
              <w:rPr>
                <w:rFonts w:ascii="Arial" w:hAnsi="Arial" w:eastAsia="Arial"/>
                <w:sz w:val="18"/>
              </w:rPr>
            </w:r>
            <w:r>
              <w:rPr>
                <w:rFonts w:ascii="Arial" w:hAnsi="Arial" w:eastAsia="Arial"/>
                <w:b w:val="0"/>
                <w:sz w:val="18"/>
              </w:rPr>
              <w:t>28/05/2026</w:t>
            </w:r>
          </w:p>
        </w:tc>
      </w:tr>
      <w:tr>
        <w:tc>
          <w:tcPr>
            <w:tcW w:type="dxa" w:w="2268"/>
            <w:vAlign w:val="center"/>
          </w:tcPr>
          <w:p>
            <w:pPr>
              <w:jc w:val="left"/>
            </w:pPr>
            <w:r>
              <w:rPr>
                <w:rFonts w:ascii="Arial" w:hAnsi="Arial" w:eastAsia="Arial"/>
                <w:sz w:val="18"/>
              </w:rPr>
            </w:r>
            <w:r>
              <w:rPr>
                <w:rFonts w:ascii="Arial" w:hAnsi="Arial" w:eastAsia="Arial"/>
                <w:b w:val="0"/>
                <w:sz w:val="18"/>
              </w:rPr>
              <w:t>Phạm vi</w:t>
            </w:r>
          </w:p>
        </w:tc>
        <w:tc>
          <w:tcPr>
            <w:tcW w:type="dxa" w:w="6803"/>
            <w:vAlign w:val="center"/>
          </w:tcPr>
          <w:p>
            <w:pPr>
              <w:jc w:val="left"/>
            </w:pPr>
            <w:r>
              <w:rPr>
                <w:rFonts w:ascii="Arial" w:hAnsi="Arial" w:eastAsia="Arial"/>
                <w:sz w:val="18"/>
              </w:rPr>
            </w:r>
            <w:r>
              <w:rPr>
                <w:rFonts w:ascii="Arial" w:hAnsi="Arial" w:eastAsia="Arial"/>
                <w:b w:val="0"/>
                <w:sz w:val="18"/>
              </w:rPr>
              <w:t>Mô tả chi tiết luồng phê duyệt nhiều cấp cho gói phổ thông (INDIVIDUAL) và gói đại lý (GROUP).</w:t>
            </w:r>
          </w:p>
        </w:tc>
      </w:tr>
      <w:tr>
        <w:tc>
          <w:tcPr>
            <w:tcW w:type="dxa" w:w="2268"/>
            <w:vAlign w:val="center"/>
          </w:tcPr>
          <w:p>
            <w:pPr>
              <w:jc w:val="left"/>
            </w:pPr>
            <w:r>
              <w:rPr>
                <w:rFonts w:ascii="Arial" w:hAnsi="Arial" w:eastAsia="Arial"/>
                <w:sz w:val="18"/>
              </w:rPr>
            </w:r>
            <w:r>
              <w:rPr>
                <w:rFonts w:ascii="Arial" w:hAnsi="Arial" w:eastAsia="Arial"/>
                <w:b w:val="0"/>
                <w:sz w:val="18"/>
              </w:rPr>
              <w:t>Nguồn đối chiếu</w:t>
            </w:r>
          </w:p>
        </w:tc>
        <w:tc>
          <w:tcPr>
            <w:tcW w:type="dxa" w:w="6803"/>
            <w:vAlign w:val="center"/>
          </w:tcPr>
          <w:p>
            <w:pPr>
              <w:jc w:val="left"/>
            </w:pPr>
            <w:r>
              <w:rPr>
                <w:rFonts w:ascii="Arial" w:hAnsi="Arial" w:eastAsia="Arial"/>
                <w:sz w:val="18"/>
              </w:rPr>
            </w:r>
            <w:r>
              <w:rPr>
                <w:rFonts w:ascii="Arial" w:hAnsi="Arial" w:eastAsia="Arial"/>
                <w:b w:val="0"/>
                <w:sz w:val="18"/>
              </w:rPr>
              <w:t>Code backend, schema DB và tài liệu SUBSCRIPTION_DATA_FLOW.md trong repository.</w:t>
            </w:r>
          </w:p>
        </w:tc>
      </w:tr>
    </w:tbl>
    <w:p/>
    <w:p>
      <w:r>
        <w:br w:type="page"/>
      </w:r>
    </w:p>
    <w:p>
      <w:pPr>
        <w:pStyle w:val="Heading1"/>
      </w:pPr>
      <w:r>
        <w:t>1. Tổng quan</w:t>
      </w:r>
    </w:p>
    <w:p>
      <w:r>
        <w:t>Hệ thống quản lý hai nhóm gói cước: gói cước phổ thông cho khách hàng cá nhân và gói cước đại lý cho khách hàng tổ chức/đối tác. Hai luồng có entity nghiệp vụ khác nhau nhưng dùng chung cơ chế phê duyệt nhiều cấp qua approval_requests và approval_request_steps.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1F4E79"/>
            <w:vAlign w:val="center"/>
          </w:tcPr>
          <w:p>
            <w:pPr>
              <w:jc w:val="left"/>
            </w:pPr>
            <w:r>
              <w:rPr>
                <w:rFonts w:ascii="Arial" w:hAnsi="Arial" w:eastAsia="Arial"/>
                <w:sz w:val="18"/>
              </w:rPr>
            </w:r>
            <w:r>
              <w:rPr>
                <w:rFonts w:ascii="Arial" w:hAnsi="Arial" w:eastAsia="Arial"/>
                <w:b/>
                <w:color w:val="FFFFFF"/>
                <w:sz w:val="18"/>
              </w:rPr>
              <w:t>Tiêu chí</w:t>
            </w:r>
          </w:p>
        </w:tc>
        <w:tc>
          <w:tcPr>
            <w:tcW w:type="dxa" w:w="3402"/>
            <w:shd w:fill="1F4E79"/>
            <w:vAlign w:val="center"/>
          </w:tcPr>
          <w:p>
            <w:pPr>
              <w:jc w:val="left"/>
            </w:pPr>
            <w:r>
              <w:rPr>
                <w:rFonts w:ascii="Arial" w:hAnsi="Arial" w:eastAsia="Arial"/>
                <w:sz w:val="18"/>
              </w:rPr>
            </w:r>
            <w:r>
              <w:rPr>
                <w:rFonts w:ascii="Arial" w:hAnsi="Arial" w:eastAsia="Arial"/>
                <w:b/>
                <w:color w:val="FFFFFF"/>
                <w:sz w:val="18"/>
              </w:rPr>
              <w:t>Gói phổ thông</w:t>
            </w:r>
          </w:p>
        </w:tc>
        <w:tc>
          <w:tcPr>
            <w:tcW w:type="dxa" w:w="3402"/>
            <w:shd w:fill="1F4E79"/>
            <w:vAlign w:val="center"/>
          </w:tcPr>
          <w:p>
            <w:pPr>
              <w:jc w:val="left"/>
            </w:pPr>
            <w:r>
              <w:rPr>
                <w:rFonts w:ascii="Arial" w:hAnsi="Arial" w:eastAsia="Arial"/>
                <w:sz w:val="18"/>
              </w:rPr>
            </w:r>
            <w:r>
              <w:rPr>
                <w:rFonts w:ascii="Arial" w:hAnsi="Arial" w:eastAsia="Arial"/>
                <w:b/>
                <w:color w:val="FFFFFF"/>
                <w:sz w:val="18"/>
              </w:rPr>
              <w:t>Gói đại lý</w:t>
            </w:r>
          </w:p>
        </w:tc>
      </w:tr>
      <w:tr>
        <w:tc>
          <w:tcPr>
            <w:tcW w:type="dxa" w:w="2268"/>
            <w:vAlign w:val="center"/>
          </w:tcPr>
          <w:p>
            <w:pPr>
              <w:jc w:val="left"/>
            </w:pPr>
            <w:r>
              <w:rPr>
                <w:rFonts w:ascii="Arial" w:hAnsi="Arial" w:eastAsia="Arial"/>
                <w:sz w:val="18"/>
              </w:rPr>
            </w:r>
            <w:r>
              <w:rPr>
                <w:rFonts w:ascii="Arial" w:hAnsi="Arial" w:eastAsia="Arial"/>
                <w:b w:val="0"/>
                <w:sz w:val="18"/>
              </w:rPr>
              <w:t>Phân khúc</w:t>
            </w:r>
          </w:p>
        </w:tc>
        <w:tc>
          <w:tcPr>
            <w:tcW w:type="dxa" w:w="3402"/>
            <w:vAlign w:val="center"/>
          </w:tcPr>
          <w:p>
            <w:pPr>
              <w:jc w:val="left"/>
            </w:pPr>
            <w:r>
              <w:rPr>
                <w:rFonts w:ascii="Arial" w:hAnsi="Arial" w:eastAsia="Arial"/>
                <w:sz w:val="18"/>
              </w:rPr>
            </w:r>
            <w:r>
              <w:rPr>
                <w:rFonts w:ascii="Arial" w:hAnsi="Arial" w:eastAsia="Arial"/>
                <w:b w:val="0"/>
                <w:sz w:val="18"/>
              </w:rPr>
              <w:t>INDIVIDUAL</w:t>
            </w:r>
          </w:p>
        </w:tc>
        <w:tc>
          <w:tcPr>
            <w:tcW w:type="dxa" w:w="3402"/>
            <w:vAlign w:val="center"/>
          </w:tcPr>
          <w:p>
            <w:pPr>
              <w:jc w:val="left"/>
            </w:pPr>
            <w:r>
              <w:rPr>
                <w:rFonts w:ascii="Arial" w:hAnsi="Arial" w:eastAsia="Arial"/>
                <w:sz w:val="18"/>
              </w:rPr>
            </w:r>
            <w:r>
              <w:rPr>
                <w:rFonts w:ascii="Arial" w:hAnsi="Arial" w:eastAsia="Arial"/>
                <w:b w:val="0"/>
                <w:sz w:val="18"/>
              </w:rPr>
              <w:t>GROUP</w:t>
            </w:r>
          </w:p>
        </w:tc>
      </w:tr>
      <w:tr>
        <w:tc>
          <w:tcPr>
            <w:tcW w:type="dxa" w:w="2268"/>
            <w:vAlign w:val="center"/>
          </w:tcPr>
          <w:p>
            <w:pPr>
              <w:jc w:val="left"/>
            </w:pPr>
            <w:r>
              <w:rPr>
                <w:rFonts w:ascii="Arial" w:hAnsi="Arial" w:eastAsia="Arial"/>
                <w:sz w:val="18"/>
              </w:rPr>
            </w:r>
            <w:r>
              <w:rPr>
                <w:rFonts w:ascii="Arial" w:hAnsi="Arial" w:eastAsia="Arial"/>
                <w:b w:val="0"/>
                <w:sz w:val="18"/>
              </w:rPr>
              <w:t>Entity được duyệt</w:t>
            </w:r>
          </w:p>
        </w:tc>
        <w:tc>
          <w:tcPr>
            <w:tcW w:type="dxa" w:w="3402"/>
            <w:vAlign w:val="center"/>
          </w:tcPr>
          <w:p>
            <w:pPr>
              <w:jc w:val="left"/>
            </w:pPr>
            <w:r>
              <w:rPr>
                <w:rFonts w:ascii="Arial" w:hAnsi="Arial" w:eastAsia="Arial"/>
                <w:sz w:val="18"/>
              </w:rPr>
            </w:r>
            <w:r>
              <w:rPr>
                <w:rFonts w:ascii="Arial" w:hAnsi="Arial" w:eastAsia="Arial"/>
                <w:b w:val="0"/>
                <w:sz w:val="18"/>
              </w:rPr>
              <w:t>RETAIL_PLAN_SCHEDULE</w:t>
            </w:r>
          </w:p>
        </w:tc>
        <w:tc>
          <w:tcPr>
            <w:tcW w:type="dxa" w:w="3402"/>
            <w:vAlign w:val="center"/>
          </w:tcPr>
          <w:p>
            <w:pPr>
              <w:jc w:val="left"/>
            </w:pPr>
            <w:r>
              <w:rPr>
                <w:rFonts w:ascii="Arial" w:hAnsi="Arial" w:eastAsia="Arial"/>
                <w:sz w:val="18"/>
              </w:rPr>
            </w:r>
            <w:r>
              <w:rPr>
                <w:rFonts w:ascii="Arial" w:hAnsi="Arial" w:eastAsia="Arial"/>
                <w:b w:val="0"/>
                <w:sz w:val="18"/>
              </w:rPr>
              <w:t>GROUP_PLAN_ASSIGNMENT</w:t>
            </w:r>
          </w:p>
        </w:tc>
      </w:tr>
      <w:tr>
        <w:tc>
          <w:tcPr>
            <w:tcW w:type="dxa" w:w="2268"/>
            <w:vAlign w:val="center"/>
          </w:tcPr>
          <w:p>
            <w:pPr>
              <w:jc w:val="left"/>
            </w:pPr>
            <w:r>
              <w:rPr>
                <w:rFonts w:ascii="Arial" w:hAnsi="Arial" w:eastAsia="Arial"/>
                <w:sz w:val="18"/>
              </w:rPr>
            </w:r>
            <w:r>
              <w:rPr>
                <w:rFonts w:ascii="Arial" w:hAnsi="Arial" w:eastAsia="Arial"/>
                <w:b w:val="0"/>
                <w:sz w:val="18"/>
              </w:rPr>
              <w:t>Bảng entity gốc</w:t>
            </w:r>
          </w:p>
        </w:tc>
        <w:tc>
          <w:tcPr>
            <w:tcW w:type="dxa" w:w="3402"/>
            <w:vAlign w:val="center"/>
          </w:tcPr>
          <w:p>
            <w:pPr>
              <w:jc w:val="left"/>
            </w:pPr>
            <w:r>
              <w:rPr>
                <w:rFonts w:ascii="Arial" w:hAnsi="Arial" w:eastAsia="Arial"/>
                <w:sz w:val="18"/>
              </w:rPr>
            </w:r>
            <w:r>
              <w:rPr>
                <w:rFonts w:ascii="Arial" w:hAnsi="Arial" w:eastAsia="Arial"/>
                <w:b w:val="0"/>
                <w:sz w:val="18"/>
              </w:rPr>
              <w:t>retail_plan_schedules</w:t>
            </w:r>
          </w:p>
        </w:tc>
        <w:tc>
          <w:tcPr>
            <w:tcW w:type="dxa" w:w="3402"/>
            <w:vAlign w:val="center"/>
          </w:tcPr>
          <w:p>
            <w:pPr>
              <w:jc w:val="left"/>
            </w:pPr>
            <w:r>
              <w:rPr>
                <w:rFonts w:ascii="Arial" w:hAnsi="Arial" w:eastAsia="Arial"/>
                <w:sz w:val="18"/>
              </w:rPr>
            </w:r>
            <w:r>
              <w:rPr>
                <w:rFonts w:ascii="Arial" w:hAnsi="Arial" w:eastAsia="Arial"/>
                <w:b w:val="0"/>
                <w:sz w:val="18"/>
              </w:rPr>
              <w:t>group_plan_assignments</w:t>
            </w:r>
          </w:p>
        </w:tc>
      </w:tr>
      <w:tr>
        <w:tc>
          <w:tcPr>
            <w:tcW w:type="dxa" w:w="2268"/>
            <w:vAlign w:val="center"/>
          </w:tcPr>
          <w:p>
            <w:pPr>
              <w:jc w:val="left"/>
            </w:pPr>
            <w:r>
              <w:rPr>
                <w:rFonts w:ascii="Arial" w:hAnsi="Arial" w:eastAsia="Arial"/>
                <w:sz w:val="18"/>
              </w:rPr>
            </w:r>
            <w:r>
              <w:rPr>
                <w:rFonts w:ascii="Arial" w:hAnsi="Arial" w:eastAsia="Arial"/>
                <w:b w:val="0"/>
                <w:sz w:val="18"/>
              </w:rPr>
              <w:t>Request type</w:t>
            </w:r>
          </w:p>
        </w:tc>
        <w:tc>
          <w:tcPr>
            <w:tcW w:type="dxa" w:w="3402"/>
            <w:vAlign w:val="center"/>
          </w:tcPr>
          <w:p>
            <w:pPr>
              <w:jc w:val="left"/>
            </w:pPr>
            <w:r>
              <w:rPr>
                <w:rFonts w:ascii="Arial" w:hAnsi="Arial" w:eastAsia="Arial"/>
                <w:sz w:val="18"/>
              </w:rPr>
            </w:r>
            <w:r>
              <w:rPr>
                <w:rFonts w:ascii="Arial" w:hAnsi="Arial" w:eastAsia="Arial"/>
                <w:b w:val="0"/>
                <w:sz w:val="18"/>
              </w:rPr>
              <w:t>REQUEST_RETAIL_PLAN_SCHEDULE</w:t>
            </w:r>
          </w:p>
        </w:tc>
        <w:tc>
          <w:tcPr>
            <w:tcW w:type="dxa" w:w="3402"/>
            <w:vAlign w:val="center"/>
          </w:tcPr>
          <w:p>
            <w:pPr>
              <w:jc w:val="left"/>
            </w:pPr>
            <w:r>
              <w:rPr>
                <w:rFonts w:ascii="Arial" w:hAnsi="Arial" w:eastAsia="Arial"/>
                <w:sz w:val="18"/>
              </w:rPr>
            </w:r>
            <w:r>
              <w:rPr>
                <w:rFonts w:ascii="Arial" w:hAnsi="Arial" w:eastAsia="Arial"/>
                <w:b w:val="0"/>
                <w:sz w:val="18"/>
              </w:rPr>
              <w:t>REQUEST_GROUP_PLAN_ASSIGNMENT</w:t>
            </w:r>
          </w:p>
        </w:tc>
      </w:tr>
      <w:tr>
        <w:tc>
          <w:tcPr>
            <w:tcW w:type="dxa" w:w="2268"/>
            <w:vAlign w:val="center"/>
          </w:tcPr>
          <w:p>
            <w:pPr>
              <w:jc w:val="left"/>
            </w:pPr>
            <w:r>
              <w:rPr>
                <w:rFonts w:ascii="Arial" w:hAnsi="Arial" w:eastAsia="Arial"/>
                <w:sz w:val="18"/>
              </w:rPr>
            </w:r>
            <w:r>
              <w:rPr>
                <w:rFonts w:ascii="Arial" w:hAnsi="Arial" w:eastAsia="Arial"/>
                <w:b w:val="0"/>
                <w:sz w:val="18"/>
              </w:rPr>
              <w:t>Mục tiêu phê duyệt</w:t>
            </w:r>
          </w:p>
        </w:tc>
        <w:tc>
          <w:tcPr>
            <w:tcW w:type="dxa" w:w="3402"/>
            <w:vAlign w:val="center"/>
          </w:tcPr>
          <w:p>
            <w:pPr>
              <w:jc w:val="left"/>
            </w:pPr>
            <w:r>
              <w:rPr>
                <w:rFonts w:ascii="Arial" w:hAnsi="Arial" w:eastAsia="Arial"/>
                <w:sz w:val="18"/>
              </w:rPr>
            </w:r>
            <w:r>
              <w:rPr>
                <w:rFonts w:ascii="Arial" w:hAnsi="Arial" w:eastAsia="Arial"/>
                <w:b w:val="0"/>
                <w:sz w:val="18"/>
              </w:rPr>
              <w:t>Cho phép lịch áp dụng gói phổ thông được bán/áp dụng.</w:t>
            </w:r>
          </w:p>
        </w:tc>
        <w:tc>
          <w:tcPr>
            <w:tcW w:type="dxa" w:w="3402"/>
            <w:vAlign w:val="center"/>
          </w:tcPr>
          <w:p>
            <w:pPr>
              <w:jc w:val="left"/>
            </w:pPr>
            <w:r>
              <w:rPr>
                <w:rFonts w:ascii="Arial" w:hAnsi="Arial" w:eastAsia="Arial"/>
                <w:sz w:val="18"/>
              </w:rPr>
            </w:r>
            <w:r>
              <w:rPr>
                <w:rFonts w:ascii="Arial" w:hAnsi="Arial" w:eastAsia="Arial"/>
                <w:b w:val="0"/>
                <w:sz w:val="18"/>
              </w:rPr>
              <w:t>Cho phép gói được gán cho đại lý và sau đó kích hoạt.</w:t>
            </w:r>
          </w:p>
        </w:tc>
      </w:tr>
      <w:tr>
        <w:tc>
          <w:tcPr>
            <w:tcW w:type="dxa" w:w="2268"/>
            <w:vAlign w:val="center"/>
          </w:tcPr>
          <w:p>
            <w:pPr>
              <w:jc w:val="left"/>
            </w:pPr>
            <w:r>
              <w:rPr>
                <w:rFonts w:ascii="Arial" w:hAnsi="Arial" w:eastAsia="Arial"/>
                <w:sz w:val="18"/>
              </w:rPr>
            </w:r>
            <w:r>
              <w:rPr>
                <w:rFonts w:ascii="Arial" w:hAnsi="Arial" w:eastAsia="Arial"/>
                <w:b w:val="0"/>
                <w:sz w:val="18"/>
              </w:rPr>
              <w:t>Sau khi duyệt đủ cấp</w:t>
            </w:r>
          </w:p>
        </w:tc>
        <w:tc>
          <w:tcPr>
            <w:tcW w:type="dxa" w:w="3402"/>
            <w:vAlign w:val="center"/>
          </w:tcPr>
          <w:p>
            <w:pPr>
              <w:jc w:val="left"/>
            </w:pPr>
            <w:r>
              <w:rPr>
                <w:rFonts w:ascii="Arial" w:hAnsi="Arial" w:eastAsia="Arial"/>
                <w:sz w:val="18"/>
              </w:rPr>
            </w:r>
            <w:r>
              <w:rPr>
                <w:rFonts w:ascii="Arial" w:hAnsi="Arial" w:eastAsia="Arial"/>
                <w:b w:val="0"/>
                <w:sz w:val="18"/>
              </w:rPr>
              <w:t>Cập nhật schedule_status = APPROVED.</w:t>
            </w:r>
          </w:p>
        </w:tc>
        <w:tc>
          <w:tcPr>
            <w:tcW w:type="dxa" w:w="3402"/>
            <w:vAlign w:val="center"/>
          </w:tcPr>
          <w:p>
            <w:pPr>
              <w:jc w:val="left"/>
            </w:pPr>
            <w:r>
              <w:rPr>
                <w:rFonts w:ascii="Arial" w:hAnsi="Arial" w:eastAsia="Arial"/>
                <w:sz w:val="18"/>
              </w:rPr>
            </w:r>
            <w:r>
              <w:rPr>
                <w:rFonts w:ascii="Arial" w:hAnsi="Arial" w:eastAsia="Arial"/>
                <w:b w:val="0"/>
                <w:sz w:val="18"/>
              </w:rPr>
              <w:t>Cập nhật assignment_status = APPROVED hoặc ACTIVE nếu apply_from đã đến ngày hiệu lực.</w:t>
            </w:r>
          </w:p>
        </w:tc>
      </w:tr>
      <w:tr>
        <w:tc>
          <w:tcPr>
            <w:tcW w:type="dxa" w:w="2268"/>
            <w:vAlign w:val="center"/>
          </w:tcPr>
          <w:p>
            <w:pPr>
              <w:jc w:val="left"/>
            </w:pPr>
            <w:r>
              <w:rPr>
                <w:rFonts w:ascii="Arial" w:hAnsi="Arial" w:eastAsia="Arial"/>
                <w:sz w:val="18"/>
              </w:rPr>
            </w:r>
            <w:r>
              <w:rPr>
                <w:rFonts w:ascii="Arial" w:hAnsi="Arial" w:eastAsia="Arial"/>
                <w:b w:val="0"/>
                <w:sz w:val="18"/>
              </w:rPr>
              <w:t>Luồng sau phê duyệt</w:t>
            </w:r>
          </w:p>
        </w:tc>
        <w:tc>
          <w:tcPr>
            <w:tcW w:type="dxa" w:w="3402"/>
            <w:vAlign w:val="center"/>
          </w:tcPr>
          <w:p>
            <w:pPr>
              <w:jc w:val="left"/>
            </w:pPr>
            <w:r>
              <w:rPr>
                <w:rFonts w:ascii="Arial" w:hAnsi="Arial" w:eastAsia="Arial"/>
                <w:sz w:val="18"/>
              </w:rPr>
            </w:r>
            <w:r>
              <w:rPr>
                <w:rFonts w:ascii="Arial" w:hAnsi="Arial" w:eastAsia="Arial"/>
                <w:b w:val="0"/>
                <w:sz w:val="18"/>
              </w:rPr>
              <w:t>Khách hàng đăng ký -&gt; tạo subscription cá nhân.</w:t>
            </w:r>
          </w:p>
        </w:tc>
        <w:tc>
          <w:tcPr>
            <w:tcW w:type="dxa" w:w="3402"/>
            <w:vAlign w:val="center"/>
          </w:tcPr>
          <w:p>
            <w:pPr>
              <w:jc w:val="left"/>
            </w:pPr>
            <w:r>
              <w:rPr>
                <w:rFonts w:ascii="Arial" w:hAnsi="Arial" w:eastAsia="Arial"/>
                <w:sz w:val="18"/>
              </w:rPr>
            </w:r>
            <w:r>
              <w:rPr>
                <w:rFonts w:ascii="Arial" w:hAnsi="Arial" w:eastAsia="Arial"/>
                <w:b w:val="0"/>
                <w:sz w:val="18"/>
              </w:rPr>
              <w:t>Kích hoạt assignment -&gt; tạo subscription cho đại lý.</w:t>
            </w:r>
          </w:p>
        </w:tc>
      </w:tr>
    </w:tbl>
    <w:p/>
    <w:p>
      <w:pPr>
        <w:pStyle w:val="Heading1"/>
      </w:pPr>
      <w:r>
        <w:t>2. Thành phần dữ liệu và API liên quan</w:t>
      </w:r>
    </w:p>
    <w:tbl>
      <w:tblPr>
        <w:tblStyle w:val="TableGrid"/>
        <w:tblW w:type="auto" w:w="0"/>
        <w:jc w:val="center"/>
        <w:tblLook w:firstColumn="1" w:firstRow="1" w:lastColumn="0" w:lastRow="0" w:noHBand="0" w:noVBand="1" w:val="04A0"/>
      </w:tblPr>
      <w:tblGrid>
        <w:gridCol w:w="4986"/>
        <w:gridCol w:w="4986"/>
      </w:tblGrid>
      <w:tr>
        <w:tc>
          <w:tcPr>
            <w:tcW w:type="dxa" w:w="2551"/>
            <w:shd w:fill="1F4E79"/>
            <w:vAlign w:val="center"/>
          </w:tcPr>
          <w:p>
            <w:pPr>
              <w:jc w:val="left"/>
            </w:pPr>
            <w:r>
              <w:rPr>
                <w:rFonts w:ascii="Arial" w:hAnsi="Arial" w:eastAsia="Arial"/>
                <w:sz w:val="18"/>
              </w:rPr>
            </w:r>
            <w:r>
              <w:rPr>
                <w:rFonts w:ascii="Arial" w:hAnsi="Arial" w:eastAsia="Arial"/>
                <w:b/>
                <w:color w:val="FFFFFF"/>
                <w:sz w:val="18"/>
              </w:rPr>
              <w:t>Thành phần</w:t>
            </w:r>
          </w:p>
        </w:tc>
        <w:tc>
          <w:tcPr>
            <w:tcW w:type="dxa" w:w="6520"/>
            <w:shd w:fill="1F4E79"/>
            <w:vAlign w:val="center"/>
          </w:tcPr>
          <w:p>
            <w:pPr>
              <w:jc w:val="left"/>
            </w:pPr>
            <w:r>
              <w:rPr>
                <w:rFonts w:ascii="Arial" w:hAnsi="Arial" w:eastAsia="Arial"/>
                <w:sz w:val="18"/>
              </w:rPr>
            </w:r>
            <w:r>
              <w:rPr>
                <w:rFonts w:ascii="Arial" w:hAnsi="Arial" w:eastAsia="Arial"/>
                <w:b/>
                <w:color w:val="FFFFFF"/>
                <w:sz w:val="18"/>
              </w:rPr>
              <w:t>Vai trò trong luồng</w:t>
            </w:r>
          </w:p>
        </w:tc>
      </w:tr>
      <w:tr>
        <w:tc>
          <w:tcPr>
            <w:tcW w:type="dxa" w:w="2551"/>
            <w:vAlign w:val="center"/>
          </w:tcPr>
          <w:p>
            <w:pPr>
              <w:jc w:val="left"/>
            </w:pPr>
            <w:r>
              <w:rPr>
                <w:rFonts w:ascii="Arial" w:hAnsi="Arial" w:eastAsia="Arial"/>
                <w:sz w:val="18"/>
              </w:rPr>
            </w:r>
            <w:r>
              <w:rPr>
                <w:rFonts w:ascii="Arial" w:hAnsi="Arial" w:eastAsia="Arial"/>
                <w:b w:val="0"/>
                <w:sz w:val="18"/>
              </w:rPr>
              <w:t>plan_templates</w:t>
            </w:r>
          </w:p>
        </w:tc>
        <w:tc>
          <w:tcPr>
            <w:tcW w:type="dxa" w:w="6520"/>
            <w:vAlign w:val="center"/>
          </w:tcPr>
          <w:p>
            <w:pPr>
              <w:jc w:val="left"/>
            </w:pPr>
            <w:r>
              <w:rPr>
                <w:rFonts w:ascii="Arial" w:hAnsi="Arial" w:eastAsia="Arial"/>
                <w:sz w:val="18"/>
              </w:rPr>
            </w:r>
            <w:r>
              <w:rPr>
                <w:rFonts w:ascii="Arial" w:hAnsi="Arial" w:eastAsia="Arial"/>
                <w:b w:val="0"/>
                <w:sz w:val="18"/>
              </w:rPr>
              <w:t>Lưu định nghĩa gói cước. customer_segment phân biệt INDIVIDUAL và GROUP.</w:t>
            </w:r>
          </w:p>
        </w:tc>
      </w:tr>
      <w:tr>
        <w:tc>
          <w:tcPr>
            <w:tcW w:type="dxa" w:w="2551"/>
            <w:vAlign w:val="center"/>
          </w:tcPr>
          <w:p>
            <w:pPr>
              <w:jc w:val="left"/>
            </w:pPr>
            <w:r>
              <w:rPr>
                <w:rFonts w:ascii="Arial" w:hAnsi="Arial" w:eastAsia="Arial"/>
                <w:sz w:val="18"/>
              </w:rPr>
            </w:r>
            <w:r>
              <w:rPr>
                <w:rFonts w:ascii="Arial" w:hAnsi="Arial" w:eastAsia="Arial"/>
                <w:b w:val="0"/>
                <w:sz w:val="18"/>
              </w:rPr>
              <w:t>plan_pricing_rules</w:t>
            </w:r>
          </w:p>
        </w:tc>
        <w:tc>
          <w:tcPr>
            <w:tcW w:type="dxa" w:w="6520"/>
            <w:vAlign w:val="center"/>
          </w:tcPr>
          <w:p>
            <w:pPr>
              <w:jc w:val="left"/>
            </w:pPr>
            <w:r>
              <w:rPr>
                <w:rFonts w:ascii="Arial" w:hAnsi="Arial" w:eastAsia="Arial"/>
                <w:sz w:val="18"/>
              </w:rPr>
            </w:r>
            <w:r>
              <w:rPr>
                <w:rFonts w:ascii="Arial" w:hAnsi="Arial" w:eastAsia="Arial"/>
                <w:b w:val="0"/>
                <w:sz w:val="18"/>
              </w:rPr>
              <w:t>Lưu rule giá/quota. Dùng để tính contract_value khi tạo yêu cầu phê duyệt.</w:t>
            </w:r>
          </w:p>
        </w:tc>
      </w:tr>
      <w:tr>
        <w:tc>
          <w:tcPr>
            <w:tcW w:type="dxa" w:w="2551"/>
            <w:vAlign w:val="center"/>
          </w:tcPr>
          <w:p>
            <w:pPr>
              <w:jc w:val="left"/>
            </w:pPr>
            <w:r>
              <w:rPr>
                <w:rFonts w:ascii="Arial" w:hAnsi="Arial" w:eastAsia="Arial"/>
                <w:sz w:val="18"/>
              </w:rPr>
            </w:r>
            <w:r>
              <w:rPr>
                <w:rFonts w:ascii="Arial" w:hAnsi="Arial" w:eastAsia="Arial"/>
                <w:b w:val="0"/>
                <w:sz w:val="18"/>
              </w:rPr>
              <w:t>retail_plan_schedules</w:t>
            </w:r>
          </w:p>
        </w:tc>
        <w:tc>
          <w:tcPr>
            <w:tcW w:type="dxa" w:w="6520"/>
            <w:vAlign w:val="center"/>
          </w:tcPr>
          <w:p>
            <w:pPr>
              <w:jc w:val="left"/>
            </w:pPr>
            <w:r>
              <w:rPr>
                <w:rFonts w:ascii="Arial" w:hAnsi="Arial" w:eastAsia="Arial"/>
                <w:sz w:val="18"/>
              </w:rPr>
            </w:r>
            <w:r>
              <w:rPr>
                <w:rFonts w:ascii="Arial" w:hAnsi="Arial" w:eastAsia="Arial"/>
                <w:b w:val="0"/>
                <w:sz w:val="18"/>
              </w:rPr>
              <w:t>Lưu lịch áp dụng gói phổ thông, trạng thái REQUESTED/APPROVED/ACTIVE/INACTIVE.</w:t>
            </w:r>
          </w:p>
        </w:tc>
      </w:tr>
      <w:tr>
        <w:tc>
          <w:tcPr>
            <w:tcW w:type="dxa" w:w="2551"/>
            <w:vAlign w:val="center"/>
          </w:tcPr>
          <w:p>
            <w:pPr>
              <w:jc w:val="left"/>
            </w:pPr>
            <w:r>
              <w:rPr>
                <w:rFonts w:ascii="Arial" w:hAnsi="Arial" w:eastAsia="Arial"/>
                <w:sz w:val="18"/>
              </w:rPr>
            </w:r>
            <w:r>
              <w:rPr>
                <w:rFonts w:ascii="Arial" w:hAnsi="Arial" w:eastAsia="Arial"/>
                <w:b w:val="0"/>
                <w:sz w:val="18"/>
              </w:rPr>
              <w:t>group_plan_assignments</w:t>
            </w:r>
          </w:p>
        </w:tc>
        <w:tc>
          <w:tcPr>
            <w:tcW w:type="dxa" w:w="6520"/>
            <w:vAlign w:val="center"/>
          </w:tcPr>
          <w:p>
            <w:pPr>
              <w:jc w:val="left"/>
            </w:pPr>
            <w:r>
              <w:rPr>
                <w:rFonts w:ascii="Arial" w:hAnsi="Arial" w:eastAsia="Arial"/>
                <w:sz w:val="18"/>
              </w:rPr>
            </w:r>
            <w:r>
              <w:rPr>
                <w:rFonts w:ascii="Arial" w:hAnsi="Arial" w:eastAsia="Arial"/>
                <w:b w:val="0"/>
                <w:sz w:val="18"/>
              </w:rPr>
              <w:t>Lưu lần gán gói cho đại lý, trạng thái REQUESTED/APPROVED/ACTIVE/AVAILABLE/EXPIRED.</w:t>
            </w:r>
          </w:p>
        </w:tc>
      </w:tr>
      <w:tr>
        <w:tc>
          <w:tcPr>
            <w:tcW w:type="dxa" w:w="2551"/>
            <w:vAlign w:val="center"/>
          </w:tcPr>
          <w:p>
            <w:pPr>
              <w:jc w:val="left"/>
            </w:pPr>
            <w:r>
              <w:rPr>
                <w:rFonts w:ascii="Arial" w:hAnsi="Arial" w:eastAsia="Arial"/>
                <w:sz w:val="18"/>
              </w:rPr>
            </w:r>
            <w:r>
              <w:rPr>
                <w:rFonts w:ascii="Arial" w:hAnsi="Arial" w:eastAsia="Arial"/>
                <w:b w:val="0"/>
                <w:sz w:val="18"/>
              </w:rPr>
              <w:t>approval_requests</w:t>
            </w:r>
          </w:p>
        </w:tc>
        <w:tc>
          <w:tcPr>
            <w:tcW w:type="dxa" w:w="6520"/>
            <w:vAlign w:val="center"/>
          </w:tcPr>
          <w:p>
            <w:pPr>
              <w:jc w:val="left"/>
            </w:pPr>
            <w:r>
              <w:rPr>
                <w:rFonts w:ascii="Arial" w:hAnsi="Arial" w:eastAsia="Arial"/>
                <w:sz w:val="18"/>
              </w:rPr>
            </w:r>
            <w:r>
              <w:rPr>
                <w:rFonts w:ascii="Arial" w:hAnsi="Arial" w:eastAsia="Arial"/>
                <w:b w:val="0"/>
                <w:sz w:val="18"/>
              </w:rPr>
              <w:t>Header của yêu cầu phê duyệt: loại request, entity, trạng thái, giá trị hợp đồng, cấp hiện tại.</w:t>
            </w:r>
          </w:p>
        </w:tc>
      </w:tr>
      <w:tr>
        <w:tc>
          <w:tcPr>
            <w:tcW w:type="dxa" w:w="2551"/>
            <w:vAlign w:val="center"/>
          </w:tcPr>
          <w:p>
            <w:pPr>
              <w:jc w:val="left"/>
            </w:pPr>
            <w:r>
              <w:rPr>
                <w:rFonts w:ascii="Arial" w:hAnsi="Arial" w:eastAsia="Arial"/>
                <w:sz w:val="18"/>
              </w:rPr>
            </w:r>
            <w:r>
              <w:rPr>
                <w:rFonts w:ascii="Arial" w:hAnsi="Arial" w:eastAsia="Arial"/>
                <w:b w:val="0"/>
                <w:sz w:val="18"/>
              </w:rPr>
              <w:t>approval_request_steps</w:t>
            </w:r>
          </w:p>
        </w:tc>
        <w:tc>
          <w:tcPr>
            <w:tcW w:type="dxa" w:w="6520"/>
            <w:vAlign w:val="center"/>
          </w:tcPr>
          <w:p>
            <w:pPr>
              <w:jc w:val="left"/>
            </w:pPr>
            <w:r>
              <w:rPr>
                <w:rFonts w:ascii="Arial" w:hAnsi="Arial" w:eastAsia="Arial"/>
                <w:sz w:val="18"/>
              </w:rPr>
            </w:r>
            <w:r>
              <w:rPr>
                <w:rFonts w:ascii="Arial" w:hAnsi="Arial" w:eastAsia="Arial"/>
                <w:b w:val="0"/>
                <w:sz w:val="18"/>
              </w:rPr>
              <w:t>Chi tiết từng cấp duyệt: LEVEL_1, LEVEL_2, LEVEL_3 và quyết định của từng cấp.</w:t>
            </w:r>
          </w:p>
        </w:tc>
      </w:tr>
      <w:tr>
        <w:tc>
          <w:tcPr>
            <w:tcW w:type="dxa" w:w="2551"/>
            <w:vAlign w:val="center"/>
          </w:tcPr>
          <w:p>
            <w:pPr>
              <w:jc w:val="left"/>
            </w:pPr>
            <w:r>
              <w:rPr>
                <w:rFonts w:ascii="Arial" w:hAnsi="Arial" w:eastAsia="Arial"/>
                <w:sz w:val="18"/>
              </w:rPr>
            </w:r>
            <w:r>
              <w:rPr>
                <w:rFonts w:ascii="Arial" w:hAnsi="Arial" w:eastAsia="Arial"/>
                <w:b w:val="0"/>
                <w:sz w:val="18"/>
              </w:rPr>
              <w:t>approval_level_configs</w:t>
            </w:r>
          </w:p>
        </w:tc>
        <w:tc>
          <w:tcPr>
            <w:tcW w:type="dxa" w:w="6520"/>
            <w:vAlign w:val="center"/>
          </w:tcPr>
          <w:p>
            <w:pPr>
              <w:jc w:val="left"/>
            </w:pPr>
            <w:r>
              <w:rPr>
                <w:rFonts w:ascii="Arial" w:hAnsi="Arial" w:eastAsia="Arial"/>
                <w:sz w:val="18"/>
              </w:rPr>
            </w:r>
            <w:r>
              <w:rPr>
                <w:rFonts w:ascii="Arial" w:hAnsi="Arial" w:eastAsia="Arial"/>
                <w:b w:val="0"/>
                <w:sz w:val="18"/>
              </w:rPr>
              <w:t>Cấu hình số cấp duyệt theo customer_segment và ngưỡng contract_value.</w:t>
            </w:r>
          </w:p>
        </w:tc>
      </w:tr>
      <w:tr>
        <w:tc>
          <w:tcPr>
            <w:tcW w:type="dxa" w:w="2551"/>
            <w:vAlign w:val="center"/>
          </w:tcPr>
          <w:p>
            <w:pPr>
              <w:jc w:val="left"/>
            </w:pPr>
            <w:r>
              <w:rPr>
                <w:rFonts w:ascii="Arial" w:hAnsi="Arial" w:eastAsia="Arial"/>
                <w:sz w:val="18"/>
              </w:rPr>
            </w:r>
            <w:r>
              <w:rPr>
                <w:rFonts w:ascii="Arial" w:hAnsi="Arial" w:eastAsia="Arial"/>
                <w:b w:val="0"/>
                <w:sz w:val="18"/>
              </w:rPr>
              <w:t>assignment_audits</w:t>
            </w:r>
          </w:p>
        </w:tc>
        <w:tc>
          <w:tcPr>
            <w:tcW w:type="dxa" w:w="6520"/>
            <w:vAlign w:val="center"/>
          </w:tcPr>
          <w:p>
            <w:pPr>
              <w:jc w:val="left"/>
            </w:pPr>
            <w:r>
              <w:rPr>
                <w:rFonts w:ascii="Arial" w:hAnsi="Arial" w:eastAsia="Arial"/>
                <w:sz w:val="18"/>
              </w:rPr>
            </w:r>
            <w:r>
              <w:rPr>
                <w:rFonts w:ascii="Arial" w:hAnsi="Arial" w:eastAsia="Arial"/>
                <w:b w:val="0"/>
                <w:sz w:val="18"/>
              </w:rPr>
              <w:t>Ghi lịch sử REQUEST/APPROVE/REJECT/ACTIVATE/STOP/EXPIRE cho schedule hoặc assignment.</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3685"/>
            <w:shd w:fill="1F4E79"/>
            <w:vAlign w:val="center"/>
          </w:tcPr>
          <w:p>
            <w:pPr>
              <w:jc w:val="left"/>
            </w:pPr>
            <w:r>
              <w:rPr>
                <w:rFonts w:ascii="Arial" w:hAnsi="Arial" w:eastAsia="Arial"/>
                <w:sz w:val="18"/>
              </w:rPr>
            </w:r>
            <w:r>
              <w:rPr>
                <w:rFonts w:ascii="Arial" w:hAnsi="Arial" w:eastAsia="Arial"/>
                <w:b/>
                <w:color w:val="FFFFFF"/>
                <w:sz w:val="18"/>
              </w:rPr>
              <w:t>API</w:t>
            </w:r>
          </w:p>
        </w:tc>
        <w:tc>
          <w:tcPr>
            <w:tcW w:type="dxa" w:w="2268"/>
            <w:shd w:fill="1F4E79"/>
            <w:vAlign w:val="center"/>
          </w:tcPr>
          <w:p>
            <w:pPr>
              <w:jc w:val="left"/>
            </w:pPr>
            <w:r>
              <w:rPr>
                <w:rFonts w:ascii="Arial" w:hAnsi="Arial" w:eastAsia="Arial"/>
                <w:sz w:val="18"/>
              </w:rPr>
            </w:r>
            <w:r>
              <w:rPr>
                <w:rFonts w:ascii="Arial" w:hAnsi="Arial" w:eastAsia="Arial"/>
                <w:b/>
                <w:color w:val="FFFFFF"/>
                <w:sz w:val="18"/>
              </w:rPr>
              <w:t>Quyền</w:t>
            </w:r>
          </w:p>
        </w:tc>
        <w:tc>
          <w:tcPr>
            <w:tcW w:type="dxa" w:w="3118"/>
            <w:shd w:fill="1F4E79"/>
            <w:vAlign w:val="center"/>
          </w:tcPr>
          <w:p>
            <w:pPr>
              <w:jc w:val="left"/>
            </w:pPr>
            <w:r>
              <w:rPr>
                <w:rFonts w:ascii="Arial" w:hAnsi="Arial" w:eastAsia="Arial"/>
                <w:sz w:val="18"/>
              </w:rPr>
            </w:r>
            <w:r>
              <w:rPr>
                <w:rFonts w:ascii="Arial" w:hAnsi="Arial" w:eastAsia="Arial"/>
                <w:b/>
                <w:color w:val="FFFFFF"/>
                <w:sz w:val="18"/>
              </w:rPr>
              <w:t>Mục đích</w:t>
            </w:r>
          </w:p>
        </w:tc>
      </w:tr>
      <w:tr>
        <w:tc>
          <w:tcPr>
            <w:tcW w:type="dxa" w:w="3685"/>
            <w:vAlign w:val="center"/>
          </w:tcPr>
          <w:p>
            <w:pPr>
              <w:jc w:val="left"/>
            </w:pPr>
            <w:r>
              <w:rPr>
                <w:rFonts w:ascii="Arial" w:hAnsi="Arial" w:eastAsia="Arial"/>
                <w:sz w:val="18"/>
              </w:rPr>
            </w:r>
            <w:r>
              <w:rPr>
                <w:rFonts w:ascii="Arial" w:hAnsi="Arial" w:eastAsia="Arial"/>
                <w:b w:val="0"/>
                <w:sz w:val="18"/>
              </w:rPr>
              <w:t>POST /api/v1/individual/plan-configs/{id}/request-apply</w:t>
            </w:r>
          </w:p>
        </w:tc>
        <w:tc>
          <w:tcPr>
            <w:tcW w:type="dxa" w:w="2268"/>
            <w:vAlign w:val="center"/>
          </w:tcPr>
          <w:p>
            <w:pPr>
              <w:jc w:val="left"/>
            </w:pPr>
            <w:r>
              <w:rPr>
                <w:rFonts w:ascii="Arial" w:hAnsi="Arial" w:eastAsia="Arial"/>
                <w:sz w:val="18"/>
              </w:rPr>
            </w:r>
            <w:r>
              <w:rPr>
                <w:rFonts w:ascii="Arial" w:hAnsi="Arial" w:eastAsia="Arial"/>
                <w:b w:val="0"/>
                <w:sz w:val="18"/>
              </w:rPr>
              <w:t>plan/update hoặc quyền cấu hình tương ứng</w:t>
            </w:r>
          </w:p>
        </w:tc>
        <w:tc>
          <w:tcPr>
            <w:tcW w:type="dxa" w:w="3118"/>
            <w:vAlign w:val="center"/>
          </w:tcPr>
          <w:p>
            <w:pPr>
              <w:jc w:val="left"/>
            </w:pPr>
            <w:r>
              <w:rPr>
                <w:rFonts w:ascii="Arial" w:hAnsi="Arial" w:eastAsia="Arial"/>
                <w:sz w:val="18"/>
              </w:rPr>
            </w:r>
            <w:r>
              <w:rPr>
                <w:rFonts w:ascii="Arial" w:hAnsi="Arial" w:eastAsia="Arial"/>
                <w:b w:val="0"/>
                <w:sz w:val="18"/>
              </w:rPr>
              <w:t>Tạo retail_plan_schedule và approval request cho gói phổ thông.</w:t>
            </w:r>
          </w:p>
        </w:tc>
      </w:tr>
      <w:tr>
        <w:tc>
          <w:tcPr>
            <w:tcW w:type="dxa" w:w="3685"/>
            <w:vAlign w:val="center"/>
          </w:tcPr>
          <w:p>
            <w:pPr>
              <w:jc w:val="left"/>
            </w:pPr>
            <w:r>
              <w:rPr>
                <w:rFonts w:ascii="Arial" w:hAnsi="Arial" w:eastAsia="Arial"/>
                <w:sz w:val="18"/>
              </w:rPr>
            </w:r>
            <w:r>
              <w:rPr>
                <w:rFonts w:ascii="Arial" w:hAnsi="Arial" w:eastAsia="Arial"/>
                <w:b w:val="0"/>
                <w:sz w:val="18"/>
              </w:rPr>
              <w:t>POST /api/v1/groups/{groupId}/plan-assignments</w:t>
            </w:r>
          </w:p>
        </w:tc>
        <w:tc>
          <w:tcPr>
            <w:tcW w:type="dxa" w:w="2268"/>
            <w:vAlign w:val="center"/>
          </w:tcPr>
          <w:p>
            <w:pPr>
              <w:jc w:val="left"/>
            </w:pPr>
            <w:r>
              <w:rPr>
                <w:rFonts w:ascii="Arial" w:hAnsi="Arial" w:eastAsia="Arial"/>
                <w:sz w:val="18"/>
              </w:rPr>
            </w:r>
            <w:r>
              <w:rPr>
                <w:rFonts w:ascii="Arial" w:hAnsi="Arial" w:eastAsia="Arial"/>
                <w:b w:val="0"/>
                <w:sz w:val="18"/>
              </w:rPr>
              <w:t>group:update</w:t>
            </w:r>
          </w:p>
        </w:tc>
        <w:tc>
          <w:tcPr>
            <w:tcW w:type="dxa" w:w="3118"/>
            <w:vAlign w:val="center"/>
          </w:tcPr>
          <w:p>
            <w:pPr>
              <w:jc w:val="left"/>
            </w:pPr>
            <w:r>
              <w:rPr>
                <w:rFonts w:ascii="Arial" w:hAnsi="Arial" w:eastAsia="Arial"/>
                <w:sz w:val="18"/>
              </w:rPr>
            </w:r>
            <w:r>
              <w:rPr>
                <w:rFonts w:ascii="Arial" w:hAnsi="Arial" w:eastAsia="Arial"/>
                <w:b w:val="0"/>
                <w:sz w:val="18"/>
              </w:rPr>
              <w:t>Tạo group_plan_assignment và approval request nếu trạng thái REQUESTED.</w:t>
            </w:r>
          </w:p>
        </w:tc>
      </w:tr>
      <w:tr>
        <w:tc>
          <w:tcPr>
            <w:tcW w:type="dxa" w:w="3685"/>
            <w:vAlign w:val="center"/>
          </w:tcPr>
          <w:p>
            <w:pPr>
              <w:jc w:val="left"/>
            </w:pPr>
            <w:r>
              <w:rPr>
                <w:rFonts w:ascii="Arial" w:hAnsi="Arial" w:eastAsia="Arial"/>
                <w:sz w:val="18"/>
              </w:rPr>
            </w:r>
            <w:r>
              <w:rPr>
                <w:rFonts w:ascii="Arial" w:hAnsi="Arial" w:eastAsia="Arial"/>
                <w:b w:val="0"/>
                <w:sz w:val="18"/>
              </w:rPr>
              <w:t>GET /api/v1/approval-requests</w:t>
            </w:r>
          </w:p>
        </w:tc>
        <w:tc>
          <w:tcPr>
            <w:tcW w:type="dxa" w:w="2268"/>
            <w:vAlign w:val="center"/>
          </w:tcPr>
          <w:p>
            <w:pPr>
              <w:jc w:val="left"/>
            </w:pPr>
            <w:r>
              <w:rPr>
                <w:rFonts w:ascii="Arial" w:hAnsi="Arial" w:eastAsia="Arial"/>
                <w:sz w:val="18"/>
              </w:rPr>
            </w:r>
            <w:r>
              <w:rPr>
                <w:rFonts w:ascii="Arial" w:hAnsi="Arial" w:eastAsia="Arial"/>
                <w:b w:val="0"/>
                <w:sz w:val="18"/>
              </w:rPr>
              <w:t>subscription:view hoặc approval:level1/2/3</w:t>
            </w:r>
          </w:p>
        </w:tc>
        <w:tc>
          <w:tcPr>
            <w:tcW w:type="dxa" w:w="3118"/>
            <w:vAlign w:val="center"/>
          </w:tcPr>
          <w:p>
            <w:pPr>
              <w:jc w:val="left"/>
            </w:pPr>
            <w:r>
              <w:rPr>
                <w:rFonts w:ascii="Arial" w:hAnsi="Arial" w:eastAsia="Arial"/>
                <w:sz w:val="18"/>
              </w:rPr>
            </w:r>
            <w:r>
              <w:rPr>
                <w:rFonts w:ascii="Arial" w:hAnsi="Arial" w:eastAsia="Arial"/>
                <w:b w:val="0"/>
                <w:sz w:val="18"/>
              </w:rPr>
              <w:t>Danh sách yêu cầu phê duyệt, có lọc status và customerSegment.</w:t>
            </w:r>
          </w:p>
        </w:tc>
      </w:tr>
      <w:tr>
        <w:tc>
          <w:tcPr>
            <w:tcW w:type="dxa" w:w="3685"/>
            <w:vAlign w:val="center"/>
          </w:tcPr>
          <w:p>
            <w:pPr>
              <w:jc w:val="left"/>
            </w:pPr>
            <w:r>
              <w:rPr>
                <w:rFonts w:ascii="Arial" w:hAnsi="Arial" w:eastAsia="Arial"/>
                <w:sz w:val="18"/>
              </w:rPr>
            </w:r>
            <w:r>
              <w:rPr>
                <w:rFonts w:ascii="Arial" w:hAnsi="Arial" w:eastAsia="Arial"/>
                <w:b w:val="0"/>
                <w:sz w:val="18"/>
              </w:rPr>
              <w:t>GET /api/v1/approval-requests/{id}</w:t>
            </w:r>
          </w:p>
        </w:tc>
        <w:tc>
          <w:tcPr>
            <w:tcW w:type="dxa" w:w="2268"/>
            <w:vAlign w:val="center"/>
          </w:tcPr>
          <w:p>
            <w:pPr>
              <w:jc w:val="left"/>
            </w:pPr>
            <w:r>
              <w:rPr>
                <w:rFonts w:ascii="Arial" w:hAnsi="Arial" w:eastAsia="Arial"/>
                <w:sz w:val="18"/>
              </w:rPr>
            </w:r>
            <w:r>
              <w:rPr>
                <w:rFonts w:ascii="Arial" w:hAnsi="Arial" w:eastAsia="Arial"/>
                <w:b w:val="0"/>
                <w:sz w:val="18"/>
              </w:rPr>
              <w:t>subscription:view hoặc approval:level1/2/3</w:t>
            </w:r>
          </w:p>
        </w:tc>
        <w:tc>
          <w:tcPr>
            <w:tcW w:type="dxa" w:w="3118"/>
            <w:vAlign w:val="center"/>
          </w:tcPr>
          <w:p>
            <w:pPr>
              <w:jc w:val="left"/>
            </w:pPr>
            <w:r>
              <w:rPr>
                <w:rFonts w:ascii="Arial" w:hAnsi="Arial" w:eastAsia="Arial"/>
                <w:sz w:val="18"/>
              </w:rPr>
            </w:r>
            <w:r>
              <w:rPr>
                <w:rFonts w:ascii="Arial" w:hAnsi="Arial" w:eastAsia="Arial"/>
                <w:b w:val="0"/>
                <w:sz w:val="18"/>
              </w:rPr>
              <w:t>Chi tiết request kèm danh sách steps.</w:t>
            </w:r>
          </w:p>
        </w:tc>
      </w:tr>
      <w:tr>
        <w:tc>
          <w:tcPr>
            <w:tcW w:type="dxa" w:w="3685"/>
            <w:vAlign w:val="center"/>
          </w:tcPr>
          <w:p>
            <w:pPr>
              <w:jc w:val="left"/>
            </w:pPr>
            <w:r>
              <w:rPr>
                <w:rFonts w:ascii="Arial" w:hAnsi="Arial" w:eastAsia="Arial"/>
                <w:sz w:val="18"/>
              </w:rPr>
            </w:r>
            <w:r>
              <w:rPr>
                <w:rFonts w:ascii="Arial" w:hAnsi="Arial" w:eastAsia="Arial"/>
                <w:b w:val="0"/>
                <w:sz w:val="18"/>
              </w:rPr>
              <w:t>POST /api/v1/approval-requests/{id}/approve</w:t>
            </w:r>
          </w:p>
        </w:tc>
        <w:tc>
          <w:tcPr>
            <w:tcW w:type="dxa" w:w="2268"/>
            <w:vAlign w:val="center"/>
          </w:tcPr>
          <w:p>
            <w:pPr>
              <w:jc w:val="left"/>
            </w:pPr>
            <w:r>
              <w:rPr>
                <w:rFonts w:ascii="Arial" w:hAnsi="Arial" w:eastAsia="Arial"/>
                <w:sz w:val="18"/>
              </w:rPr>
            </w:r>
            <w:r>
              <w:rPr>
                <w:rFonts w:ascii="Arial" w:hAnsi="Arial" w:eastAsia="Arial"/>
                <w:b w:val="0"/>
                <w:sz w:val="18"/>
              </w:rPr>
              <w:t>approval:level1/2/3</w:t>
            </w:r>
          </w:p>
        </w:tc>
        <w:tc>
          <w:tcPr>
            <w:tcW w:type="dxa" w:w="3118"/>
            <w:vAlign w:val="center"/>
          </w:tcPr>
          <w:p>
            <w:pPr>
              <w:jc w:val="left"/>
            </w:pPr>
            <w:r>
              <w:rPr>
                <w:rFonts w:ascii="Arial" w:hAnsi="Arial" w:eastAsia="Arial"/>
                <w:sz w:val="18"/>
              </w:rPr>
            </w:r>
            <w:r>
              <w:rPr>
                <w:rFonts w:ascii="Arial" w:hAnsi="Arial" w:eastAsia="Arial"/>
                <w:b w:val="0"/>
                <w:sz w:val="18"/>
              </w:rPr>
              <w:t>Duyệt step hiện tại.</w:t>
            </w:r>
          </w:p>
        </w:tc>
      </w:tr>
      <w:tr>
        <w:tc>
          <w:tcPr>
            <w:tcW w:type="dxa" w:w="3685"/>
            <w:vAlign w:val="center"/>
          </w:tcPr>
          <w:p>
            <w:pPr>
              <w:jc w:val="left"/>
            </w:pPr>
            <w:r>
              <w:rPr>
                <w:rFonts w:ascii="Arial" w:hAnsi="Arial" w:eastAsia="Arial"/>
                <w:sz w:val="18"/>
              </w:rPr>
            </w:r>
            <w:r>
              <w:rPr>
                <w:rFonts w:ascii="Arial" w:hAnsi="Arial" w:eastAsia="Arial"/>
                <w:b w:val="0"/>
                <w:sz w:val="18"/>
              </w:rPr>
              <w:t>POST /api/v1/approval-requests/{id}/reject</w:t>
            </w:r>
          </w:p>
        </w:tc>
        <w:tc>
          <w:tcPr>
            <w:tcW w:type="dxa" w:w="2268"/>
            <w:vAlign w:val="center"/>
          </w:tcPr>
          <w:p>
            <w:pPr>
              <w:jc w:val="left"/>
            </w:pPr>
            <w:r>
              <w:rPr>
                <w:rFonts w:ascii="Arial" w:hAnsi="Arial" w:eastAsia="Arial"/>
                <w:sz w:val="18"/>
              </w:rPr>
            </w:r>
            <w:r>
              <w:rPr>
                <w:rFonts w:ascii="Arial" w:hAnsi="Arial" w:eastAsia="Arial"/>
                <w:b w:val="0"/>
                <w:sz w:val="18"/>
              </w:rPr>
              <w:t>approval:level1/2/3</w:t>
            </w:r>
          </w:p>
        </w:tc>
        <w:tc>
          <w:tcPr>
            <w:tcW w:type="dxa" w:w="3118"/>
            <w:vAlign w:val="center"/>
          </w:tcPr>
          <w:p>
            <w:pPr>
              <w:jc w:val="left"/>
            </w:pPr>
            <w:r>
              <w:rPr>
                <w:rFonts w:ascii="Arial" w:hAnsi="Arial" w:eastAsia="Arial"/>
                <w:sz w:val="18"/>
              </w:rPr>
            </w:r>
            <w:r>
              <w:rPr>
                <w:rFonts w:ascii="Arial" w:hAnsi="Arial" w:eastAsia="Arial"/>
                <w:b w:val="0"/>
                <w:sz w:val="18"/>
              </w:rPr>
              <w:t>Từ chối toàn bộ request tại cấp hiện tại.</w:t>
            </w:r>
          </w:p>
        </w:tc>
      </w:tr>
      <w:tr>
        <w:tc>
          <w:tcPr>
            <w:tcW w:type="dxa" w:w="3685"/>
            <w:vAlign w:val="center"/>
          </w:tcPr>
          <w:p>
            <w:pPr>
              <w:jc w:val="left"/>
            </w:pPr>
            <w:r>
              <w:rPr>
                <w:rFonts w:ascii="Arial" w:hAnsi="Arial" w:eastAsia="Arial"/>
                <w:sz w:val="18"/>
              </w:rPr>
            </w:r>
            <w:r>
              <w:rPr>
                <w:rFonts w:ascii="Arial" w:hAnsi="Arial" w:eastAsia="Arial"/>
                <w:b w:val="0"/>
                <w:sz w:val="18"/>
              </w:rPr>
              <w:t>POST /api/v1/approval-requests/{id}/revision</w:t>
            </w:r>
          </w:p>
        </w:tc>
        <w:tc>
          <w:tcPr>
            <w:tcW w:type="dxa" w:w="2268"/>
            <w:vAlign w:val="center"/>
          </w:tcPr>
          <w:p>
            <w:pPr>
              <w:jc w:val="left"/>
            </w:pPr>
            <w:r>
              <w:rPr>
                <w:rFonts w:ascii="Arial" w:hAnsi="Arial" w:eastAsia="Arial"/>
                <w:sz w:val="18"/>
              </w:rPr>
            </w:r>
            <w:r>
              <w:rPr>
                <w:rFonts w:ascii="Arial" w:hAnsi="Arial" w:eastAsia="Arial"/>
                <w:b w:val="0"/>
                <w:sz w:val="18"/>
              </w:rPr>
              <w:t>approval:level1/2/3</w:t>
            </w:r>
          </w:p>
        </w:tc>
        <w:tc>
          <w:tcPr>
            <w:tcW w:type="dxa" w:w="3118"/>
            <w:vAlign w:val="center"/>
          </w:tcPr>
          <w:p>
            <w:pPr>
              <w:jc w:val="left"/>
            </w:pPr>
            <w:r>
              <w:rPr>
                <w:rFonts w:ascii="Arial" w:hAnsi="Arial" w:eastAsia="Arial"/>
                <w:sz w:val="18"/>
              </w:rPr>
            </w:r>
            <w:r>
              <w:rPr>
                <w:rFonts w:ascii="Arial" w:hAnsi="Arial" w:eastAsia="Arial"/>
                <w:b w:val="0"/>
                <w:sz w:val="18"/>
              </w:rPr>
              <w:t>Yêu cầu người tạo chỉnh sửa lại.</w:t>
            </w:r>
          </w:p>
        </w:tc>
      </w:tr>
      <w:tr>
        <w:tc>
          <w:tcPr>
            <w:tcW w:type="dxa" w:w="3685"/>
            <w:vAlign w:val="center"/>
          </w:tcPr>
          <w:p>
            <w:pPr>
              <w:jc w:val="left"/>
            </w:pPr>
            <w:r>
              <w:rPr>
                <w:rFonts w:ascii="Arial" w:hAnsi="Arial" w:eastAsia="Arial"/>
                <w:sz w:val="18"/>
              </w:rPr>
            </w:r>
            <w:r>
              <w:rPr>
                <w:rFonts w:ascii="Arial" w:hAnsi="Arial" w:eastAsia="Arial"/>
                <w:b w:val="0"/>
                <w:sz w:val="18"/>
              </w:rPr>
              <w:t>POST /api/v1/approval-requests/{id}/resubmit</w:t>
            </w:r>
          </w:p>
        </w:tc>
        <w:tc>
          <w:tcPr>
            <w:tcW w:type="dxa" w:w="2268"/>
            <w:vAlign w:val="center"/>
          </w:tcPr>
          <w:p>
            <w:pPr>
              <w:jc w:val="left"/>
            </w:pPr>
            <w:r>
              <w:rPr>
                <w:rFonts w:ascii="Arial" w:hAnsi="Arial" w:eastAsia="Arial"/>
                <w:sz w:val="18"/>
              </w:rPr>
            </w:r>
            <w:r>
              <w:rPr>
                <w:rFonts w:ascii="Arial" w:hAnsi="Arial" w:eastAsia="Arial"/>
                <w:b w:val="0"/>
                <w:sz w:val="18"/>
              </w:rPr>
              <w:t>subscription:update</w:t>
            </w:r>
          </w:p>
        </w:tc>
        <w:tc>
          <w:tcPr>
            <w:tcW w:type="dxa" w:w="3118"/>
            <w:vAlign w:val="center"/>
          </w:tcPr>
          <w:p>
            <w:pPr>
              <w:jc w:val="left"/>
            </w:pPr>
            <w:r>
              <w:rPr>
                <w:rFonts w:ascii="Arial" w:hAnsi="Arial" w:eastAsia="Arial"/>
                <w:sz w:val="18"/>
              </w:rPr>
            </w:r>
            <w:r>
              <w:rPr>
                <w:rFonts w:ascii="Arial" w:hAnsi="Arial" w:eastAsia="Arial"/>
                <w:b w:val="0"/>
                <w:sz w:val="18"/>
              </w:rPr>
              <w:t>Gửi duyệt lại sau khi đã chỉnh sửa.</w:t>
            </w:r>
          </w:p>
        </w:tc>
      </w:tr>
    </w:tbl>
    <w:p/>
    <w:p>
      <w:pPr>
        <w:pStyle w:val="Heading1"/>
      </w:pPr>
      <w:r>
        <w:t>3. Luồng phê duyệt chung</w:t>
      </w:r>
    </w:p>
    <w:p>
      <w:r>
        <w:t>Luồng phê duyệt nhiều cấp được xử lý tập trung trong MultiLevelApprovalService. Các service nghiệp vụ chỉ tạo draft approval request, sau đó gọi createAndSubmit để tự động chuyển request sang IN_APPROVAL và tạo các approval steps.</w:t>
      </w:r>
    </w:p>
    <w:p>
      <w:pPr>
        <w:spacing w:before="40" w:after="160"/>
      </w:pPr>
      <w:r>
        <w:rPr>
          <w:rFonts w:ascii="Consolas" w:hAnsi="Consolas" w:eastAsia="Consolas"/>
          <w:color w:val="2D3748"/>
          <w:sz w:val="17"/>
        </w:rPr>
        <w:t>Tạo entity nghiệp vụ</w:t>
        <w:br/>
      </w:r>
      <w:r>
        <w:rPr>
          <w:rFonts w:ascii="Consolas" w:hAnsi="Consolas" w:eastAsia="Consolas"/>
          <w:color w:val="2D3748"/>
          <w:sz w:val="17"/>
        </w:rPr>
        <w:t xml:space="preserve">  -&gt; Tạo approval_requests(status = DRAFT, entity_type, entity_id, customer_segment)</w:t>
        <w:br/>
      </w:r>
      <w:r>
        <w:rPr>
          <w:rFonts w:ascii="Consolas" w:hAnsi="Consolas" w:eastAsia="Consolas"/>
          <w:color w:val="2D3748"/>
          <w:sz w:val="17"/>
        </w:rPr>
        <w:t xml:space="preserve">  -&gt; createAndSubmit()</w:t>
        <w:br/>
      </w:r>
      <w:r>
        <w:rPr>
          <w:rFonts w:ascii="Consolas" w:hAnsi="Consolas" w:eastAsia="Consolas"/>
          <w:color w:val="2D3748"/>
          <w:sz w:val="17"/>
        </w:rPr>
        <w:t xml:space="preserve">      -&gt; total_levels = approvalLevel yêu cầu hoặc mặc định 1</w:t>
        <w:br/>
      </w:r>
      <w:r>
        <w:rPr>
          <w:rFonts w:ascii="Consolas" w:hAnsi="Consolas" w:eastAsia="Consolas"/>
          <w:color w:val="2D3748"/>
          <w:sz w:val="17"/>
        </w:rPr>
        <w:t xml:space="preserve">      -&gt; current_level = 1</w:t>
        <w:br/>
      </w:r>
      <w:r>
        <w:rPr>
          <w:rFonts w:ascii="Consolas" w:hAnsi="Consolas" w:eastAsia="Consolas"/>
          <w:color w:val="2D3748"/>
          <w:sz w:val="17"/>
        </w:rPr>
        <w:t xml:space="preserve">      -&gt; status = IN_APPROVAL</w:t>
        <w:br/>
      </w:r>
      <w:r>
        <w:rPr>
          <w:rFonts w:ascii="Consolas" w:hAnsi="Consolas" w:eastAsia="Consolas"/>
          <w:color w:val="2D3748"/>
          <w:sz w:val="17"/>
        </w:rPr>
        <w:t xml:space="preserve">      -&gt; tạo approval_request_steps từ LEVEL_1 đến LEVEL_N</w:t>
        <w:br/>
      </w:r>
      <w:r>
        <w:rPr>
          <w:rFonts w:ascii="Consolas" w:hAnsi="Consolas" w:eastAsia="Consolas"/>
          <w:color w:val="2D3748"/>
          <w:sz w:val="17"/>
        </w:rPr>
        <w:t xml:space="preserve">      -&gt; gửi thông báo/email cho approver cấp 1</w:t>
        <w:br/>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1F4E79"/>
            <w:vAlign w:val="center"/>
          </w:tcPr>
          <w:p>
            <w:pPr>
              <w:jc w:val="left"/>
            </w:pPr>
            <w:r>
              <w:rPr>
                <w:rFonts w:ascii="Arial" w:hAnsi="Arial" w:eastAsia="Arial"/>
                <w:sz w:val="18"/>
              </w:rPr>
            </w:r>
            <w:r>
              <w:rPr>
                <w:rFonts w:ascii="Arial" w:hAnsi="Arial" w:eastAsia="Arial"/>
                <w:b/>
                <w:color w:val="FFFFFF"/>
                <w:sz w:val="18"/>
              </w:rPr>
              <w:t>Trạng thái</w:t>
            </w:r>
          </w:p>
        </w:tc>
        <w:tc>
          <w:tcPr>
            <w:tcW w:type="dxa" w:w="3969"/>
            <w:shd w:fill="1F4E79"/>
            <w:vAlign w:val="center"/>
          </w:tcPr>
          <w:p>
            <w:pPr>
              <w:jc w:val="left"/>
            </w:pPr>
            <w:r>
              <w:rPr>
                <w:rFonts w:ascii="Arial" w:hAnsi="Arial" w:eastAsia="Arial"/>
                <w:sz w:val="18"/>
              </w:rPr>
            </w:r>
            <w:r>
              <w:rPr>
                <w:rFonts w:ascii="Arial" w:hAnsi="Arial" w:eastAsia="Arial"/>
                <w:b/>
                <w:color w:val="FFFFFF"/>
                <w:sz w:val="18"/>
              </w:rPr>
              <w:t>Ý nghĩa</w:t>
            </w:r>
          </w:p>
        </w:tc>
        <w:tc>
          <w:tcPr>
            <w:tcW w:type="dxa" w:w="3402"/>
            <w:shd w:fill="1F4E79"/>
            <w:vAlign w:val="center"/>
          </w:tcPr>
          <w:p>
            <w:pPr>
              <w:jc w:val="left"/>
            </w:pPr>
            <w:r>
              <w:rPr>
                <w:rFonts w:ascii="Arial" w:hAnsi="Arial" w:eastAsia="Arial"/>
                <w:sz w:val="18"/>
              </w:rPr>
            </w:r>
            <w:r>
              <w:rPr>
                <w:rFonts w:ascii="Arial" w:hAnsi="Arial" w:eastAsia="Arial"/>
                <w:b/>
                <w:color w:val="FFFFFF"/>
                <w:sz w:val="18"/>
              </w:rPr>
              <w:t>Chuyển tiếp chính</w:t>
            </w:r>
          </w:p>
        </w:tc>
      </w:tr>
      <w:tr>
        <w:tc>
          <w:tcPr>
            <w:tcW w:type="dxa" w:w="1701"/>
            <w:vAlign w:val="center"/>
          </w:tcPr>
          <w:p>
            <w:pPr>
              <w:jc w:val="left"/>
            </w:pPr>
            <w:r>
              <w:rPr>
                <w:rFonts w:ascii="Arial" w:hAnsi="Arial" w:eastAsia="Arial"/>
                <w:sz w:val="18"/>
              </w:rPr>
            </w:r>
            <w:r>
              <w:rPr>
                <w:rFonts w:ascii="Arial" w:hAnsi="Arial" w:eastAsia="Arial"/>
                <w:b w:val="0"/>
                <w:sz w:val="18"/>
              </w:rPr>
              <w:t>DRAFT</w:t>
            </w:r>
          </w:p>
        </w:tc>
        <w:tc>
          <w:tcPr>
            <w:tcW w:type="dxa" w:w="3969"/>
            <w:vAlign w:val="center"/>
          </w:tcPr>
          <w:p>
            <w:pPr>
              <w:jc w:val="left"/>
            </w:pPr>
            <w:r>
              <w:rPr>
                <w:rFonts w:ascii="Arial" w:hAnsi="Arial" w:eastAsia="Arial"/>
                <w:sz w:val="18"/>
              </w:rPr>
            </w:r>
            <w:r>
              <w:rPr>
                <w:rFonts w:ascii="Arial" w:hAnsi="Arial" w:eastAsia="Arial"/>
                <w:b w:val="0"/>
                <w:sz w:val="18"/>
              </w:rPr>
              <w:t>Request mới tạo, chưa vào hàng chờ duyệt.</w:t>
            </w:r>
          </w:p>
        </w:tc>
        <w:tc>
          <w:tcPr>
            <w:tcW w:type="dxa" w:w="3402"/>
            <w:vAlign w:val="center"/>
          </w:tcPr>
          <w:p>
            <w:pPr>
              <w:jc w:val="left"/>
            </w:pPr>
            <w:r>
              <w:rPr>
                <w:rFonts w:ascii="Arial" w:hAnsi="Arial" w:eastAsia="Arial"/>
                <w:sz w:val="18"/>
              </w:rPr>
            </w:r>
            <w:r>
              <w:rPr>
                <w:rFonts w:ascii="Arial" w:hAnsi="Arial" w:eastAsia="Arial"/>
                <w:b w:val="0"/>
                <w:sz w:val="18"/>
              </w:rPr>
              <w:t>submit/createAndSubmit -&gt; IN_APPROVAL</w:t>
            </w:r>
          </w:p>
        </w:tc>
      </w:tr>
      <w:tr>
        <w:tc>
          <w:tcPr>
            <w:tcW w:type="dxa" w:w="1701"/>
            <w:vAlign w:val="center"/>
          </w:tcPr>
          <w:p>
            <w:pPr>
              <w:jc w:val="left"/>
            </w:pPr>
            <w:r>
              <w:rPr>
                <w:rFonts w:ascii="Arial" w:hAnsi="Arial" w:eastAsia="Arial"/>
                <w:sz w:val="18"/>
              </w:rPr>
            </w:r>
            <w:r>
              <w:rPr>
                <w:rFonts w:ascii="Arial" w:hAnsi="Arial" w:eastAsia="Arial"/>
                <w:b w:val="0"/>
                <w:sz w:val="18"/>
              </w:rPr>
              <w:t>IN_APPROVAL</w:t>
            </w:r>
          </w:p>
        </w:tc>
        <w:tc>
          <w:tcPr>
            <w:tcW w:type="dxa" w:w="3969"/>
            <w:vAlign w:val="center"/>
          </w:tcPr>
          <w:p>
            <w:pPr>
              <w:jc w:val="left"/>
            </w:pPr>
            <w:r>
              <w:rPr>
                <w:rFonts w:ascii="Arial" w:hAnsi="Arial" w:eastAsia="Arial"/>
                <w:sz w:val="18"/>
              </w:rPr>
            </w:r>
            <w:r>
              <w:rPr>
                <w:rFonts w:ascii="Arial" w:hAnsi="Arial" w:eastAsia="Arial"/>
                <w:b w:val="0"/>
                <w:sz w:val="18"/>
              </w:rPr>
              <w:t>Đang chờ duyệt tại current_level.</w:t>
            </w:r>
          </w:p>
        </w:tc>
        <w:tc>
          <w:tcPr>
            <w:tcW w:type="dxa" w:w="3402"/>
            <w:vAlign w:val="center"/>
          </w:tcPr>
          <w:p>
            <w:pPr>
              <w:jc w:val="left"/>
            </w:pPr>
            <w:r>
              <w:rPr>
                <w:rFonts w:ascii="Arial" w:hAnsi="Arial" w:eastAsia="Arial"/>
                <w:sz w:val="18"/>
              </w:rPr>
            </w:r>
            <w:r>
              <w:rPr>
                <w:rFonts w:ascii="Arial" w:hAnsi="Arial" w:eastAsia="Arial"/>
                <w:b w:val="0"/>
                <w:sz w:val="18"/>
              </w:rPr>
              <w:t>approve -&gt; cấp kế tiếp hoặc APPROVED; reject -&gt; REJECTED; revision -&gt; NEED_REVISION</w:t>
            </w:r>
          </w:p>
        </w:tc>
      </w:tr>
      <w:tr>
        <w:tc>
          <w:tcPr>
            <w:tcW w:type="dxa" w:w="1701"/>
            <w:vAlign w:val="center"/>
          </w:tcPr>
          <w:p>
            <w:pPr>
              <w:jc w:val="left"/>
            </w:pPr>
            <w:r>
              <w:rPr>
                <w:rFonts w:ascii="Arial" w:hAnsi="Arial" w:eastAsia="Arial"/>
                <w:sz w:val="18"/>
              </w:rPr>
            </w:r>
            <w:r>
              <w:rPr>
                <w:rFonts w:ascii="Arial" w:hAnsi="Arial" w:eastAsia="Arial"/>
                <w:b w:val="0"/>
                <w:sz w:val="18"/>
              </w:rPr>
              <w:t>NEED_REVISION</w:t>
            </w:r>
          </w:p>
        </w:tc>
        <w:tc>
          <w:tcPr>
            <w:tcW w:type="dxa" w:w="3969"/>
            <w:vAlign w:val="center"/>
          </w:tcPr>
          <w:p>
            <w:pPr>
              <w:jc w:val="left"/>
            </w:pPr>
            <w:r>
              <w:rPr>
                <w:rFonts w:ascii="Arial" w:hAnsi="Arial" w:eastAsia="Arial"/>
                <w:sz w:val="18"/>
              </w:rPr>
            </w:r>
            <w:r>
              <w:rPr>
                <w:rFonts w:ascii="Arial" w:hAnsi="Arial" w:eastAsia="Arial"/>
                <w:b w:val="0"/>
                <w:sz w:val="18"/>
              </w:rPr>
              <w:t>Approver yêu cầu chỉnh sửa.</w:t>
            </w:r>
          </w:p>
        </w:tc>
        <w:tc>
          <w:tcPr>
            <w:tcW w:type="dxa" w:w="3402"/>
            <w:vAlign w:val="center"/>
          </w:tcPr>
          <w:p>
            <w:pPr>
              <w:jc w:val="left"/>
            </w:pPr>
            <w:r>
              <w:rPr>
                <w:rFonts w:ascii="Arial" w:hAnsi="Arial" w:eastAsia="Arial"/>
                <w:sz w:val="18"/>
              </w:rPr>
            </w:r>
            <w:r>
              <w:rPr>
                <w:rFonts w:ascii="Arial" w:hAnsi="Arial" w:eastAsia="Arial"/>
                <w:b w:val="0"/>
                <w:sz w:val="18"/>
              </w:rPr>
              <w:t>resubmit -&gt; IN_APPROVAL</w:t>
            </w:r>
          </w:p>
        </w:tc>
      </w:tr>
      <w:tr>
        <w:tc>
          <w:tcPr>
            <w:tcW w:type="dxa" w:w="1701"/>
            <w:vAlign w:val="center"/>
          </w:tcPr>
          <w:p>
            <w:pPr>
              <w:jc w:val="left"/>
            </w:pPr>
            <w:r>
              <w:rPr>
                <w:rFonts w:ascii="Arial" w:hAnsi="Arial" w:eastAsia="Arial"/>
                <w:sz w:val="18"/>
              </w:rPr>
            </w:r>
            <w:r>
              <w:rPr>
                <w:rFonts w:ascii="Arial" w:hAnsi="Arial" w:eastAsia="Arial"/>
                <w:b w:val="0"/>
                <w:sz w:val="18"/>
              </w:rPr>
              <w:t>APPROVED</w:t>
            </w:r>
          </w:p>
        </w:tc>
        <w:tc>
          <w:tcPr>
            <w:tcW w:type="dxa" w:w="3969"/>
            <w:vAlign w:val="center"/>
          </w:tcPr>
          <w:p>
            <w:pPr>
              <w:jc w:val="left"/>
            </w:pPr>
            <w:r>
              <w:rPr>
                <w:rFonts w:ascii="Arial" w:hAnsi="Arial" w:eastAsia="Arial"/>
                <w:sz w:val="18"/>
              </w:rPr>
            </w:r>
            <w:r>
              <w:rPr>
                <w:rFonts w:ascii="Arial" w:hAnsi="Arial" w:eastAsia="Arial"/>
                <w:b w:val="0"/>
                <w:sz w:val="18"/>
              </w:rPr>
              <w:t>Đã duyệt đủ cấp.</w:t>
            </w:r>
          </w:p>
        </w:tc>
        <w:tc>
          <w:tcPr>
            <w:tcW w:type="dxa" w:w="3402"/>
            <w:vAlign w:val="center"/>
          </w:tcPr>
          <w:p>
            <w:pPr>
              <w:jc w:val="left"/>
            </w:pPr>
            <w:r>
              <w:rPr>
                <w:rFonts w:ascii="Arial" w:hAnsi="Arial" w:eastAsia="Arial"/>
                <w:sz w:val="18"/>
              </w:rPr>
            </w:r>
            <w:r>
              <w:rPr>
                <w:rFonts w:ascii="Arial" w:hAnsi="Arial" w:eastAsia="Arial"/>
                <w:b w:val="0"/>
                <w:sz w:val="18"/>
              </w:rPr>
              <w:t>Cập nhật entity gốc theo entity_type.</w:t>
            </w:r>
          </w:p>
        </w:tc>
      </w:tr>
      <w:tr>
        <w:tc>
          <w:tcPr>
            <w:tcW w:type="dxa" w:w="1701"/>
            <w:vAlign w:val="center"/>
          </w:tcPr>
          <w:p>
            <w:pPr>
              <w:jc w:val="left"/>
            </w:pPr>
            <w:r>
              <w:rPr>
                <w:rFonts w:ascii="Arial" w:hAnsi="Arial" w:eastAsia="Arial"/>
                <w:sz w:val="18"/>
              </w:rPr>
            </w:r>
            <w:r>
              <w:rPr>
                <w:rFonts w:ascii="Arial" w:hAnsi="Arial" w:eastAsia="Arial"/>
                <w:b w:val="0"/>
                <w:sz w:val="18"/>
              </w:rPr>
              <w:t>REJECTED</w:t>
            </w:r>
          </w:p>
        </w:tc>
        <w:tc>
          <w:tcPr>
            <w:tcW w:type="dxa" w:w="3969"/>
            <w:vAlign w:val="center"/>
          </w:tcPr>
          <w:p>
            <w:pPr>
              <w:jc w:val="left"/>
            </w:pPr>
            <w:r>
              <w:rPr>
                <w:rFonts w:ascii="Arial" w:hAnsi="Arial" w:eastAsia="Arial"/>
                <w:sz w:val="18"/>
              </w:rPr>
            </w:r>
            <w:r>
              <w:rPr>
                <w:rFonts w:ascii="Arial" w:hAnsi="Arial" w:eastAsia="Arial"/>
                <w:b w:val="0"/>
                <w:sz w:val="18"/>
              </w:rPr>
              <w:t>Bị từ chối.</w:t>
            </w:r>
          </w:p>
        </w:tc>
        <w:tc>
          <w:tcPr>
            <w:tcW w:type="dxa" w:w="3402"/>
            <w:vAlign w:val="center"/>
          </w:tcPr>
          <w:p>
            <w:pPr>
              <w:jc w:val="left"/>
            </w:pPr>
            <w:r>
              <w:rPr>
                <w:rFonts w:ascii="Arial" w:hAnsi="Arial" w:eastAsia="Arial"/>
                <w:sz w:val="18"/>
              </w:rPr>
            </w:r>
            <w:r>
              <w:rPr>
                <w:rFonts w:ascii="Arial" w:hAnsi="Arial" w:eastAsia="Arial"/>
                <w:b w:val="0"/>
                <w:sz w:val="18"/>
              </w:rPr>
              <w:t>Cập nhật entity gốc sang trạng thái không còn hiệu lực/chờ xử lý.</w:t>
            </w:r>
          </w:p>
        </w:tc>
      </w:tr>
    </w:tbl>
    <w:p/>
    <w:p>
      <w:pPr>
        <w:pStyle w:val="Heading1"/>
      </w:pPr>
      <w:r>
        <w:t>4. Xác định số cấp duyệt và người duyệt</w:t>
      </w:r>
    </w:p>
    <w:p>
      <w:pPr>
        <w:pStyle w:val="ListBullet"/>
        <w:spacing w:after="40"/>
      </w:pPr>
      <w:r>
        <w:t>Số cấp duyệt hợp lệ là 1 đến 3, tương ứng LEVEL_1, LEVEL_2, LEVEL_3.</w:t>
      </w:r>
    </w:p>
    <w:p>
      <w:pPr>
        <w:pStyle w:val="ListBullet"/>
        <w:spacing w:after="40"/>
      </w:pPr>
      <w:r>
        <w:t>Khi tạo yêu cầu từ luồng phổ thông hoặc đại lý, request có thể truyền approvalLevel. Nếu không truyền, hệ thống đang mặc định 1 cấp.</w:t>
      </w:r>
    </w:p>
    <w:p>
      <w:pPr>
        <w:pStyle w:val="ListBullet"/>
        <w:spacing w:after="40"/>
      </w:pPr>
      <w:r>
        <w:t>approval_level_configs và hàm fallback theo contract_value tồn tại trong service, nhưng luồng createAndSubmit hiện ưu tiên totalLevels/approvalLevel đã được set trên draft.</w:t>
      </w:r>
    </w:p>
    <w:p>
      <w:pPr>
        <w:pStyle w:val="ListBullet"/>
        <w:spacing w:after="40"/>
      </w:pPr>
      <w:r>
        <w:t>Người tạo request không được tự phê duyệt request của chính mình.</w:t>
      </w:r>
    </w:p>
    <w:p>
      <w:pPr>
        <w:pStyle w:val="ListBullet"/>
        <w:spacing w:after="40"/>
      </w:pPr>
      <w:r>
        <w:t>Approver phải nằm trong chuỗi quản lý của người tạo theo permission hiện tại; nếu không có cấu hình chuỗi quản lý thì kiểm tra user có permission approval:level1/2/3 tương ứng.</w:t>
      </w:r>
    </w:p>
    <w:p>
      <w:pPr>
        <w:pStyle w:val="ListBullet"/>
        <w:spacing w:after="40"/>
      </w:pPr>
      <w:r>
        <w:t>ROLE_ADMIN có cơ chế bypass: duyệt step hiện tại, đánh dấu các step sau là SKIPPED và finalize request ngay.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34"/>
            <w:shd w:fill="1F4E79"/>
            <w:vAlign w:val="center"/>
          </w:tcPr>
          <w:p>
            <w:pPr>
              <w:jc w:val="left"/>
            </w:pPr>
            <w:r>
              <w:rPr>
                <w:rFonts w:ascii="Arial" w:hAnsi="Arial" w:eastAsia="Arial"/>
                <w:sz w:val="18"/>
              </w:rPr>
            </w:r>
            <w:r>
              <w:rPr>
                <w:rFonts w:ascii="Arial" w:hAnsi="Arial" w:eastAsia="Arial"/>
                <w:b/>
                <w:color w:val="FFFFFF"/>
                <w:sz w:val="18"/>
              </w:rPr>
              <w:t>Cấp</w:t>
            </w:r>
          </w:p>
        </w:tc>
        <w:tc>
          <w:tcPr>
            <w:tcW w:type="dxa" w:w="2268"/>
            <w:shd w:fill="1F4E79"/>
            <w:vAlign w:val="center"/>
          </w:tcPr>
          <w:p>
            <w:pPr>
              <w:jc w:val="left"/>
            </w:pPr>
            <w:r>
              <w:rPr>
                <w:rFonts w:ascii="Arial" w:hAnsi="Arial" w:eastAsia="Arial"/>
                <w:sz w:val="18"/>
              </w:rPr>
            </w:r>
            <w:r>
              <w:rPr>
                <w:rFonts w:ascii="Arial" w:hAnsi="Arial" w:eastAsia="Arial"/>
                <w:b/>
                <w:color w:val="FFFFFF"/>
                <w:sz w:val="18"/>
              </w:rPr>
              <w:t>required_approval_level</w:t>
            </w:r>
          </w:p>
        </w:tc>
        <w:tc>
          <w:tcPr>
            <w:tcW w:type="dxa" w:w="2268"/>
            <w:shd w:fill="1F4E79"/>
            <w:vAlign w:val="center"/>
          </w:tcPr>
          <w:p>
            <w:pPr>
              <w:jc w:val="left"/>
            </w:pPr>
            <w:r>
              <w:rPr>
                <w:rFonts w:ascii="Arial" w:hAnsi="Arial" w:eastAsia="Arial"/>
                <w:sz w:val="18"/>
              </w:rPr>
            </w:r>
            <w:r>
              <w:rPr>
                <w:rFonts w:ascii="Arial" w:hAnsi="Arial" w:eastAsia="Arial"/>
                <w:b/>
                <w:color w:val="FFFFFF"/>
                <w:sz w:val="18"/>
              </w:rPr>
              <w:t>Permission kiểm tra</w:t>
            </w:r>
          </w:p>
        </w:tc>
        <w:tc>
          <w:tcPr>
            <w:tcW w:type="dxa" w:w="3402"/>
            <w:shd w:fill="1F4E79"/>
            <w:vAlign w:val="center"/>
          </w:tcPr>
          <w:p>
            <w:pPr>
              <w:jc w:val="left"/>
            </w:pPr>
            <w:r>
              <w:rPr>
                <w:rFonts w:ascii="Arial" w:hAnsi="Arial" w:eastAsia="Arial"/>
                <w:sz w:val="18"/>
              </w:rPr>
            </w:r>
            <w:r>
              <w:rPr>
                <w:rFonts w:ascii="Arial" w:hAnsi="Arial" w:eastAsia="Arial"/>
                <w:b/>
                <w:color w:val="FFFFFF"/>
                <w:sz w:val="18"/>
              </w:rPr>
              <w:t>Vai trò nhãn trong DB</w:t>
            </w:r>
          </w:p>
        </w:tc>
      </w:tr>
      <w:tr>
        <w:tc>
          <w:tcPr>
            <w:tcW w:type="dxa" w:w="1134"/>
            <w:vAlign w:val="center"/>
          </w:tcPr>
          <w:p>
            <w:pPr>
              <w:jc w:val="left"/>
            </w:pPr>
            <w:r>
              <w:rPr>
                <w:rFonts w:ascii="Arial" w:hAnsi="Arial" w:eastAsia="Arial"/>
                <w:sz w:val="18"/>
              </w:rPr>
            </w:r>
            <w:r>
              <w:rPr>
                <w:rFonts w:ascii="Arial" w:hAnsi="Arial" w:eastAsia="Arial"/>
                <w:b w:val="0"/>
                <w:sz w:val="18"/>
              </w:rPr>
              <w:t>1</w:t>
            </w:r>
          </w:p>
        </w:tc>
        <w:tc>
          <w:tcPr>
            <w:tcW w:type="dxa" w:w="2268"/>
            <w:vAlign w:val="center"/>
          </w:tcPr>
          <w:p>
            <w:pPr>
              <w:jc w:val="left"/>
            </w:pPr>
            <w:r>
              <w:rPr>
                <w:rFonts w:ascii="Arial" w:hAnsi="Arial" w:eastAsia="Arial"/>
                <w:sz w:val="18"/>
              </w:rPr>
            </w:r>
            <w:r>
              <w:rPr>
                <w:rFonts w:ascii="Arial" w:hAnsi="Arial" w:eastAsia="Arial"/>
                <w:b w:val="0"/>
                <w:sz w:val="18"/>
              </w:rPr>
              <w:t>LEVEL_1</w:t>
            </w:r>
          </w:p>
        </w:tc>
        <w:tc>
          <w:tcPr>
            <w:tcW w:type="dxa" w:w="2268"/>
            <w:vAlign w:val="center"/>
          </w:tcPr>
          <w:p>
            <w:pPr>
              <w:jc w:val="left"/>
            </w:pPr>
            <w:r>
              <w:rPr>
                <w:rFonts w:ascii="Arial" w:hAnsi="Arial" w:eastAsia="Arial"/>
                <w:sz w:val="18"/>
              </w:rPr>
            </w:r>
            <w:r>
              <w:rPr>
                <w:rFonts w:ascii="Arial" w:hAnsi="Arial" w:eastAsia="Arial"/>
                <w:b w:val="0"/>
                <w:sz w:val="18"/>
              </w:rPr>
              <w:t>approval:level1</w:t>
            </w:r>
          </w:p>
        </w:tc>
        <w:tc>
          <w:tcPr>
            <w:tcW w:type="dxa" w:w="3402"/>
            <w:vAlign w:val="center"/>
          </w:tcPr>
          <w:p>
            <w:pPr>
              <w:jc w:val="left"/>
            </w:pPr>
            <w:r>
              <w:rPr>
                <w:rFonts w:ascii="Arial" w:hAnsi="Arial" w:eastAsia="Arial"/>
                <w:sz w:val="18"/>
              </w:rPr>
            </w:r>
            <w:r>
              <w:rPr>
                <w:rFonts w:ascii="Arial" w:hAnsi="Arial" w:eastAsia="Arial"/>
                <w:b w:val="0"/>
                <w:sz w:val="18"/>
              </w:rPr>
              <w:t>Trưởng phòng kinh doanh</w:t>
            </w:r>
          </w:p>
        </w:tc>
      </w:tr>
      <w:tr>
        <w:tc>
          <w:tcPr>
            <w:tcW w:type="dxa" w:w="1134"/>
            <w:vAlign w:val="center"/>
          </w:tcPr>
          <w:p>
            <w:pPr>
              <w:jc w:val="left"/>
            </w:pPr>
            <w:r>
              <w:rPr>
                <w:rFonts w:ascii="Arial" w:hAnsi="Arial" w:eastAsia="Arial"/>
                <w:sz w:val="18"/>
              </w:rPr>
            </w:r>
            <w:r>
              <w:rPr>
                <w:rFonts w:ascii="Arial" w:hAnsi="Arial" w:eastAsia="Arial"/>
                <w:b w:val="0"/>
                <w:sz w:val="18"/>
              </w:rPr>
              <w:t>2</w:t>
            </w:r>
          </w:p>
        </w:tc>
        <w:tc>
          <w:tcPr>
            <w:tcW w:type="dxa" w:w="2268"/>
            <w:vAlign w:val="center"/>
          </w:tcPr>
          <w:p>
            <w:pPr>
              <w:jc w:val="left"/>
            </w:pPr>
            <w:r>
              <w:rPr>
                <w:rFonts w:ascii="Arial" w:hAnsi="Arial" w:eastAsia="Arial"/>
                <w:sz w:val="18"/>
              </w:rPr>
            </w:r>
            <w:r>
              <w:rPr>
                <w:rFonts w:ascii="Arial" w:hAnsi="Arial" w:eastAsia="Arial"/>
                <w:b w:val="0"/>
                <w:sz w:val="18"/>
              </w:rPr>
              <w:t>LEVEL_2</w:t>
            </w:r>
          </w:p>
        </w:tc>
        <w:tc>
          <w:tcPr>
            <w:tcW w:type="dxa" w:w="2268"/>
            <w:vAlign w:val="center"/>
          </w:tcPr>
          <w:p>
            <w:pPr>
              <w:jc w:val="left"/>
            </w:pPr>
            <w:r>
              <w:rPr>
                <w:rFonts w:ascii="Arial" w:hAnsi="Arial" w:eastAsia="Arial"/>
                <w:sz w:val="18"/>
              </w:rPr>
            </w:r>
            <w:r>
              <w:rPr>
                <w:rFonts w:ascii="Arial" w:hAnsi="Arial" w:eastAsia="Arial"/>
                <w:b w:val="0"/>
                <w:sz w:val="18"/>
              </w:rPr>
              <w:t>approval:level2</w:t>
            </w:r>
          </w:p>
        </w:tc>
        <w:tc>
          <w:tcPr>
            <w:tcW w:type="dxa" w:w="3402"/>
            <w:vAlign w:val="center"/>
          </w:tcPr>
          <w:p>
            <w:pPr>
              <w:jc w:val="left"/>
            </w:pPr>
            <w:r>
              <w:rPr>
                <w:rFonts w:ascii="Arial" w:hAnsi="Arial" w:eastAsia="Arial"/>
                <w:sz w:val="18"/>
              </w:rPr>
            </w:r>
            <w:r>
              <w:rPr>
                <w:rFonts w:ascii="Arial" w:hAnsi="Arial" w:eastAsia="Arial"/>
                <w:b w:val="0"/>
                <w:sz w:val="18"/>
              </w:rPr>
              <w:t>CFO / Finance Manager theo dữ liệu permission</w:t>
            </w:r>
          </w:p>
        </w:tc>
      </w:tr>
      <w:tr>
        <w:tc>
          <w:tcPr>
            <w:tcW w:type="dxa" w:w="1134"/>
            <w:vAlign w:val="center"/>
          </w:tcPr>
          <w:p>
            <w:pPr>
              <w:jc w:val="left"/>
            </w:pPr>
            <w:r>
              <w:rPr>
                <w:rFonts w:ascii="Arial" w:hAnsi="Arial" w:eastAsia="Arial"/>
                <w:sz w:val="18"/>
              </w:rPr>
            </w:r>
            <w:r>
              <w:rPr>
                <w:rFonts w:ascii="Arial" w:hAnsi="Arial" w:eastAsia="Arial"/>
                <w:b w:val="0"/>
                <w:sz w:val="18"/>
              </w:rPr>
              <w:t>3</w:t>
            </w:r>
          </w:p>
        </w:tc>
        <w:tc>
          <w:tcPr>
            <w:tcW w:type="dxa" w:w="2268"/>
            <w:vAlign w:val="center"/>
          </w:tcPr>
          <w:p>
            <w:pPr>
              <w:jc w:val="left"/>
            </w:pPr>
            <w:r>
              <w:rPr>
                <w:rFonts w:ascii="Arial" w:hAnsi="Arial" w:eastAsia="Arial"/>
                <w:sz w:val="18"/>
              </w:rPr>
            </w:r>
            <w:r>
              <w:rPr>
                <w:rFonts w:ascii="Arial" w:hAnsi="Arial" w:eastAsia="Arial"/>
                <w:b w:val="0"/>
                <w:sz w:val="18"/>
              </w:rPr>
              <w:t>LEVEL_3</w:t>
            </w:r>
          </w:p>
        </w:tc>
        <w:tc>
          <w:tcPr>
            <w:tcW w:type="dxa" w:w="2268"/>
            <w:vAlign w:val="center"/>
          </w:tcPr>
          <w:p>
            <w:pPr>
              <w:jc w:val="left"/>
            </w:pPr>
            <w:r>
              <w:rPr>
                <w:rFonts w:ascii="Arial" w:hAnsi="Arial" w:eastAsia="Arial"/>
                <w:sz w:val="18"/>
              </w:rPr>
            </w:r>
            <w:r>
              <w:rPr>
                <w:rFonts w:ascii="Arial" w:hAnsi="Arial" w:eastAsia="Arial"/>
                <w:b w:val="0"/>
                <w:sz w:val="18"/>
              </w:rPr>
              <w:t>approval:level3</w:t>
            </w:r>
          </w:p>
        </w:tc>
        <w:tc>
          <w:tcPr>
            <w:tcW w:type="dxa" w:w="3402"/>
            <w:vAlign w:val="center"/>
          </w:tcPr>
          <w:p>
            <w:pPr>
              <w:jc w:val="left"/>
            </w:pPr>
            <w:r>
              <w:rPr>
                <w:rFonts w:ascii="Arial" w:hAnsi="Arial" w:eastAsia="Arial"/>
                <w:sz w:val="18"/>
              </w:rPr>
            </w:r>
            <w:r>
              <w:rPr>
                <w:rFonts w:ascii="Arial" w:hAnsi="Arial" w:eastAsia="Arial"/>
                <w:b w:val="0"/>
                <w:sz w:val="18"/>
              </w:rPr>
              <w:t>CEO theo dữ liệu permission</w:t>
            </w:r>
          </w:p>
        </w:tc>
      </w:tr>
    </w:tbl>
    <w:p/>
    <w:p>
      <w:pPr>
        <w:pStyle w:val="Heading1"/>
      </w:pPr>
      <w:r>
        <w:t>5. Luồng gói cước phổ thông</w:t>
      </w:r>
    </w:p>
    <w:p>
      <w:pPr>
        <w:pStyle w:val="Heading2"/>
      </w:pPr>
      <w:r>
        <w:t>5.1 Điều kiện đầu vào</w:t>
      </w:r>
    </w:p>
    <w:p>
      <w:pPr>
        <w:pStyle w:val="ListBullet"/>
        <w:spacing w:after="40"/>
      </w:pPr>
      <w:r>
        <w:t>Gói phổ thông đã có plan_templates với customer_segment = INDIVIDUAL và status = AVAILABLE.</w:t>
      </w:r>
    </w:p>
    <w:p>
      <w:pPr>
        <w:pStyle w:val="ListBullet"/>
        <w:spacing w:after="40"/>
      </w:pPr>
      <w:r>
        <w:t>Gói có các plan_pricing_rules đang active; contract_value lấy theo totalPrice lớn nhất, nếu không có thì lấy unitPrice lớn nhất.</w:t>
      </w:r>
    </w:p>
    <w:p>
      <w:pPr>
        <w:pStyle w:val="ListBullet"/>
        <w:spacing w:after="40"/>
      </w:pPr>
      <w:r>
        <w:t>Chưa có retail_plan_schedule đang ở REQUESTED, APPROVED hoặc ACTIVE cho template này.</w:t>
      </w:r>
    </w:p>
    <w:p>
      <w:pPr>
        <w:pStyle w:val="ListBullet"/>
        <w:spacing w:after="40"/>
      </w:pPr>
      <w:r>
        <w:t>apply_from không nhỏ hơn ngày hiện tại, apply_to phải sau apply_from.</w:t>
      </w:r>
    </w:p>
    <w:p>
      <w:pPr>
        <w:pStyle w:val="Heading2"/>
      </w:pPr>
      <w:r>
        <w:t>5.2 Các bước xử lý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fill="1F4E79"/>
            <w:vAlign w:val="center"/>
          </w:tcPr>
          <w:p>
            <w:pPr>
              <w:jc w:val="left"/>
            </w:pPr>
            <w:r>
              <w:rPr>
                <w:rFonts w:ascii="Arial" w:hAnsi="Arial" w:eastAsia="Arial"/>
                <w:sz w:val="18"/>
              </w:rPr>
            </w:r>
            <w:r>
              <w:rPr>
                <w:rFonts w:ascii="Arial" w:hAnsi="Arial" w:eastAsia="Arial"/>
                <w:b/>
                <w:color w:val="FFFFFF"/>
                <w:sz w:val="18"/>
              </w:rPr>
              <w:t>Bước</w:t>
            </w:r>
          </w:p>
        </w:tc>
        <w:tc>
          <w:tcPr>
            <w:tcW w:type="dxa" w:w="2381"/>
            <w:shd w:fill="1F4E79"/>
            <w:vAlign w:val="center"/>
          </w:tcPr>
          <w:p>
            <w:pPr>
              <w:jc w:val="left"/>
            </w:pPr>
            <w:r>
              <w:rPr>
                <w:rFonts w:ascii="Arial" w:hAnsi="Arial" w:eastAsia="Arial"/>
                <w:sz w:val="18"/>
              </w:rPr>
            </w:r>
            <w:r>
              <w:rPr>
                <w:rFonts w:ascii="Arial" w:hAnsi="Arial" w:eastAsia="Arial"/>
                <w:b/>
                <w:color w:val="FFFFFF"/>
                <w:sz w:val="18"/>
              </w:rPr>
              <w:t>Hành động</w:t>
            </w:r>
          </w:p>
        </w:tc>
        <w:tc>
          <w:tcPr>
            <w:tcW w:type="dxa" w:w="2948"/>
            <w:shd w:fill="1F4E79"/>
            <w:vAlign w:val="center"/>
          </w:tcPr>
          <w:p>
            <w:pPr>
              <w:jc w:val="left"/>
            </w:pPr>
            <w:r>
              <w:rPr>
                <w:rFonts w:ascii="Arial" w:hAnsi="Arial" w:eastAsia="Arial"/>
                <w:sz w:val="18"/>
              </w:rPr>
            </w:r>
            <w:r>
              <w:rPr>
                <w:rFonts w:ascii="Arial" w:hAnsi="Arial" w:eastAsia="Arial"/>
                <w:b/>
                <w:color w:val="FFFFFF"/>
                <w:sz w:val="18"/>
              </w:rPr>
              <w:t>Dữ liệu/API</w:t>
            </w:r>
          </w:p>
        </w:tc>
        <w:tc>
          <w:tcPr>
            <w:tcW w:type="dxa" w:w="3061"/>
            <w:shd w:fill="1F4E79"/>
            <w:vAlign w:val="center"/>
          </w:tcPr>
          <w:p>
            <w:pPr>
              <w:jc w:val="left"/>
            </w:pPr>
            <w:r>
              <w:rPr>
                <w:rFonts w:ascii="Arial" w:hAnsi="Arial" w:eastAsia="Arial"/>
                <w:sz w:val="18"/>
              </w:rPr>
            </w:r>
            <w:r>
              <w:rPr>
                <w:rFonts w:ascii="Arial" w:hAnsi="Arial" w:eastAsia="Arial"/>
                <w:b/>
                <w:color w:val="FFFFFF"/>
                <w:sz w:val="18"/>
              </w:rPr>
              <w:t>Kết quả</w:t>
            </w:r>
          </w:p>
        </w:tc>
      </w:tr>
      <w:tr>
        <w:tc>
          <w:tcPr>
            <w:tcW w:type="dxa" w:w="680"/>
            <w:vAlign w:val="center"/>
          </w:tcPr>
          <w:p>
            <w:pPr>
              <w:jc w:val="left"/>
            </w:pPr>
            <w:r>
              <w:rPr>
                <w:rFonts w:ascii="Arial" w:hAnsi="Arial" w:eastAsia="Arial"/>
                <w:sz w:val="18"/>
              </w:rPr>
            </w:r>
            <w:r>
              <w:rPr>
                <w:rFonts w:ascii="Arial" w:hAnsi="Arial" w:eastAsia="Arial"/>
                <w:b w:val="0"/>
                <w:sz w:val="18"/>
              </w:rPr>
              <w:t>1</w:t>
            </w:r>
          </w:p>
        </w:tc>
        <w:tc>
          <w:tcPr>
            <w:tcW w:type="dxa" w:w="2381"/>
            <w:vAlign w:val="center"/>
          </w:tcPr>
          <w:p>
            <w:pPr>
              <w:jc w:val="left"/>
            </w:pPr>
            <w:r>
              <w:rPr>
                <w:rFonts w:ascii="Arial" w:hAnsi="Arial" w:eastAsia="Arial"/>
                <w:sz w:val="18"/>
              </w:rPr>
            </w:r>
            <w:r>
              <w:rPr>
                <w:rFonts w:ascii="Arial" w:hAnsi="Arial" w:eastAsia="Arial"/>
                <w:b w:val="0"/>
                <w:sz w:val="18"/>
              </w:rPr>
              <w:t>Admin tạo gói phổ thông.</w:t>
            </w:r>
          </w:p>
        </w:tc>
        <w:tc>
          <w:tcPr>
            <w:tcW w:type="dxa" w:w="2948"/>
            <w:vAlign w:val="center"/>
          </w:tcPr>
          <w:p>
            <w:pPr>
              <w:jc w:val="left"/>
            </w:pPr>
            <w:r>
              <w:rPr>
                <w:rFonts w:ascii="Arial" w:hAnsi="Arial" w:eastAsia="Arial"/>
                <w:sz w:val="18"/>
              </w:rPr>
            </w:r>
            <w:r>
              <w:rPr>
                <w:rFonts w:ascii="Arial" w:hAnsi="Arial" w:eastAsia="Arial"/>
                <w:b w:val="0"/>
                <w:sz w:val="18"/>
              </w:rPr>
              <w:t>POST /api/v1/individual/plan-configs</w:t>
            </w:r>
          </w:p>
        </w:tc>
        <w:tc>
          <w:tcPr>
            <w:tcW w:type="dxa" w:w="3061"/>
            <w:vAlign w:val="center"/>
          </w:tcPr>
          <w:p>
            <w:pPr>
              <w:jc w:val="left"/>
            </w:pPr>
            <w:r>
              <w:rPr>
                <w:rFonts w:ascii="Arial" w:hAnsi="Arial" w:eastAsia="Arial"/>
                <w:sz w:val="18"/>
              </w:rPr>
            </w:r>
            <w:r>
              <w:rPr>
                <w:rFonts w:ascii="Arial" w:hAnsi="Arial" w:eastAsia="Arial"/>
                <w:b w:val="0"/>
                <w:sz w:val="18"/>
              </w:rPr>
              <w:t>Tạo plan_templates và plan_pricing_rules cho INDIVIDUAL.</w:t>
            </w:r>
          </w:p>
        </w:tc>
      </w:tr>
      <w:tr>
        <w:tc>
          <w:tcPr>
            <w:tcW w:type="dxa" w:w="680"/>
            <w:vAlign w:val="center"/>
          </w:tcPr>
          <w:p>
            <w:pPr>
              <w:jc w:val="left"/>
            </w:pPr>
            <w:r>
              <w:rPr>
                <w:rFonts w:ascii="Arial" w:hAnsi="Arial" w:eastAsia="Arial"/>
                <w:sz w:val="18"/>
              </w:rPr>
            </w:r>
            <w:r>
              <w:rPr>
                <w:rFonts w:ascii="Arial" w:hAnsi="Arial" w:eastAsia="Arial"/>
                <w:b w:val="0"/>
                <w:sz w:val="18"/>
              </w:rPr>
              <w:t>2</w:t>
            </w:r>
          </w:p>
        </w:tc>
        <w:tc>
          <w:tcPr>
            <w:tcW w:type="dxa" w:w="2381"/>
            <w:vAlign w:val="center"/>
          </w:tcPr>
          <w:p>
            <w:pPr>
              <w:jc w:val="left"/>
            </w:pPr>
            <w:r>
              <w:rPr>
                <w:rFonts w:ascii="Arial" w:hAnsi="Arial" w:eastAsia="Arial"/>
                <w:sz w:val="18"/>
              </w:rPr>
            </w:r>
            <w:r>
              <w:rPr>
                <w:rFonts w:ascii="Arial" w:hAnsi="Arial" w:eastAsia="Arial"/>
                <w:b w:val="0"/>
                <w:sz w:val="18"/>
              </w:rPr>
              <w:t>Admin yêu cầu áp dụng gói.</w:t>
            </w:r>
          </w:p>
        </w:tc>
        <w:tc>
          <w:tcPr>
            <w:tcW w:type="dxa" w:w="2948"/>
            <w:vAlign w:val="center"/>
          </w:tcPr>
          <w:p>
            <w:pPr>
              <w:jc w:val="left"/>
            </w:pPr>
            <w:r>
              <w:rPr>
                <w:rFonts w:ascii="Arial" w:hAnsi="Arial" w:eastAsia="Arial"/>
                <w:sz w:val="18"/>
              </w:rPr>
            </w:r>
            <w:r>
              <w:rPr>
                <w:rFonts w:ascii="Arial" w:hAnsi="Arial" w:eastAsia="Arial"/>
                <w:b w:val="0"/>
                <w:sz w:val="18"/>
              </w:rPr>
              <w:t>POST /api/v1/individual/plan-configs/{id}/request-apply</w:t>
            </w:r>
          </w:p>
        </w:tc>
        <w:tc>
          <w:tcPr>
            <w:tcW w:type="dxa" w:w="3061"/>
            <w:vAlign w:val="center"/>
          </w:tcPr>
          <w:p>
            <w:pPr>
              <w:jc w:val="left"/>
            </w:pPr>
            <w:r>
              <w:rPr>
                <w:rFonts w:ascii="Arial" w:hAnsi="Arial" w:eastAsia="Arial"/>
                <w:sz w:val="18"/>
              </w:rPr>
            </w:r>
            <w:r>
              <w:rPr>
                <w:rFonts w:ascii="Arial" w:hAnsi="Arial" w:eastAsia="Arial"/>
                <w:b w:val="0"/>
                <w:sz w:val="18"/>
              </w:rPr>
              <w:t>Tạo retail_plan_schedules với schedule_status = REQUESTED.</w:t>
            </w:r>
          </w:p>
        </w:tc>
      </w:tr>
      <w:tr>
        <w:tc>
          <w:tcPr>
            <w:tcW w:type="dxa" w:w="680"/>
            <w:vAlign w:val="center"/>
          </w:tcPr>
          <w:p>
            <w:pPr>
              <w:jc w:val="left"/>
            </w:pPr>
            <w:r>
              <w:rPr>
                <w:rFonts w:ascii="Arial" w:hAnsi="Arial" w:eastAsia="Arial"/>
                <w:sz w:val="18"/>
              </w:rPr>
            </w:r>
            <w:r>
              <w:rPr>
                <w:rFonts w:ascii="Arial" w:hAnsi="Arial" w:eastAsia="Arial"/>
                <w:b w:val="0"/>
                <w:sz w:val="18"/>
              </w:rPr>
              <w:t>3</w:t>
            </w:r>
          </w:p>
        </w:tc>
        <w:tc>
          <w:tcPr>
            <w:tcW w:type="dxa" w:w="2381"/>
            <w:vAlign w:val="center"/>
          </w:tcPr>
          <w:p>
            <w:pPr>
              <w:jc w:val="left"/>
            </w:pPr>
            <w:r>
              <w:rPr>
                <w:rFonts w:ascii="Arial" w:hAnsi="Arial" w:eastAsia="Arial"/>
                <w:sz w:val="18"/>
              </w:rPr>
            </w:r>
            <w:r>
              <w:rPr>
                <w:rFonts w:ascii="Arial" w:hAnsi="Arial" w:eastAsia="Arial"/>
                <w:b w:val="0"/>
                <w:sz w:val="18"/>
              </w:rPr>
              <w:t>Ghi audit yêu cầu.</w:t>
            </w:r>
          </w:p>
        </w:tc>
        <w:tc>
          <w:tcPr>
            <w:tcW w:type="dxa" w:w="2948"/>
            <w:vAlign w:val="center"/>
          </w:tcPr>
          <w:p>
            <w:pPr>
              <w:jc w:val="left"/>
            </w:pPr>
            <w:r>
              <w:rPr>
                <w:rFonts w:ascii="Arial" w:hAnsi="Arial" w:eastAsia="Arial"/>
                <w:sz w:val="18"/>
              </w:rPr>
            </w:r>
            <w:r>
              <w:rPr>
                <w:rFonts w:ascii="Arial" w:hAnsi="Arial" w:eastAsia="Arial"/>
                <w:b w:val="0"/>
                <w:sz w:val="18"/>
              </w:rPr>
              <w:t>assignment_audits</w:t>
            </w:r>
          </w:p>
        </w:tc>
        <w:tc>
          <w:tcPr>
            <w:tcW w:type="dxa" w:w="3061"/>
            <w:vAlign w:val="center"/>
          </w:tcPr>
          <w:p>
            <w:pPr>
              <w:jc w:val="left"/>
            </w:pPr>
            <w:r>
              <w:rPr>
                <w:rFonts w:ascii="Arial" w:hAnsi="Arial" w:eastAsia="Arial"/>
                <w:sz w:val="18"/>
              </w:rPr>
            </w:r>
            <w:r>
              <w:rPr>
                <w:rFonts w:ascii="Arial" w:hAnsi="Arial" w:eastAsia="Arial"/>
                <w:b w:val="0"/>
                <w:sz w:val="18"/>
              </w:rPr>
              <w:t>action = REQUEST, assignment_type = RETAIL_PLAN.</w:t>
            </w:r>
          </w:p>
        </w:tc>
      </w:tr>
      <w:tr>
        <w:tc>
          <w:tcPr>
            <w:tcW w:type="dxa" w:w="680"/>
            <w:vAlign w:val="center"/>
          </w:tcPr>
          <w:p>
            <w:pPr>
              <w:jc w:val="left"/>
            </w:pPr>
            <w:r>
              <w:rPr>
                <w:rFonts w:ascii="Arial" w:hAnsi="Arial" w:eastAsia="Arial"/>
                <w:sz w:val="18"/>
              </w:rPr>
            </w:r>
            <w:r>
              <w:rPr>
                <w:rFonts w:ascii="Arial" w:hAnsi="Arial" w:eastAsia="Arial"/>
                <w:b w:val="0"/>
                <w:sz w:val="18"/>
              </w:rPr>
              <w:t>4</w:t>
            </w:r>
          </w:p>
        </w:tc>
        <w:tc>
          <w:tcPr>
            <w:tcW w:type="dxa" w:w="2381"/>
            <w:vAlign w:val="center"/>
          </w:tcPr>
          <w:p>
            <w:pPr>
              <w:jc w:val="left"/>
            </w:pPr>
            <w:r>
              <w:rPr>
                <w:rFonts w:ascii="Arial" w:hAnsi="Arial" w:eastAsia="Arial"/>
                <w:sz w:val="18"/>
              </w:rPr>
            </w:r>
            <w:r>
              <w:rPr>
                <w:rFonts w:ascii="Arial" w:hAnsi="Arial" w:eastAsia="Arial"/>
                <w:b w:val="0"/>
                <w:sz w:val="18"/>
              </w:rPr>
              <w:t>Tạo approval request.</w:t>
            </w:r>
          </w:p>
        </w:tc>
        <w:tc>
          <w:tcPr>
            <w:tcW w:type="dxa" w:w="2948"/>
            <w:vAlign w:val="center"/>
          </w:tcPr>
          <w:p>
            <w:pPr>
              <w:jc w:val="left"/>
            </w:pPr>
            <w:r>
              <w:rPr>
                <w:rFonts w:ascii="Arial" w:hAnsi="Arial" w:eastAsia="Arial"/>
                <w:sz w:val="18"/>
              </w:rPr>
            </w:r>
            <w:r>
              <w:rPr>
                <w:rFonts w:ascii="Arial" w:hAnsi="Arial" w:eastAsia="Arial"/>
                <w:b w:val="0"/>
                <w:sz w:val="18"/>
              </w:rPr>
              <w:t>approval_requests</w:t>
            </w:r>
          </w:p>
        </w:tc>
        <w:tc>
          <w:tcPr>
            <w:tcW w:type="dxa" w:w="3061"/>
            <w:vAlign w:val="center"/>
          </w:tcPr>
          <w:p>
            <w:pPr>
              <w:jc w:val="left"/>
            </w:pPr>
            <w:r>
              <w:rPr>
                <w:rFonts w:ascii="Arial" w:hAnsi="Arial" w:eastAsia="Arial"/>
                <w:sz w:val="18"/>
              </w:rPr>
            </w:r>
            <w:r>
              <w:rPr>
                <w:rFonts w:ascii="Arial" w:hAnsi="Arial" w:eastAsia="Arial"/>
                <w:b w:val="0"/>
                <w:sz w:val="18"/>
              </w:rPr>
              <w:t>request_type = REQUEST_RETAIL_PLAN_SCHEDULE, entity_type = RETAIL_PLAN_SCHEDULE, entity_id = retail_plan_schedule_id.</w:t>
            </w:r>
          </w:p>
        </w:tc>
      </w:tr>
      <w:tr>
        <w:tc>
          <w:tcPr>
            <w:tcW w:type="dxa" w:w="680"/>
            <w:vAlign w:val="center"/>
          </w:tcPr>
          <w:p>
            <w:pPr>
              <w:jc w:val="left"/>
            </w:pPr>
            <w:r>
              <w:rPr>
                <w:rFonts w:ascii="Arial" w:hAnsi="Arial" w:eastAsia="Arial"/>
                <w:sz w:val="18"/>
              </w:rPr>
            </w:r>
            <w:r>
              <w:rPr>
                <w:rFonts w:ascii="Arial" w:hAnsi="Arial" w:eastAsia="Arial"/>
                <w:b w:val="0"/>
                <w:sz w:val="18"/>
              </w:rPr>
              <w:t>5</w:t>
            </w:r>
          </w:p>
        </w:tc>
        <w:tc>
          <w:tcPr>
            <w:tcW w:type="dxa" w:w="2381"/>
            <w:vAlign w:val="center"/>
          </w:tcPr>
          <w:p>
            <w:pPr>
              <w:jc w:val="left"/>
            </w:pPr>
            <w:r>
              <w:rPr>
                <w:rFonts w:ascii="Arial" w:hAnsi="Arial" w:eastAsia="Arial"/>
                <w:sz w:val="18"/>
              </w:rPr>
            </w:r>
            <w:r>
              <w:rPr>
                <w:rFonts w:ascii="Arial" w:hAnsi="Arial" w:eastAsia="Arial"/>
                <w:b w:val="0"/>
                <w:sz w:val="18"/>
              </w:rPr>
              <w:t>Tự động submit.</w:t>
            </w:r>
          </w:p>
        </w:tc>
        <w:tc>
          <w:tcPr>
            <w:tcW w:type="dxa" w:w="2948"/>
            <w:vAlign w:val="center"/>
          </w:tcPr>
          <w:p>
            <w:pPr>
              <w:jc w:val="left"/>
            </w:pPr>
            <w:r>
              <w:rPr>
                <w:rFonts w:ascii="Arial" w:hAnsi="Arial" w:eastAsia="Arial"/>
                <w:sz w:val="18"/>
              </w:rPr>
            </w:r>
            <w:r>
              <w:rPr>
                <w:rFonts w:ascii="Arial" w:hAnsi="Arial" w:eastAsia="Arial"/>
                <w:b w:val="0"/>
                <w:sz w:val="18"/>
              </w:rPr>
              <w:t>MultiLevelApprovalService.createAndSubmit</w:t>
            </w:r>
          </w:p>
        </w:tc>
        <w:tc>
          <w:tcPr>
            <w:tcW w:type="dxa" w:w="3061"/>
            <w:vAlign w:val="center"/>
          </w:tcPr>
          <w:p>
            <w:pPr>
              <w:jc w:val="left"/>
            </w:pPr>
            <w:r>
              <w:rPr>
                <w:rFonts w:ascii="Arial" w:hAnsi="Arial" w:eastAsia="Arial"/>
                <w:sz w:val="18"/>
              </w:rPr>
            </w:r>
            <w:r>
              <w:rPr>
                <w:rFonts w:ascii="Arial" w:hAnsi="Arial" w:eastAsia="Arial"/>
                <w:b w:val="0"/>
                <w:sz w:val="18"/>
              </w:rPr>
              <w:t>status = IN_APPROVAL, current_level = 1, tạo steps PENDING.</w:t>
            </w:r>
          </w:p>
        </w:tc>
      </w:tr>
      <w:tr>
        <w:tc>
          <w:tcPr>
            <w:tcW w:type="dxa" w:w="680"/>
            <w:vAlign w:val="center"/>
          </w:tcPr>
          <w:p>
            <w:pPr>
              <w:jc w:val="left"/>
            </w:pPr>
            <w:r>
              <w:rPr>
                <w:rFonts w:ascii="Arial" w:hAnsi="Arial" w:eastAsia="Arial"/>
                <w:sz w:val="18"/>
              </w:rPr>
            </w:r>
            <w:r>
              <w:rPr>
                <w:rFonts w:ascii="Arial" w:hAnsi="Arial" w:eastAsia="Arial"/>
                <w:b w:val="0"/>
                <w:sz w:val="18"/>
              </w:rPr>
              <w:t>6</w:t>
            </w:r>
          </w:p>
        </w:tc>
        <w:tc>
          <w:tcPr>
            <w:tcW w:type="dxa" w:w="2381"/>
            <w:vAlign w:val="center"/>
          </w:tcPr>
          <w:p>
            <w:pPr>
              <w:jc w:val="left"/>
            </w:pPr>
            <w:r>
              <w:rPr>
                <w:rFonts w:ascii="Arial" w:hAnsi="Arial" w:eastAsia="Arial"/>
                <w:sz w:val="18"/>
              </w:rPr>
            </w:r>
            <w:r>
              <w:rPr>
                <w:rFonts w:ascii="Arial" w:hAnsi="Arial" w:eastAsia="Arial"/>
                <w:b w:val="0"/>
                <w:sz w:val="18"/>
              </w:rPr>
              <w:t>Approver duyệt từng cấp.</w:t>
            </w:r>
          </w:p>
        </w:tc>
        <w:tc>
          <w:tcPr>
            <w:tcW w:type="dxa" w:w="2948"/>
            <w:vAlign w:val="center"/>
          </w:tcPr>
          <w:p>
            <w:pPr>
              <w:jc w:val="left"/>
            </w:pPr>
            <w:r>
              <w:rPr>
                <w:rFonts w:ascii="Arial" w:hAnsi="Arial" w:eastAsia="Arial"/>
                <w:sz w:val="18"/>
              </w:rPr>
            </w:r>
            <w:r>
              <w:rPr>
                <w:rFonts w:ascii="Arial" w:hAnsi="Arial" w:eastAsia="Arial"/>
                <w:b w:val="0"/>
                <w:sz w:val="18"/>
              </w:rPr>
              <w:t>POST /api/v1/approval-requests/{id}/approve</w:t>
            </w:r>
          </w:p>
        </w:tc>
        <w:tc>
          <w:tcPr>
            <w:tcW w:type="dxa" w:w="3061"/>
            <w:vAlign w:val="center"/>
          </w:tcPr>
          <w:p>
            <w:pPr>
              <w:jc w:val="left"/>
            </w:pPr>
            <w:r>
              <w:rPr>
                <w:rFonts w:ascii="Arial" w:hAnsi="Arial" w:eastAsia="Arial"/>
                <w:sz w:val="18"/>
              </w:rPr>
            </w:r>
            <w:r>
              <w:rPr>
                <w:rFonts w:ascii="Arial" w:hAnsi="Arial" w:eastAsia="Arial"/>
                <w:b w:val="0"/>
                <w:sz w:val="18"/>
              </w:rPr>
              <w:t>Step hiện tại APPROVED; nếu chưa đủ cấp thì current_level tăng lên.</w:t>
            </w:r>
          </w:p>
        </w:tc>
      </w:tr>
      <w:tr>
        <w:tc>
          <w:tcPr>
            <w:tcW w:type="dxa" w:w="680"/>
            <w:vAlign w:val="center"/>
          </w:tcPr>
          <w:p>
            <w:pPr>
              <w:jc w:val="left"/>
            </w:pPr>
            <w:r>
              <w:rPr>
                <w:rFonts w:ascii="Arial" w:hAnsi="Arial" w:eastAsia="Arial"/>
                <w:sz w:val="18"/>
              </w:rPr>
            </w:r>
            <w:r>
              <w:rPr>
                <w:rFonts w:ascii="Arial" w:hAnsi="Arial" w:eastAsia="Arial"/>
                <w:b w:val="0"/>
                <w:sz w:val="18"/>
              </w:rPr>
              <w:t>7</w:t>
            </w:r>
          </w:p>
        </w:tc>
        <w:tc>
          <w:tcPr>
            <w:tcW w:type="dxa" w:w="2381"/>
            <w:vAlign w:val="center"/>
          </w:tcPr>
          <w:p>
            <w:pPr>
              <w:jc w:val="left"/>
            </w:pPr>
            <w:r>
              <w:rPr>
                <w:rFonts w:ascii="Arial" w:hAnsi="Arial" w:eastAsia="Arial"/>
                <w:sz w:val="18"/>
              </w:rPr>
            </w:r>
            <w:r>
              <w:rPr>
                <w:rFonts w:ascii="Arial" w:hAnsi="Arial" w:eastAsia="Arial"/>
                <w:b w:val="0"/>
                <w:sz w:val="18"/>
              </w:rPr>
              <w:t>Hoàn tất đủ cấp.</w:t>
            </w:r>
          </w:p>
        </w:tc>
        <w:tc>
          <w:tcPr>
            <w:tcW w:type="dxa" w:w="2948"/>
            <w:vAlign w:val="center"/>
          </w:tcPr>
          <w:p>
            <w:pPr>
              <w:jc w:val="left"/>
            </w:pPr>
            <w:r>
              <w:rPr>
                <w:rFonts w:ascii="Arial" w:hAnsi="Arial" w:eastAsia="Arial"/>
                <w:sz w:val="18"/>
              </w:rPr>
            </w:r>
            <w:r>
              <w:rPr>
                <w:rFonts w:ascii="Arial" w:hAnsi="Arial" w:eastAsia="Arial"/>
                <w:b w:val="0"/>
                <w:sz w:val="18"/>
              </w:rPr>
              <w:t>propagateApproval</w:t>
            </w:r>
          </w:p>
        </w:tc>
        <w:tc>
          <w:tcPr>
            <w:tcW w:type="dxa" w:w="3061"/>
            <w:vAlign w:val="center"/>
          </w:tcPr>
          <w:p>
            <w:pPr>
              <w:jc w:val="left"/>
            </w:pPr>
            <w:r>
              <w:rPr>
                <w:rFonts w:ascii="Arial" w:hAnsi="Arial" w:eastAsia="Arial"/>
                <w:sz w:val="18"/>
              </w:rPr>
            </w:r>
            <w:r>
              <w:rPr>
                <w:rFonts w:ascii="Arial" w:hAnsi="Arial" w:eastAsia="Arial"/>
                <w:b w:val="0"/>
                <w:sz w:val="18"/>
              </w:rPr>
              <w:t>approval_requests = APPROVED; retail_plan_schedules = APPROVED; set approved_by/approved_at.</w:t>
            </w:r>
          </w:p>
        </w:tc>
      </w:tr>
      <w:tr>
        <w:tc>
          <w:tcPr>
            <w:tcW w:type="dxa" w:w="680"/>
            <w:vAlign w:val="center"/>
          </w:tcPr>
          <w:p>
            <w:pPr>
              <w:jc w:val="left"/>
            </w:pPr>
            <w:r>
              <w:rPr>
                <w:rFonts w:ascii="Arial" w:hAnsi="Arial" w:eastAsia="Arial"/>
                <w:sz w:val="18"/>
              </w:rPr>
            </w:r>
            <w:r>
              <w:rPr>
                <w:rFonts w:ascii="Arial" w:hAnsi="Arial" w:eastAsia="Arial"/>
                <w:b w:val="0"/>
                <w:sz w:val="18"/>
              </w:rPr>
              <w:t>8</w:t>
            </w:r>
          </w:p>
        </w:tc>
        <w:tc>
          <w:tcPr>
            <w:tcW w:type="dxa" w:w="2381"/>
            <w:vAlign w:val="center"/>
          </w:tcPr>
          <w:p>
            <w:pPr>
              <w:jc w:val="left"/>
            </w:pPr>
            <w:r>
              <w:rPr>
                <w:rFonts w:ascii="Arial" w:hAnsi="Arial" w:eastAsia="Arial"/>
                <w:sz w:val="18"/>
              </w:rPr>
            </w:r>
            <w:r>
              <w:rPr>
                <w:rFonts w:ascii="Arial" w:hAnsi="Arial" w:eastAsia="Arial"/>
                <w:b w:val="0"/>
                <w:sz w:val="18"/>
              </w:rPr>
              <w:t>Kích hoạt lịch áp dụng.</w:t>
            </w:r>
          </w:p>
        </w:tc>
        <w:tc>
          <w:tcPr>
            <w:tcW w:type="dxa" w:w="2948"/>
            <w:vAlign w:val="center"/>
          </w:tcPr>
          <w:p>
            <w:pPr>
              <w:jc w:val="left"/>
            </w:pPr>
            <w:r>
              <w:rPr>
                <w:rFonts w:ascii="Arial" w:hAnsi="Arial" w:eastAsia="Arial"/>
                <w:sz w:val="18"/>
              </w:rPr>
            </w:r>
            <w:r>
              <w:rPr>
                <w:rFonts w:ascii="Arial" w:hAnsi="Arial" w:eastAsia="Arial"/>
                <w:b w:val="0"/>
                <w:sz w:val="18"/>
              </w:rPr>
              <w:t>Scheduler hoặc thao tác nghiệp vụ</w:t>
            </w:r>
          </w:p>
        </w:tc>
        <w:tc>
          <w:tcPr>
            <w:tcW w:type="dxa" w:w="3061"/>
            <w:vAlign w:val="center"/>
          </w:tcPr>
          <w:p>
            <w:pPr>
              <w:jc w:val="left"/>
            </w:pPr>
            <w:r>
              <w:rPr>
                <w:rFonts w:ascii="Arial" w:hAnsi="Arial" w:eastAsia="Arial"/>
                <w:sz w:val="18"/>
              </w:rPr>
            </w:r>
            <w:r>
              <w:rPr>
                <w:rFonts w:ascii="Arial" w:hAnsi="Arial" w:eastAsia="Arial"/>
                <w:b w:val="0"/>
                <w:sz w:val="18"/>
              </w:rPr>
              <w:t>schedule_status chuyển ACTIVE khi đến ngày apply_from.</w:t>
            </w:r>
          </w:p>
        </w:tc>
      </w:tr>
      <w:tr>
        <w:tc>
          <w:tcPr>
            <w:tcW w:type="dxa" w:w="680"/>
            <w:vAlign w:val="center"/>
          </w:tcPr>
          <w:p>
            <w:pPr>
              <w:jc w:val="left"/>
            </w:pPr>
            <w:r>
              <w:rPr>
                <w:rFonts w:ascii="Arial" w:hAnsi="Arial" w:eastAsia="Arial"/>
                <w:sz w:val="18"/>
              </w:rPr>
            </w:r>
            <w:r>
              <w:rPr>
                <w:rFonts w:ascii="Arial" w:hAnsi="Arial" w:eastAsia="Arial"/>
                <w:b w:val="0"/>
                <w:sz w:val="18"/>
              </w:rPr>
              <w:t>9</w:t>
            </w:r>
          </w:p>
        </w:tc>
        <w:tc>
          <w:tcPr>
            <w:tcW w:type="dxa" w:w="2381"/>
            <w:vAlign w:val="center"/>
          </w:tcPr>
          <w:p>
            <w:pPr>
              <w:jc w:val="left"/>
            </w:pPr>
            <w:r>
              <w:rPr>
                <w:rFonts w:ascii="Arial" w:hAnsi="Arial" w:eastAsia="Arial"/>
                <w:sz w:val="18"/>
              </w:rPr>
            </w:r>
            <w:r>
              <w:rPr>
                <w:rFonts w:ascii="Arial" w:hAnsi="Arial" w:eastAsia="Arial"/>
                <w:b w:val="0"/>
                <w:sz w:val="18"/>
              </w:rPr>
              <w:t>Khách hàng mua gói.</w:t>
            </w:r>
          </w:p>
        </w:tc>
        <w:tc>
          <w:tcPr>
            <w:tcW w:type="dxa" w:w="2948"/>
            <w:vAlign w:val="center"/>
          </w:tcPr>
          <w:p>
            <w:pPr>
              <w:jc w:val="left"/>
            </w:pPr>
            <w:r>
              <w:rPr>
                <w:rFonts w:ascii="Arial" w:hAnsi="Arial" w:eastAsia="Arial"/>
                <w:sz w:val="18"/>
              </w:rPr>
            </w:r>
            <w:r>
              <w:rPr>
                <w:rFonts w:ascii="Arial" w:hAnsi="Arial" w:eastAsia="Arial"/>
                <w:b w:val="0"/>
                <w:sz w:val="18"/>
              </w:rPr>
              <w:t>Commercial flow retail execute</w:t>
            </w:r>
          </w:p>
        </w:tc>
        <w:tc>
          <w:tcPr>
            <w:tcW w:type="dxa" w:w="3061"/>
            <w:vAlign w:val="center"/>
          </w:tcPr>
          <w:p>
            <w:pPr>
              <w:jc w:val="left"/>
            </w:pPr>
            <w:r>
              <w:rPr>
                <w:rFonts w:ascii="Arial" w:hAnsi="Arial" w:eastAsia="Arial"/>
                <w:sz w:val="18"/>
              </w:rPr>
            </w:r>
            <w:r>
              <w:rPr>
                <w:rFonts w:ascii="Arial" w:hAnsi="Arial" w:eastAsia="Arial"/>
                <w:b w:val="0"/>
                <w:sz w:val="18"/>
              </w:rPr>
              <w:t>Tạo subscriptions với subscriber_type = INDIVIDUAL, retail_plan_schedule_id.</w:t>
            </w:r>
          </w:p>
        </w:tc>
      </w:tr>
    </w:tbl>
    <w:p/>
    <w:p>
      <w:pPr>
        <w:pStyle w:val="Heading2"/>
      </w:pPr>
      <w:r>
        <w:t>5.3 Luồng trạng thái phổ thông</w:t>
      </w:r>
    </w:p>
    <w:p>
      <w:pPr>
        <w:spacing w:before="40" w:after="160"/>
      </w:pPr>
      <w:r>
        <w:rPr>
          <w:rFonts w:ascii="Consolas" w:hAnsi="Consolas" w:eastAsia="Consolas"/>
          <w:color w:val="2D3748"/>
          <w:sz w:val="17"/>
        </w:rPr>
        <w:t>plan_templates.status:</w:t>
        <w:br/>
      </w:r>
      <w:r>
        <w:rPr>
          <w:rFonts w:ascii="Consolas" w:hAnsi="Consolas" w:eastAsia="Consolas"/>
          <w:color w:val="2D3748"/>
          <w:sz w:val="17"/>
        </w:rPr>
        <w:t xml:space="preserve">  AVAILABLE -&gt; INACTIVE/ARCHIVED</w:t>
        <w:br/>
      </w:r>
      <w:r>
        <w:rPr>
          <w:rFonts w:ascii="Consolas" w:hAnsi="Consolas" w:eastAsia="Consolas"/>
          <w:color w:val="2D3748"/>
          <w:sz w:val="17"/>
        </w:rPr>
        <w:br/>
      </w:r>
      <w:r>
        <w:rPr>
          <w:rFonts w:ascii="Consolas" w:hAnsi="Consolas" w:eastAsia="Consolas"/>
          <w:color w:val="2D3748"/>
          <w:sz w:val="17"/>
        </w:rPr>
        <w:t>retail_plan_schedules.schedule_status:</w:t>
        <w:br/>
      </w:r>
      <w:r>
        <w:rPr>
          <w:rFonts w:ascii="Consolas" w:hAnsi="Consolas" w:eastAsia="Consolas"/>
          <w:color w:val="2D3748"/>
          <w:sz w:val="17"/>
        </w:rPr>
        <w:t xml:space="preserve">  REQUESTED -&gt; APPROVED -&gt; ACTIVE -&gt; INACTIVE</w:t>
        <w:br/>
      </w:r>
      <w:r>
        <w:rPr>
          <w:rFonts w:ascii="Consolas" w:hAnsi="Consolas" w:eastAsia="Consolas"/>
          <w:color w:val="2D3748"/>
          <w:sz w:val="17"/>
        </w:rPr>
        <w:t xml:space="preserve">  REQUESTED -&gt; INACTIVE                 (khi reject)</w:t>
        <w:br/>
      </w:r>
      <w:r>
        <w:rPr>
          <w:rFonts w:ascii="Consolas" w:hAnsi="Consolas" w:eastAsia="Consolas"/>
          <w:color w:val="2D3748"/>
          <w:sz w:val="17"/>
        </w:rPr>
        <w:br/>
      </w:r>
      <w:r>
        <w:rPr>
          <w:rFonts w:ascii="Consolas" w:hAnsi="Consolas" w:eastAsia="Consolas"/>
          <w:color w:val="2D3748"/>
          <w:sz w:val="17"/>
        </w:rPr>
        <w:t>approval_requests.status:</w:t>
        <w:br/>
      </w:r>
      <w:r>
        <w:rPr>
          <w:rFonts w:ascii="Consolas" w:hAnsi="Consolas" w:eastAsia="Consolas"/>
          <w:color w:val="2D3748"/>
          <w:sz w:val="17"/>
        </w:rPr>
        <w:t xml:space="preserve">  DRAFT -&gt; IN_APPROVAL -&gt; APPROVED</w:t>
        <w:br/>
      </w:r>
      <w:r>
        <w:rPr>
          <w:rFonts w:ascii="Consolas" w:hAnsi="Consolas" w:eastAsia="Consolas"/>
          <w:color w:val="2D3748"/>
          <w:sz w:val="17"/>
        </w:rPr>
        <w:t xml:space="preserve">                    -&gt; REJECTED</w:t>
        <w:br/>
      </w:r>
      <w:r>
        <w:rPr>
          <w:rFonts w:ascii="Consolas" w:hAnsi="Consolas" w:eastAsia="Consolas"/>
          <w:color w:val="2D3748"/>
          <w:sz w:val="17"/>
        </w:rPr>
        <w:t xml:space="preserve">                    -&gt; NEED_REVISION -&gt; IN_APPROVAL</w:t>
        <w:br/>
      </w:r>
    </w:p>
    <w:p>
      <w:pPr>
        <w:pStyle w:val="Heading2"/>
      </w:pPr>
      <w:r>
        <w:t>5.4 Xử lý reject/revision</w:t>
      </w:r>
    </w:p>
    <w:p>
      <w:pPr>
        <w:pStyle w:val="ListBullet"/>
        <w:spacing w:after="40"/>
      </w:pPr>
      <w:r>
        <w:t>Reject tại bất kỳ cấp nào sẽ đánh dấu step hiện tại = REJECTED, các step sau = SKIPPED, approval_requests = REJECTED.</w:t>
      </w:r>
    </w:p>
    <w:p>
      <w:pPr>
        <w:pStyle w:val="ListBullet"/>
        <w:spacing w:after="40"/>
      </w:pPr>
      <w:r>
        <w:t>Với RETAIL_PLAN_SCHEDULE, reject sẽ cập nhật retail_plan_schedules.schedule_status = INACTIVE.</w:t>
      </w:r>
    </w:p>
    <w:p>
      <w:pPr>
        <w:pStyle w:val="ListBullet"/>
        <w:spacing w:after="40"/>
      </w:pPr>
      <w:r>
        <w:t>Revision sẽ reset toàn bộ steps về PENDING, xóa decided_by/comment/decided_at, đặt approval_requests = NEED_REVISION và current_level = 1.</w:t>
      </w:r>
    </w:p>
    <w:p>
      <w:pPr>
        <w:pStyle w:val="ListBullet"/>
        <w:spacing w:after="40"/>
      </w:pPr>
      <w:r>
        <w:t>Resubmit sau revision sẽ tạo lại steps, đặt status = IN_APPROVAL và gửi thông báo lại cho cấp 1.</w:t>
      </w:r>
    </w:p>
    <w:p>
      <w:pPr>
        <w:pStyle w:val="Heading1"/>
      </w:pPr>
      <w:r>
        <w:t>6. Luồng gói cước đại lý</w:t>
      </w:r>
    </w:p>
    <w:p>
      <w:pPr>
        <w:pStyle w:val="Heading2"/>
      </w:pPr>
      <w:r>
        <w:t>6.1 Điều kiện đầu vào</w:t>
      </w:r>
    </w:p>
    <w:p>
      <w:pPr>
        <w:pStyle w:val="ListBullet"/>
        <w:spacing w:after="40"/>
      </w:pPr>
      <w:r>
        <w:t>Đại lý đã tồn tại trong groups.</w:t>
      </w:r>
    </w:p>
    <w:p>
      <w:pPr>
        <w:pStyle w:val="ListBullet"/>
        <w:spacing w:after="40"/>
      </w:pPr>
      <w:r>
        <w:t>Gói đại lý đã có plan_templates với customer_segment = GROUP, hoặc được tạo kèm trong luồng provision/add-plan.</w:t>
      </w:r>
    </w:p>
    <w:p>
      <w:pPr>
        <w:pStyle w:val="ListBullet"/>
        <w:spacing w:after="40"/>
      </w:pPr>
      <w:r>
        <w:t>Khi assignmentStatus = REQUESTED, service sẽ tạo approval request nhiều cấp.</w:t>
      </w:r>
    </w:p>
    <w:p>
      <w:pPr>
        <w:pStyle w:val="ListBullet"/>
        <w:spacing w:after="40"/>
      </w:pPr>
      <w:r>
        <w:t>contract_value lấy theo totalPrice lớn nhất trong plan_pricing_rules active của plan template; nếu không có thì bằng 0.</w:t>
      </w:r>
    </w:p>
    <w:p>
      <w:pPr>
        <w:pStyle w:val="Heading2"/>
      </w:pPr>
      <w:r>
        <w:t>6.2 Các bước xử lý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fill="1F4E79"/>
            <w:vAlign w:val="center"/>
          </w:tcPr>
          <w:p>
            <w:pPr>
              <w:jc w:val="left"/>
            </w:pPr>
            <w:r>
              <w:rPr>
                <w:rFonts w:ascii="Arial" w:hAnsi="Arial" w:eastAsia="Arial"/>
                <w:sz w:val="18"/>
              </w:rPr>
            </w:r>
            <w:r>
              <w:rPr>
                <w:rFonts w:ascii="Arial" w:hAnsi="Arial" w:eastAsia="Arial"/>
                <w:b/>
                <w:color w:val="FFFFFF"/>
                <w:sz w:val="18"/>
              </w:rPr>
              <w:t>Bước</w:t>
            </w:r>
          </w:p>
        </w:tc>
        <w:tc>
          <w:tcPr>
            <w:tcW w:type="dxa" w:w="2381"/>
            <w:shd w:fill="1F4E79"/>
            <w:vAlign w:val="center"/>
          </w:tcPr>
          <w:p>
            <w:pPr>
              <w:jc w:val="left"/>
            </w:pPr>
            <w:r>
              <w:rPr>
                <w:rFonts w:ascii="Arial" w:hAnsi="Arial" w:eastAsia="Arial"/>
                <w:sz w:val="18"/>
              </w:rPr>
            </w:r>
            <w:r>
              <w:rPr>
                <w:rFonts w:ascii="Arial" w:hAnsi="Arial" w:eastAsia="Arial"/>
                <w:b/>
                <w:color w:val="FFFFFF"/>
                <w:sz w:val="18"/>
              </w:rPr>
              <w:t>Hành động</w:t>
            </w:r>
          </w:p>
        </w:tc>
        <w:tc>
          <w:tcPr>
            <w:tcW w:type="dxa" w:w="2948"/>
            <w:shd w:fill="1F4E79"/>
            <w:vAlign w:val="center"/>
          </w:tcPr>
          <w:p>
            <w:pPr>
              <w:jc w:val="left"/>
            </w:pPr>
            <w:r>
              <w:rPr>
                <w:rFonts w:ascii="Arial" w:hAnsi="Arial" w:eastAsia="Arial"/>
                <w:sz w:val="18"/>
              </w:rPr>
            </w:r>
            <w:r>
              <w:rPr>
                <w:rFonts w:ascii="Arial" w:hAnsi="Arial" w:eastAsia="Arial"/>
                <w:b/>
                <w:color w:val="FFFFFF"/>
                <w:sz w:val="18"/>
              </w:rPr>
              <w:t>Dữ liệu/API</w:t>
            </w:r>
          </w:p>
        </w:tc>
        <w:tc>
          <w:tcPr>
            <w:tcW w:type="dxa" w:w="3061"/>
            <w:shd w:fill="1F4E79"/>
            <w:vAlign w:val="center"/>
          </w:tcPr>
          <w:p>
            <w:pPr>
              <w:jc w:val="left"/>
            </w:pPr>
            <w:r>
              <w:rPr>
                <w:rFonts w:ascii="Arial" w:hAnsi="Arial" w:eastAsia="Arial"/>
                <w:sz w:val="18"/>
              </w:rPr>
            </w:r>
            <w:r>
              <w:rPr>
                <w:rFonts w:ascii="Arial" w:hAnsi="Arial" w:eastAsia="Arial"/>
                <w:b/>
                <w:color w:val="FFFFFF"/>
                <w:sz w:val="18"/>
              </w:rPr>
              <w:t>Kết quả</w:t>
            </w:r>
          </w:p>
        </w:tc>
      </w:tr>
      <w:tr>
        <w:tc>
          <w:tcPr>
            <w:tcW w:type="dxa" w:w="680"/>
            <w:vAlign w:val="center"/>
          </w:tcPr>
          <w:p>
            <w:pPr>
              <w:jc w:val="left"/>
            </w:pPr>
            <w:r>
              <w:rPr>
                <w:rFonts w:ascii="Arial" w:hAnsi="Arial" w:eastAsia="Arial"/>
                <w:sz w:val="18"/>
              </w:rPr>
            </w:r>
            <w:r>
              <w:rPr>
                <w:rFonts w:ascii="Arial" w:hAnsi="Arial" w:eastAsia="Arial"/>
                <w:b w:val="0"/>
                <w:sz w:val="18"/>
              </w:rPr>
              <w:t>1</w:t>
            </w:r>
          </w:p>
        </w:tc>
        <w:tc>
          <w:tcPr>
            <w:tcW w:type="dxa" w:w="2381"/>
            <w:vAlign w:val="center"/>
          </w:tcPr>
          <w:p>
            <w:pPr>
              <w:jc w:val="left"/>
            </w:pPr>
            <w:r>
              <w:rPr>
                <w:rFonts w:ascii="Arial" w:hAnsi="Arial" w:eastAsia="Arial"/>
                <w:sz w:val="18"/>
              </w:rPr>
            </w:r>
            <w:r>
              <w:rPr>
                <w:rFonts w:ascii="Arial" w:hAnsi="Arial" w:eastAsia="Arial"/>
                <w:b w:val="0"/>
                <w:sz w:val="18"/>
              </w:rPr>
              <w:t>Admin/Sale tạo đại lý hoặc chọn đại lý đã có.</w:t>
            </w:r>
          </w:p>
        </w:tc>
        <w:tc>
          <w:tcPr>
            <w:tcW w:type="dxa" w:w="2948"/>
            <w:vAlign w:val="center"/>
          </w:tcPr>
          <w:p>
            <w:pPr>
              <w:jc w:val="left"/>
            </w:pPr>
            <w:r>
              <w:rPr>
                <w:rFonts w:ascii="Arial" w:hAnsi="Arial" w:eastAsia="Arial"/>
                <w:sz w:val="18"/>
              </w:rPr>
            </w:r>
            <w:r>
              <w:rPr>
                <w:rFonts w:ascii="Arial" w:hAnsi="Arial" w:eastAsia="Arial"/>
                <w:b w:val="0"/>
                <w:sz w:val="18"/>
              </w:rPr>
              <w:t>POST /api/v1/groups hoặc màn hình quản lý đại lý</w:t>
            </w:r>
          </w:p>
        </w:tc>
        <w:tc>
          <w:tcPr>
            <w:tcW w:type="dxa" w:w="3061"/>
            <w:vAlign w:val="center"/>
          </w:tcPr>
          <w:p>
            <w:pPr>
              <w:jc w:val="left"/>
            </w:pPr>
            <w:r>
              <w:rPr>
                <w:rFonts w:ascii="Arial" w:hAnsi="Arial" w:eastAsia="Arial"/>
                <w:sz w:val="18"/>
              </w:rPr>
            </w:r>
            <w:r>
              <w:rPr>
                <w:rFonts w:ascii="Arial" w:hAnsi="Arial" w:eastAsia="Arial"/>
                <w:b w:val="0"/>
                <w:sz w:val="18"/>
              </w:rPr>
              <w:t>Có groups và thông tin liên hệ/thành viên nếu cần.</w:t>
            </w:r>
          </w:p>
        </w:tc>
      </w:tr>
      <w:tr>
        <w:tc>
          <w:tcPr>
            <w:tcW w:type="dxa" w:w="680"/>
            <w:vAlign w:val="center"/>
          </w:tcPr>
          <w:p>
            <w:pPr>
              <w:jc w:val="left"/>
            </w:pPr>
            <w:r>
              <w:rPr>
                <w:rFonts w:ascii="Arial" w:hAnsi="Arial" w:eastAsia="Arial"/>
                <w:sz w:val="18"/>
              </w:rPr>
            </w:r>
            <w:r>
              <w:rPr>
                <w:rFonts w:ascii="Arial" w:hAnsi="Arial" w:eastAsia="Arial"/>
                <w:b w:val="0"/>
                <w:sz w:val="18"/>
              </w:rPr>
              <w:t>2</w:t>
            </w:r>
          </w:p>
        </w:tc>
        <w:tc>
          <w:tcPr>
            <w:tcW w:type="dxa" w:w="2381"/>
            <w:vAlign w:val="center"/>
          </w:tcPr>
          <w:p>
            <w:pPr>
              <w:jc w:val="left"/>
            </w:pPr>
            <w:r>
              <w:rPr>
                <w:rFonts w:ascii="Arial" w:hAnsi="Arial" w:eastAsia="Arial"/>
                <w:sz w:val="18"/>
              </w:rPr>
            </w:r>
            <w:r>
              <w:rPr>
                <w:rFonts w:ascii="Arial" w:hAnsi="Arial" w:eastAsia="Arial"/>
                <w:b w:val="0"/>
                <w:sz w:val="18"/>
              </w:rPr>
              <w:t>Gán gói cho đại lý.</w:t>
            </w:r>
          </w:p>
        </w:tc>
        <w:tc>
          <w:tcPr>
            <w:tcW w:type="dxa" w:w="2948"/>
            <w:vAlign w:val="center"/>
          </w:tcPr>
          <w:p>
            <w:pPr>
              <w:jc w:val="left"/>
            </w:pPr>
            <w:r>
              <w:rPr>
                <w:rFonts w:ascii="Arial" w:hAnsi="Arial" w:eastAsia="Arial"/>
                <w:sz w:val="18"/>
              </w:rPr>
            </w:r>
            <w:r>
              <w:rPr>
                <w:rFonts w:ascii="Arial" w:hAnsi="Arial" w:eastAsia="Arial"/>
                <w:b w:val="0"/>
                <w:sz w:val="18"/>
              </w:rPr>
              <w:t>POST /api/v1/groups/{groupId}/plan-assignments</w:t>
            </w:r>
          </w:p>
        </w:tc>
        <w:tc>
          <w:tcPr>
            <w:tcW w:type="dxa" w:w="3061"/>
            <w:vAlign w:val="center"/>
          </w:tcPr>
          <w:p>
            <w:pPr>
              <w:jc w:val="left"/>
            </w:pPr>
            <w:r>
              <w:rPr>
                <w:rFonts w:ascii="Arial" w:hAnsi="Arial" w:eastAsia="Arial"/>
                <w:sz w:val="18"/>
              </w:rPr>
            </w:r>
            <w:r>
              <w:rPr>
                <w:rFonts w:ascii="Arial" w:hAnsi="Arial" w:eastAsia="Arial"/>
                <w:b w:val="0"/>
                <w:sz w:val="18"/>
              </w:rPr>
              <w:t>Tạo hoặc tái sử dụng group_plan_assignments, assignment_status = REQUESTED.</w:t>
            </w:r>
          </w:p>
        </w:tc>
      </w:tr>
      <w:tr>
        <w:tc>
          <w:tcPr>
            <w:tcW w:type="dxa" w:w="680"/>
            <w:vAlign w:val="center"/>
          </w:tcPr>
          <w:p>
            <w:pPr>
              <w:jc w:val="left"/>
            </w:pPr>
            <w:r>
              <w:rPr>
                <w:rFonts w:ascii="Arial" w:hAnsi="Arial" w:eastAsia="Arial"/>
                <w:sz w:val="18"/>
              </w:rPr>
            </w:r>
            <w:r>
              <w:rPr>
                <w:rFonts w:ascii="Arial" w:hAnsi="Arial" w:eastAsia="Arial"/>
                <w:b w:val="0"/>
                <w:sz w:val="18"/>
              </w:rPr>
              <w:t>3</w:t>
            </w:r>
          </w:p>
        </w:tc>
        <w:tc>
          <w:tcPr>
            <w:tcW w:type="dxa" w:w="2381"/>
            <w:vAlign w:val="center"/>
          </w:tcPr>
          <w:p>
            <w:pPr>
              <w:jc w:val="left"/>
            </w:pPr>
            <w:r>
              <w:rPr>
                <w:rFonts w:ascii="Arial" w:hAnsi="Arial" w:eastAsia="Arial"/>
                <w:sz w:val="18"/>
              </w:rPr>
            </w:r>
            <w:r>
              <w:rPr>
                <w:rFonts w:ascii="Arial" w:hAnsi="Arial" w:eastAsia="Arial"/>
                <w:b w:val="0"/>
                <w:sz w:val="18"/>
              </w:rPr>
              <w:t>Ghi audit yêu cầu.</w:t>
            </w:r>
          </w:p>
        </w:tc>
        <w:tc>
          <w:tcPr>
            <w:tcW w:type="dxa" w:w="2948"/>
            <w:vAlign w:val="center"/>
          </w:tcPr>
          <w:p>
            <w:pPr>
              <w:jc w:val="left"/>
            </w:pPr>
            <w:r>
              <w:rPr>
                <w:rFonts w:ascii="Arial" w:hAnsi="Arial" w:eastAsia="Arial"/>
                <w:sz w:val="18"/>
              </w:rPr>
            </w:r>
            <w:r>
              <w:rPr>
                <w:rFonts w:ascii="Arial" w:hAnsi="Arial" w:eastAsia="Arial"/>
                <w:b w:val="0"/>
                <w:sz w:val="18"/>
              </w:rPr>
              <w:t>TrackAssignmentAudit/assignment_audits</w:t>
            </w:r>
          </w:p>
        </w:tc>
        <w:tc>
          <w:tcPr>
            <w:tcW w:type="dxa" w:w="3061"/>
            <w:vAlign w:val="center"/>
          </w:tcPr>
          <w:p>
            <w:pPr>
              <w:jc w:val="left"/>
            </w:pPr>
            <w:r>
              <w:rPr>
                <w:rFonts w:ascii="Arial" w:hAnsi="Arial" w:eastAsia="Arial"/>
                <w:sz w:val="18"/>
              </w:rPr>
            </w:r>
            <w:r>
              <w:rPr>
                <w:rFonts w:ascii="Arial" w:hAnsi="Arial" w:eastAsia="Arial"/>
                <w:b w:val="0"/>
                <w:sz w:val="18"/>
              </w:rPr>
              <w:t>action = REQUEST, assignment_type = GROUP_PLAN.</w:t>
            </w:r>
          </w:p>
        </w:tc>
      </w:tr>
      <w:tr>
        <w:tc>
          <w:tcPr>
            <w:tcW w:type="dxa" w:w="680"/>
            <w:vAlign w:val="center"/>
          </w:tcPr>
          <w:p>
            <w:pPr>
              <w:jc w:val="left"/>
            </w:pPr>
            <w:r>
              <w:rPr>
                <w:rFonts w:ascii="Arial" w:hAnsi="Arial" w:eastAsia="Arial"/>
                <w:sz w:val="18"/>
              </w:rPr>
            </w:r>
            <w:r>
              <w:rPr>
                <w:rFonts w:ascii="Arial" w:hAnsi="Arial" w:eastAsia="Arial"/>
                <w:b w:val="0"/>
                <w:sz w:val="18"/>
              </w:rPr>
              <w:t>4</w:t>
            </w:r>
          </w:p>
        </w:tc>
        <w:tc>
          <w:tcPr>
            <w:tcW w:type="dxa" w:w="2381"/>
            <w:vAlign w:val="center"/>
          </w:tcPr>
          <w:p>
            <w:pPr>
              <w:jc w:val="left"/>
            </w:pPr>
            <w:r>
              <w:rPr>
                <w:rFonts w:ascii="Arial" w:hAnsi="Arial" w:eastAsia="Arial"/>
                <w:sz w:val="18"/>
              </w:rPr>
            </w:r>
            <w:r>
              <w:rPr>
                <w:rFonts w:ascii="Arial" w:hAnsi="Arial" w:eastAsia="Arial"/>
                <w:b w:val="0"/>
                <w:sz w:val="18"/>
              </w:rPr>
              <w:t>Tạo approval request.</w:t>
            </w:r>
          </w:p>
        </w:tc>
        <w:tc>
          <w:tcPr>
            <w:tcW w:type="dxa" w:w="2948"/>
            <w:vAlign w:val="center"/>
          </w:tcPr>
          <w:p>
            <w:pPr>
              <w:jc w:val="left"/>
            </w:pPr>
            <w:r>
              <w:rPr>
                <w:rFonts w:ascii="Arial" w:hAnsi="Arial" w:eastAsia="Arial"/>
                <w:sz w:val="18"/>
              </w:rPr>
            </w:r>
            <w:r>
              <w:rPr>
                <w:rFonts w:ascii="Arial" w:hAnsi="Arial" w:eastAsia="Arial"/>
                <w:b w:val="0"/>
                <w:sz w:val="18"/>
              </w:rPr>
              <w:t>approval_requests</w:t>
            </w:r>
          </w:p>
        </w:tc>
        <w:tc>
          <w:tcPr>
            <w:tcW w:type="dxa" w:w="3061"/>
            <w:vAlign w:val="center"/>
          </w:tcPr>
          <w:p>
            <w:pPr>
              <w:jc w:val="left"/>
            </w:pPr>
            <w:r>
              <w:rPr>
                <w:rFonts w:ascii="Arial" w:hAnsi="Arial" w:eastAsia="Arial"/>
                <w:sz w:val="18"/>
              </w:rPr>
            </w:r>
            <w:r>
              <w:rPr>
                <w:rFonts w:ascii="Arial" w:hAnsi="Arial" w:eastAsia="Arial"/>
                <w:b w:val="0"/>
                <w:sz w:val="18"/>
              </w:rPr>
              <w:t>request_type = REQUEST_GROUP_PLAN_ASSIGNMENT, entity_type = GROUP_PLAN_ASSIGNMENT, entity_id = group_plan_assignment_id.</w:t>
            </w:r>
          </w:p>
        </w:tc>
      </w:tr>
      <w:tr>
        <w:tc>
          <w:tcPr>
            <w:tcW w:type="dxa" w:w="680"/>
            <w:vAlign w:val="center"/>
          </w:tcPr>
          <w:p>
            <w:pPr>
              <w:jc w:val="left"/>
            </w:pPr>
            <w:r>
              <w:rPr>
                <w:rFonts w:ascii="Arial" w:hAnsi="Arial" w:eastAsia="Arial"/>
                <w:sz w:val="18"/>
              </w:rPr>
            </w:r>
            <w:r>
              <w:rPr>
                <w:rFonts w:ascii="Arial" w:hAnsi="Arial" w:eastAsia="Arial"/>
                <w:b w:val="0"/>
                <w:sz w:val="18"/>
              </w:rPr>
              <w:t>5</w:t>
            </w:r>
          </w:p>
        </w:tc>
        <w:tc>
          <w:tcPr>
            <w:tcW w:type="dxa" w:w="2381"/>
            <w:vAlign w:val="center"/>
          </w:tcPr>
          <w:p>
            <w:pPr>
              <w:jc w:val="left"/>
            </w:pPr>
            <w:r>
              <w:rPr>
                <w:rFonts w:ascii="Arial" w:hAnsi="Arial" w:eastAsia="Arial"/>
                <w:sz w:val="18"/>
              </w:rPr>
            </w:r>
            <w:r>
              <w:rPr>
                <w:rFonts w:ascii="Arial" w:hAnsi="Arial" w:eastAsia="Arial"/>
                <w:b w:val="0"/>
                <w:sz w:val="18"/>
              </w:rPr>
              <w:t>Tự động submit.</w:t>
            </w:r>
          </w:p>
        </w:tc>
        <w:tc>
          <w:tcPr>
            <w:tcW w:type="dxa" w:w="2948"/>
            <w:vAlign w:val="center"/>
          </w:tcPr>
          <w:p>
            <w:pPr>
              <w:jc w:val="left"/>
            </w:pPr>
            <w:r>
              <w:rPr>
                <w:rFonts w:ascii="Arial" w:hAnsi="Arial" w:eastAsia="Arial"/>
                <w:sz w:val="18"/>
              </w:rPr>
            </w:r>
            <w:r>
              <w:rPr>
                <w:rFonts w:ascii="Arial" w:hAnsi="Arial" w:eastAsia="Arial"/>
                <w:b w:val="0"/>
                <w:sz w:val="18"/>
              </w:rPr>
              <w:t>MultiLevelApprovalService.createAndSubmit</w:t>
            </w:r>
          </w:p>
        </w:tc>
        <w:tc>
          <w:tcPr>
            <w:tcW w:type="dxa" w:w="3061"/>
            <w:vAlign w:val="center"/>
          </w:tcPr>
          <w:p>
            <w:pPr>
              <w:jc w:val="left"/>
            </w:pPr>
            <w:r>
              <w:rPr>
                <w:rFonts w:ascii="Arial" w:hAnsi="Arial" w:eastAsia="Arial"/>
                <w:sz w:val="18"/>
              </w:rPr>
            </w:r>
            <w:r>
              <w:rPr>
                <w:rFonts w:ascii="Arial" w:hAnsi="Arial" w:eastAsia="Arial"/>
                <w:b w:val="0"/>
                <w:sz w:val="18"/>
              </w:rPr>
              <w:t>status = IN_APPROVAL, current_level = 1, tạo approval_request_steps.</w:t>
            </w:r>
          </w:p>
        </w:tc>
      </w:tr>
      <w:tr>
        <w:tc>
          <w:tcPr>
            <w:tcW w:type="dxa" w:w="680"/>
            <w:vAlign w:val="center"/>
          </w:tcPr>
          <w:p>
            <w:pPr>
              <w:jc w:val="left"/>
            </w:pPr>
            <w:r>
              <w:rPr>
                <w:rFonts w:ascii="Arial" w:hAnsi="Arial" w:eastAsia="Arial"/>
                <w:sz w:val="18"/>
              </w:rPr>
            </w:r>
            <w:r>
              <w:rPr>
                <w:rFonts w:ascii="Arial" w:hAnsi="Arial" w:eastAsia="Arial"/>
                <w:b w:val="0"/>
                <w:sz w:val="18"/>
              </w:rPr>
              <w:t>6</w:t>
            </w:r>
          </w:p>
        </w:tc>
        <w:tc>
          <w:tcPr>
            <w:tcW w:type="dxa" w:w="2381"/>
            <w:vAlign w:val="center"/>
          </w:tcPr>
          <w:p>
            <w:pPr>
              <w:jc w:val="left"/>
            </w:pPr>
            <w:r>
              <w:rPr>
                <w:rFonts w:ascii="Arial" w:hAnsi="Arial" w:eastAsia="Arial"/>
                <w:sz w:val="18"/>
              </w:rPr>
            </w:r>
            <w:r>
              <w:rPr>
                <w:rFonts w:ascii="Arial" w:hAnsi="Arial" w:eastAsia="Arial"/>
                <w:b w:val="0"/>
                <w:sz w:val="18"/>
              </w:rPr>
              <w:t>Approver duyệt từng cấp.</w:t>
            </w:r>
          </w:p>
        </w:tc>
        <w:tc>
          <w:tcPr>
            <w:tcW w:type="dxa" w:w="2948"/>
            <w:vAlign w:val="center"/>
          </w:tcPr>
          <w:p>
            <w:pPr>
              <w:jc w:val="left"/>
            </w:pPr>
            <w:r>
              <w:rPr>
                <w:rFonts w:ascii="Arial" w:hAnsi="Arial" w:eastAsia="Arial"/>
                <w:sz w:val="18"/>
              </w:rPr>
            </w:r>
            <w:r>
              <w:rPr>
                <w:rFonts w:ascii="Arial" w:hAnsi="Arial" w:eastAsia="Arial"/>
                <w:b w:val="0"/>
                <w:sz w:val="18"/>
              </w:rPr>
              <w:t>POST /api/v1/approval-requests/{id}/approve</w:t>
            </w:r>
          </w:p>
        </w:tc>
        <w:tc>
          <w:tcPr>
            <w:tcW w:type="dxa" w:w="3061"/>
            <w:vAlign w:val="center"/>
          </w:tcPr>
          <w:p>
            <w:pPr>
              <w:jc w:val="left"/>
            </w:pPr>
            <w:r>
              <w:rPr>
                <w:rFonts w:ascii="Arial" w:hAnsi="Arial" w:eastAsia="Arial"/>
                <w:sz w:val="18"/>
              </w:rPr>
            </w:r>
            <w:r>
              <w:rPr>
                <w:rFonts w:ascii="Arial" w:hAnsi="Arial" w:eastAsia="Arial"/>
                <w:b w:val="0"/>
                <w:sz w:val="18"/>
              </w:rPr>
              <w:t>Step hiện tại APPROVED; đủ cấp thì finalize.</w:t>
            </w:r>
          </w:p>
        </w:tc>
      </w:tr>
      <w:tr>
        <w:tc>
          <w:tcPr>
            <w:tcW w:type="dxa" w:w="680"/>
            <w:vAlign w:val="center"/>
          </w:tcPr>
          <w:p>
            <w:pPr>
              <w:jc w:val="left"/>
            </w:pPr>
            <w:r>
              <w:rPr>
                <w:rFonts w:ascii="Arial" w:hAnsi="Arial" w:eastAsia="Arial"/>
                <w:sz w:val="18"/>
              </w:rPr>
            </w:r>
            <w:r>
              <w:rPr>
                <w:rFonts w:ascii="Arial" w:hAnsi="Arial" w:eastAsia="Arial"/>
                <w:b w:val="0"/>
                <w:sz w:val="18"/>
              </w:rPr>
              <w:t>7</w:t>
            </w:r>
          </w:p>
        </w:tc>
        <w:tc>
          <w:tcPr>
            <w:tcW w:type="dxa" w:w="2381"/>
            <w:vAlign w:val="center"/>
          </w:tcPr>
          <w:p>
            <w:pPr>
              <w:jc w:val="left"/>
            </w:pPr>
            <w:r>
              <w:rPr>
                <w:rFonts w:ascii="Arial" w:hAnsi="Arial" w:eastAsia="Arial"/>
                <w:sz w:val="18"/>
              </w:rPr>
            </w:r>
            <w:r>
              <w:rPr>
                <w:rFonts w:ascii="Arial" w:hAnsi="Arial" w:eastAsia="Arial"/>
                <w:b w:val="0"/>
                <w:sz w:val="18"/>
              </w:rPr>
              <w:t>Hoàn tất đủ cấp.</w:t>
            </w:r>
          </w:p>
        </w:tc>
        <w:tc>
          <w:tcPr>
            <w:tcW w:type="dxa" w:w="2948"/>
            <w:vAlign w:val="center"/>
          </w:tcPr>
          <w:p>
            <w:pPr>
              <w:jc w:val="left"/>
            </w:pPr>
            <w:r>
              <w:rPr>
                <w:rFonts w:ascii="Arial" w:hAnsi="Arial" w:eastAsia="Arial"/>
                <w:sz w:val="18"/>
              </w:rPr>
            </w:r>
            <w:r>
              <w:rPr>
                <w:rFonts w:ascii="Arial" w:hAnsi="Arial" w:eastAsia="Arial"/>
                <w:b w:val="0"/>
                <w:sz w:val="18"/>
              </w:rPr>
              <w:t>propagateApproval</w:t>
            </w:r>
          </w:p>
        </w:tc>
        <w:tc>
          <w:tcPr>
            <w:tcW w:type="dxa" w:w="3061"/>
            <w:vAlign w:val="center"/>
          </w:tcPr>
          <w:p>
            <w:pPr>
              <w:jc w:val="left"/>
            </w:pPr>
            <w:r>
              <w:rPr>
                <w:rFonts w:ascii="Arial" w:hAnsi="Arial" w:eastAsia="Arial"/>
                <w:sz w:val="18"/>
              </w:rPr>
            </w:r>
            <w:r>
              <w:rPr>
                <w:rFonts w:ascii="Arial" w:hAnsi="Arial" w:eastAsia="Arial"/>
                <w:b w:val="0"/>
                <w:sz w:val="18"/>
              </w:rPr>
              <w:t>assignment_status = ACTIVE nếu apply_from &lt;= hôm nay, ngược lại APPROVED; set approved_by/approved_at.</w:t>
            </w:r>
          </w:p>
        </w:tc>
      </w:tr>
      <w:tr>
        <w:tc>
          <w:tcPr>
            <w:tcW w:type="dxa" w:w="680"/>
            <w:vAlign w:val="center"/>
          </w:tcPr>
          <w:p>
            <w:pPr>
              <w:jc w:val="left"/>
            </w:pPr>
            <w:r>
              <w:rPr>
                <w:rFonts w:ascii="Arial" w:hAnsi="Arial" w:eastAsia="Arial"/>
                <w:sz w:val="18"/>
              </w:rPr>
            </w:r>
            <w:r>
              <w:rPr>
                <w:rFonts w:ascii="Arial" w:hAnsi="Arial" w:eastAsia="Arial"/>
                <w:b w:val="0"/>
                <w:sz w:val="18"/>
              </w:rPr>
              <w:t>8</w:t>
            </w:r>
          </w:p>
        </w:tc>
        <w:tc>
          <w:tcPr>
            <w:tcW w:type="dxa" w:w="2381"/>
            <w:vAlign w:val="center"/>
          </w:tcPr>
          <w:p>
            <w:pPr>
              <w:jc w:val="left"/>
            </w:pPr>
            <w:r>
              <w:rPr>
                <w:rFonts w:ascii="Arial" w:hAnsi="Arial" w:eastAsia="Arial"/>
                <w:sz w:val="18"/>
              </w:rPr>
            </w:r>
            <w:r>
              <w:rPr>
                <w:rFonts w:ascii="Arial" w:hAnsi="Arial" w:eastAsia="Arial"/>
                <w:b w:val="0"/>
                <w:sz w:val="18"/>
              </w:rPr>
              <w:t>Kích hoạt/tạo subscription.</w:t>
            </w:r>
          </w:p>
        </w:tc>
        <w:tc>
          <w:tcPr>
            <w:tcW w:type="dxa" w:w="2948"/>
            <w:vAlign w:val="center"/>
          </w:tcPr>
          <w:p>
            <w:pPr>
              <w:jc w:val="left"/>
            </w:pPr>
            <w:r>
              <w:rPr>
                <w:rFonts w:ascii="Arial" w:hAnsi="Arial" w:eastAsia="Arial"/>
                <w:sz w:val="18"/>
              </w:rPr>
            </w:r>
            <w:r>
              <w:rPr>
                <w:rFonts w:ascii="Arial" w:hAnsi="Arial" w:eastAsia="Arial"/>
                <w:b w:val="0"/>
                <w:sz w:val="18"/>
              </w:rPr>
              <w:t>POST /api/v1/commercial-flows/group-assignments/{assignmentId}/execute</w:t>
            </w:r>
          </w:p>
        </w:tc>
        <w:tc>
          <w:tcPr>
            <w:tcW w:type="dxa" w:w="3061"/>
            <w:vAlign w:val="center"/>
          </w:tcPr>
          <w:p>
            <w:pPr>
              <w:jc w:val="left"/>
            </w:pPr>
            <w:r>
              <w:rPr>
                <w:rFonts w:ascii="Arial" w:hAnsi="Arial" w:eastAsia="Arial"/>
                <w:sz w:val="18"/>
              </w:rPr>
            </w:r>
            <w:r>
              <w:rPr>
                <w:rFonts w:ascii="Arial" w:hAnsi="Arial" w:eastAsia="Arial"/>
                <w:b w:val="0"/>
                <w:sz w:val="18"/>
              </w:rPr>
              <w:t>Tạo subscriptions với subscriber_type = GROUP, group_plan_assignment_id.</w:t>
            </w:r>
          </w:p>
        </w:tc>
      </w:tr>
      <w:tr>
        <w:tc>
          <w:tcPr>
            <w:tcW w:type="dxa" w:w="680"/>
            <w:vAlign w:val="center"/>
          </w:tcPr>
          <w:p>
            <w:pPr>
              <w:jc w:val="left"/>
            </w:pPr>
            <w:r>
              <w:rPr>
                <w:rFonts w:ascii="Arial" w:hAnsi="Arial" w:eastAsia="Arial"/>
                <w:sz w:val="18"/>
              </w:rPr>
            </w:r>
            <w:r>
              <w:rPr>
                <w:rFonts w:ascii="Arial" w:hAnsi="Arial" w:eastAsia="Arial"/>
                <w:b w:val="0"/>
                <w:sz w:val="18"/>
              </w:rPr>
              <w:t>9</w:t>
            </w:r>
          </w:p>
        </w:tc>
        <w:tc>
          <w:tcPr>
            <w:tcW w:type="dxa" w:w="2381"/>
            <w:vAlign w:val="center"/>
          </w:tcPr>
          <w:p>
            <w:pPr>
              <w:jc w:val="left"/>
            </w:pPr>
            <w:r>
              <w:rPr>
                <w:rFonts w:ascii="Arial" w:hAnsi="Arial" w:eastAsia="Arial"/>
                <w:sz w:val="18"/>
              </w:rPr>
            </w:r>
            <w:r>
              <w:rPr>
                <w:rFonts w:ascii="Arial" w:hAnsi="Arial" w:eastAsia="Arial"/>
                <w:b w:val="0"/>
                <w:sz w:val="18"/>
              </w:rPr>
              <w:t>Vận hành đại lý.</w:t>
            </w:r>
          </w:p>
        </w:tc>
        <w:tc>
          <w:tcPr>
            <w:tcW w:type="dxa" w:w="2948"/>
            <w:vAlign w:val="center"/>
          </w:tcPr>
          <w:p>
            <w:pPr>
              <w:jc w:val="left"/>
            </w:pPr>
            <w:r>
              <w:rPr>
                <w:rFonts w:ascii="Arial" w:hAnsi="Arial" w:eastAsia="Arial"/>
                <w:sz w:val="18"/>
              </w:rPr>
            </w:r>
            <w:r>
              <w:rPr>
                <w:rFonts w:ascii="Arial" w:hAnsi="Arial" w:eastAsia="Arial"/>
                <w:b w:val="0"/>
                <w:sz w:val="18"/>
              </w:rPr>
              <w:t>group_members, certificate_provisioning_records, certificate_usage_records</w:t>
            </w:r>
          </w:p>
        </w:tc>
        <w:tc>
          <w:tcPr>
            <w:tcW w:type="dxa" w:w="3061"/>
            <w:vAlign w:val="center"/>
          </w:tcPr>
          <w:p>
            <w:pPr>
              <w:jc w:val="left"/>
            </w:pPr>
            <w:r>
              <w:rPr>
                <w:rFonts w:ascii="Arial" w:hAnsi="Arial" w:eastAsia="Arial"/>
                <w:sz w:val="18"/>
              </w:rPr>
            </w:r>
            <w:r>
              <w:rPr>
                <w:rFonts w:ascii="Arial" w:hAnsi="Arial" w:eastAsia="Arial"/>
                <w:b w:val="0"/>
                <w:sz w:val="18"/>
              </w:rPr>
              <w:t>Cấp CTS cho thành viên, ghi usage và tính settlement theo kỳ.</w:t>
            </w:r>
          </w:p>
        </w:tc>
      </w:tr>
    </w:tbl>
    <w:p/>
    <w:p>
      <w:pPr>
        <w:pStyle w:val="Heading2"/>
      </w:pPr>
      <w:r>
        <w:t>6.3 Luồng trạng thái đại lý</w:t>
      </w:r>
    </w:p>
    <w:p>
      <w:pPr>
        <w:spacing w:before="40" w:after="160"/>
      </w:pPr>
      <w:r>
        <w:rPr>
          <w:rFonts w:ascii="Consolas" w:hAnsi="Consolas" w:eastAsia="Consolas"/>
          <w:color w:val="2D3748"/>
          <w:sz w:val="17"/>
        </w:rPr>
        <w:t>group_plan_assignments.assignment_status:</w:t>
        <w:br/>
      </w:r>
      <w:r>
        <w:rPr>
          <w:rFonts w:ascii="Consolas" w:hAnsi="Consolas" w:eastAsia="Consolas"/>
          <w:color w:val="2D3748"/>
          <w:sz w:val="17"/>
        </w:rPr>
        <w:t xml:space="preserve">  REQUESTED -&gt; APPROVED -&gt; ACTIVE -&gt; EXPIRED</w:t>
        <w:br/>
      </w:r>
      <w:r>
        <w:rPr>
          <w:rFonts w:ascii="Consolas" w:hAnsi="Consolas" w:eastAsia="Consolas"/>
          <w:color w:val="2D3748"/>
          <w:sz w:val="17"/>
        </w:rPr>
        <w:t xml:space="preserve">  REQUESTED -&gt; AVAILABLE              (khi reject trong multi-level service)</w:t>
        <w:br/>
      </w:r>
      <w:r>
        <w:rPr>
          <w:rFonts w:ascii="Consolas" w:hAnsi="Consolas" w:eastAsia="Consolas"/>
          <w:color w:val="2D3748"/>
          <w:sz w:val="17"/>
        </w:rPr>
        <w:t xml:space="preserve">  ACTIVE/APPROVED -&gt; AVAILABLE        (khi stop theo review legacy)</w:t>
        <w:br/>
      </w:r>
      <w:r>
        <w:rPr>
          <w:rFonts w:ascii="Consolas" w:hAnsi="Consolas" w:eastAsia="Consolas"/>
          <w:color w:val="2D3748"/>
          <w:sz w:val="17"/>
        </w:rPr>
        <w:br/>
      </w:r>
      <w:r>
        <w:rPr>
          <w:rFonts w:ascii="Consolas" w:hAnsi="Consolas" w:eastAsia="Consolas"/>
          <w:color w:val="2D3748"/>
          <w:sz w:val="17"/>
        </w:rPr>
        <w:t>approval_requests.status:</w:t>
        <w:br/>
      </w:r>
      <w:r>
        <w:rPr>
          <w:rFonts w:ascii="Consolas" w:hAnsi="Consolas" w:eastAsia="Consolas"/>
          <w:color w:val="2D3748"/>
          <w:sz w:val="17"/>
        </w:rPr>
        <w:t xml:space="preserve">  DRAFT -&gt; IN_APPROVAL -&gt; APPROVED</w:t>
        <w:br/>
      </w:r>
      <w:r>
        <w:rPr>
          <w:rFonts w:ascii="Consolas" w:hAnsi="Consolas" w:eastAsia="Consolas"/>
          <w:color w:val="2D3748"/>
          <w:sz w:val="17"/>
        </w:rPr>
        <w:t xml:space="preserve">                    -&gt; REJECTED</w:t>
        <w:br/>
      </w:r>
      <w:r>
        <w:rPr>
          <w:rFonts w:ascii="Consolas" w:hAnsi="Consolas" w:eastAsia="Consolas"/>
          <w:color w:val="2D3748"/>
          <w:sz w:val="17"/>
        </w:rPr>
        <w:t xml:space="preserve">                    -&gt; NEED_REVISION -&gt; IN_APPROVAL</w:t>
        <w:br/>
      </w:r>
    </w:p>
    <w:p>
      <w:pPr>
        <w:pStyle w:val="Heading2"/>
      </w:pPr>
      <w:r>
        <w:t>6.4 Xử lý reject/revision</w:t>
      </w:r>
    </w:p>
    <w:p>
      <w:pPr>
        <w:pStyle w:val="ListBullet"/>
        <w:spacing w:after="40"/>
      </w:pPr>
      <w:r>
        <w:t>Reject tại bất kỳ cấp nào sẽ dừng toàn bộ request, không đi tiếp các cấp sau.</w:t>
      </w:r>
    </w:p>
    <w:p>
      <w:pPr>
        <w:pStyle w:val="ListBullet"/>
        <w:spacing w:after="40"/>
      </w:pPr>
      <w:r>
        <w:t>Với GROUP_PLAN_ASSIGNMENT, reject trong multi-level service cập nhật assignment_status = AVAILABLE, set rejected_by/rejected_at và stop_reason.</w:t>
      </w:r>
    </w:p>
    <w:p>
      <w:pPr>
        <w:pStyle w:val="ListBullet"/>
        <w:spacing w:after="40"/>
      </w:pPr>
      <w:r>
        <w:t>Revision không cập nhật entity gốc ngay; request chuyển NEED_REVISION để Sale/Admin chỉnh lại và resubmit.</w:t>
      </w:r>
    </w:p>
    <w:p>
      <w:pPr>
        <w:pStyle w:val="ListBullet"/>
        <w:spacing w:after="40"/>
      </w:pPr>
      <w:r>
        <w:t>Sau khi approve đủ cấp, nếu ngày hiệu lực đã đến, assignment có thể chuyển ACTIVE ngay, không cần chờ scheduler.</w:t>
      </w:r>
    </w:p>
    <w:p>
      <w:pPr>
        <w:pStyle w:val="Heading1"/>
      </w:pPr>
      <w:r>
        <w:t>7. So sánh chi tiết hai luồng</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1F4E79"/>
            <w:vAlign w:val="center"/>
          </w:tcPr>
          <w:p>
            <w:pPr>
              <w:jc w:val="left"/>
            </w:pPr>
            <w:r>
              <w:rPr>
                <w:rFonts w:ascii="Arial" w:hAnsi="Arial" w:eastAsia="Arial"/>
                <w:sz w:val="18"/>
              </w:rPr>
            </w:r>
            <w:r>
              <w:rPr>
                <w:rFonts w:ascii="Arial" w:hAnsi="Arial" w:eastAsia="Arial"/>
                <w:b/>
                <w:color w:val="FFFFFF"/>
                <w:sz w:val="18"/>
              </w:rPr>
              <w:t>Nội dung</w:t>
            </w:r>
          </w:p>
        </w:tc>
        <w:tc>
          <w:tcPr>
            <w:tcW w:type="dxa" w:w="3402"/>
            <w:shd w:fill="1F4E79"/>
            <w:vAlign w:val="center"/>
          </w:tcPr>
          <w:p>
            <w:pPr>
              <w:jc w:val="left"/>
            </w:pPr>
            <w:r>
              <w:rPr>
                <w:rFonts w:ascii="Arial" w:hAnsi="Arial" w:eastAsia="Arial"/>
                <w:sz w:val="18"/>
              </w:rPr>
            </w:r>
            <w:r>
              <w:rPr>
                <w:rFonts w:ascii="Arial" w:hAnsi="Arial" w:eastAsia="Arial"/>
                <w:b/>
                <w:color w:val="FFFFFF"/>
                <w:sz w:val="18"/>
              </w:rPr>
              <w:t>Gói phổ thông</w:t>
            </w:r>
          </w:p>
        </w:tc>
        <w:tc>
          <w:tcPr>
            <w:tcW w:type="dxa" w:w="3402"/>
            <w:shd w:fill="1F4E79"/>
            <w:vAlign w:val="center"/>
          </w:tcPr>
          <w:p>
            <w:pPr>
              <w:jc w:val="left"/>
            </w:pPr>
            <w:r>
              <w:rPr>
                <w:rFonts w:ascii="Arial" w:hAnsi="Arial" w:eastAsia="Arial"/>
                <w:sz w:val="18"/>
              </w:rPr>
            </w:r>
            <w:r>
              <w:rPr>
                <w:rFonts w:ascii="Arial" w:hAnsi="Arial" w:eastAsia="Arial"/>
                <w:b/>
                <w:color w:val="FFFFFF"/>
                <w:sz w:val="18"/>
              </w:rPr>
              <w:t>Gói đại lý</w:t>
            </w:r>
          </w:p>
        </w:tc>
      </w:tr>
      <w:tr>
        <w:tc>
          <w:tcPr>
            <w:tcW w:type="dxa" w:w="2268"/>
            <w:vAlign w:val="center"/>
          </w:tcPr>
          <w:p>
            <w:pPr>
              <w:jc w:val="left"/>
            </w:pPr>
            <w:r>
              <w:rPr>
                <w:rFonts w:ascii="Arial" w:hAnsi="Arial" w:eastAsia="Arial"/>
                <w:sz w:val="18"/>
              </w:rPr>
            </w:r>
            <w:r>
              <w:rPr>
                <w:rFonts w:ascii="Arial" w:hAnsi="Arial" w:eastAsia="Arial"/>
                <w:b w:val="0"/>
                <w:sz w:val="18"/>
              </w:rPr>
              <w:t>Entity nghiệp vụ</w:t>
            </w:r>
          </w:p>
        </w:tc>
        <w:tc>
          <w:tcPr>
            <w:tcW w:type="dxa" w:w="3402"/>
            <w:vAlign w:val="center"/>
          </w:tcPr>
          <w:p>
            <w:pPr>
              <w:jc w:val="left"/>
            </w:pPr>
            <w:r>
              <w:rPr>
                <w:rFonts w:ascii="Arial" w:hAnsi="Arial" w:eastAsia="Arial"/>
                <w:sz w:val="18"/>
              </w:rPr>
            </w:r>
            <w:r>
              <w:rPr>
                <w:rFonts w:ascii="Arial" w:hAnsi="Arial" w:eastAsia="Arial"/>
                <w:b w:val="0"/>
                <w:sz w:val="18"/>
              </w:rPr>
              <w:t>retail_plan_schedules</w:t>
            </w:r>
          </w:p>
        </w:tc>
        <w:tc>
          <w:tcPr>
            <w:tcW w:type="dxa" w:w="3402"/>
            <w:vAlign w:val="center"/>
          </w:tcPr>
          <w:p>
            <w:pPr>
              <w:jc w:val="left"/>
            </w:pPr>
            <w:r>
              <w:rPr>
                <w:rFonts w:ascii="Arial" w:hAnsi="Arial" w:eastAsia="Arial"/>
                <w:sz w:val="18"/>
              </w:rPr>
            </w:r>
            <w:r>
              <w:rPr>
                <w:rFonts w:ascii="Arial" w:hAnsi="Arial" w:eastAsia="Arial"/>
                <w:b w:val="0"/>
                <w:sz w:val="18"/>
              </w:rPr>
              <w:t>group_plan_assignments</w:t>
            </w:r>
          </w:p>
        </w:tc>
      </w:tr>
      <w:tr>
        <w:tc>
          <w:tcPr>
            <w:tcW w:type="dxa" w:w="2268"/>
            <w:vAlign w:val="center"/>
          </w:tcPr>
          <w:p>
            <w:pPr>
              <w:jc w:val="left"/>
            </w:pPr>
            <w:r>
              <w:rPr>
                <w:rFonts w:ascii="Arial" w:hAnsi="Arial" w:eastAsia="Arial"/>
                <w:sz w:val="18"/>
              </w:rPr>
            </w:r>
            <w:r>
              <w:rPr>
                <w:rFonts w:ascii="Arial" w:hAnsi="Arial" w:eastAsia="Arial"/>
                <w:b w:val="0"/>
                <w:sz w:val="18"/>
              </w:rPr>
              <w:t>Khóa liên kết trong approval</w:t>
            </w:r>
          </w:p>
        </w:tc>
        <w:tc>
          <w:tcPr>
            <w:tcW w:type="dxa" w:w="3402"/>
            <w:vAlign w:val="center"/>
          </w:tcPr>
          <w:p>
            <w:pPr>
              <w:jc w:val="left"/>
            </w:pPr>
            <w:r>
              <w:rPr>
                <w:rFonts w:ascii="Arial" w:hAnsi="Arial" w:eastAsia="Arial"/>
                <w:sz w:val="18"/>
              </w:rPr>
            </w:r>
            <w:r>
              <w:rPr>
                <w:rFonts w:ascii="Arial" w:hAnsi="Arial" w:eastAsia="Arial"/>
                <w:b w:val="0"/>
                <w:sz w:val="18"/>
              </w:rPr>
              <w:t>entity_type = RETAIL_PLAN_SCHEDULE, entity_id = retail_plan_schedule_id</w:t>
            </w:r>
          </w:p>
        </w:tc>
        <w:tc>
          <w:tcPr>
            <w:tcW w:type="dxa" w:w="3402"/>
            <w:vAlign w:val="center"/>
          </w:tcPr>
          <w:p>
            <w:pPr>
              <w:jc w:val="left"/>
            </w:pPr>
            <w:r>
              <w:rPr>
                <w:rFonts w:ascii="Arial" w:hAnsi="Arial" w:eastAsia="Arial"/>
                <w:sz w:val="18"/>
              </w:rPr>
            </w:r>
            <w:r>
              <w:rPr>
                <w:rFonts w:ascii="Arial" w:hAnsi="Arial" w:eastAsia="Arial"/>
                <w:b w:val="0"/>
                <w:sz w:val="18"/>
              </w:rPr>
              <w:t>entity_type = GROUP_PLAN_ASSIGNMENT, entity_id = group_plan_assignment_id</w:t>
            </w:r>
          </w:p>
        </w:tc>
      </w:tr>
      <w:tr>
        <w:tc>
          <w:tcPr>
            <w:tcW w:type="dxa" w:w="2268"/>
            <w:vAlign w:val="center"/>
          </w:tcPr>
          <w:p>
            <w:pPr>
              <w:jc w:val="left"/>
            </w:pPr>
            <w:r>
              <w:rPr>
                <w:rFonts w:ascii="Arial" w:hAnsi="Arial" w:eastAsia="Arial"/>
                <w:sz w:val="18"/>
              </w:rPr>
            </w:r>
            <w:r>
              <w:rPr>
                <w:rFonts w:ascii="Arial" w:hAnsi="Arial" w:eastAsia="Arial"/>
                <w:b w:val="0"/>
                <w:sz w:val="18"/>
              </w:rPr>
              <w:t>Giá trị hợp đồng</w:t>
            </w:r>
          </w:p>
        </w:tc>
        <w:tc>
          <w:tcPr>
            <w:tcW w:type="dxa" w:w="3402"/>
            <w:vAlign w:val="center"/>
          </w:tcPr>
          <w:p>
            <w:pPr>
              <w:jc w:val="left"/>
            </w:pPr>
            <w:r>
              <w:rPr>
                <w:rFonts w:ascii="Arial" w:hAnsi="Arial" w:eastAsia="Arial"/>
                <w:sz w:val="18"/>
              </w:rPr>
            </w:r>
            <w:r>
              <w:rPr>
                <w:rFonts w:ascii="Arial" w:hAnsi="Arial" w:eastAsia="Arial"/>
                <w:b w:val="0"/>
                <w:sz w:val="18"/>
              </w:rPr>
              <w:t>Max totalPrice của pricing rules; fallback max unitPrice.</w:t>
            </w:r>
          </w:p>
        </w:tc>
        <w:tc>
          <w:tcPr>
            <w:tcW w:type="dxa" w:w="3402"/>
            <w:vAlign w:val="center"/>
          </w:tcPr>
          <w:p>
            <w:pPr>
              <w:jc w:val="left"/>
            </w:pPr>
            <w:r>
              <w:rPr>
                <w:rFonts w:ascii="Arial" w:hAnsi="Arial" w:eastAsia="Arial"/>
                <w:sz w:val="18"/>
              </w:rPr>
            </w:r>
            <w:r>
              <w:rPr>
                <w:rFonts w:ascii="Arial" w:hAnsi="Arial" w:eastAsia="Arial"/>
                <w:b w:val="0"/>
                <w:sz w:val="18"/>
              </w:rPr>
              <w:t>Max totalPrice của pricing rules; fallback 0.</w:t>
            </w:r>
          </w:p>
        </w:tc>
      </w:tr>
      <w:tr>
        <w:tc>
          <w:tcPr>
            <w:tcW w:type="dxa" w:w="2268"/>
            <w:vAlign w:val="center"/>
          </w:tcPr>
          <w:p>
            <w:pPr>
              <w:jc w:val="left"/>
            </w:pPr>
            <w:r>
              <w:rPr>
                <w:rFonts w:ascii="Arial" w:hAnsi="Arial" w:eastAsia="Arial"/>
                <w:sz w:val="18"/>
              </w:rPr>
            </w:r>
            <w:r>
              <w:rPr>
                <w:rFonts w:ascii="Arial" w:hAnsi="Arial" w:eastAsia="Arial"/>
                <w:b w:val="0"/>
                <w:sz w:val="18"/>
              </w:rPr>
              <w:t>Trạng thái khi tạo yêu cầu</w:t>
            </w:r>
          </w:p>
        </w:tc>
        <w:tc>
          <w:tcPr>
            <w:tcW w:type="dxa" w:w="3402"/>
            <w:vAlign w:val="center"/>
          </w:tcPr>
          <w:p>
            <w:pPr>
              <w:jc w:val="left"/>
            </w:pPr>
            <w:r>
              <w:rPr>
                <w:rFonts w:ascii="Arial" w:hAnsi="Arial" w:eastAsia="Arial"/>
                <w:sz w:val="18"/>
              </w:rPr>
            </w:r>
            <w:r>
              <w:rPr>
                <w:rFonts w:ascii="Arial" w:hAnsi="Arial" w:eastAsia="Arial"/>
                <w:b w:val="0"/>
                <w:sz w:val="18"/>
              </w:rPr>
              <w:t>schedule_status = REQUESTED</w:t>
            </w:r>
          </w:p>
        </w:tc>
        <w:tc>
          <w:tcPr>
            <w:tcW w:type="dxa" w:w="3402"/>
            <w:vAlign w:val="center"/>
          </w:tcPr>
          <w:p>
            <w:pPr>
              <w:jc w:val="left"/>
            </w:pPr>
            <w:r>
              <w:rPr>
                <w:rFonts w:ascii="Arial" w:hAnsi="Arial" w:eastAsia="Arial"/>
                <w:sz w:val="18"/>
              </w:rPr>
            </w:r>
            <w:r>
              <w:rPr>
                <w:rFonts w:ascii="Arial" w:hAnsi="Arial" w:eastAsia="Arial"/>
                <w:b w:val="0"/>
                <w:sz w:val="18"/>
              </w:rPr>
              <w:t>assignment_status = REQUESTED</w:t>
            </w:r>
          </w:p>
        </w:tc>
      </w:tr>
      <w:tr>
        <w:tc>
          <w:tcPr>
            <w:tcW w:type="dxa" w:w="2268"/>
            <w:vAlign w:val="center"/>
          </w:tcPr>
          <w:p>
            <w:pPr>
              <w:jc w:val="left"/>
            </w:pPr>
            <w:r>
              <w:rPr>
                <w:rFonts w:ascii="Arial" w:hAnsi="Arial" w:eastAsia="Arial"/>
                <w:sz w:val="18"/>
              </w:rPr>
            </w:r>
            <w:r>
              <w:rPr>
                <w:rFonts w:ascii="Arial" w:hAnsi="Arial" w:eastAsia="Arial"/>
                <w:b w:val="0"/>
                <w:sz w:val="18"/>
              </w:rPr>
              <w:t>Sau APPROVED</w:t>
            </w:r>
          </w:p>
        </w:tc>
        <w:tc>
          <w:tcPr>
            <w:tcW w:type="dxa" w:w="3402"/>
            <w:vAlign w:val="center"/>
          </w:tcPr>
          <w:p>
            <w:pPr>
              <w:jc w:val="left"/>
            </w:pPr>
            <w:r>
              <w:rPr>
                <w:rFonts w:ascii="Arial" w:hAnsi="Arial" w:eastAsia="Arial"/>
                <w:sz w:val="18"/>
              </w:rPr>
            </w:r>
            <w:r>
              <w:rPr>
                <w:rFonts w:ascii="Arial" w:hAnsi="Arial" w:eastAsia="Arial"/>
                <w:b w:val="0"/>
                <w:sz w:val="18"/>
              </w:rPr>
              <w:t>schedule_status = APPROVED</w:t>
            </w:r>
          </w:p>
        </w:tc>
        <w:tc>
          <w:tcPr>
            <w:tcW w:type="dxa" w:w="3402"/>
            <w:vAlign w:val="center"/>
          </w:tcPr>
          <w:p>
            <w:pPr>
              <w:jc w:val="left"/>
            </w:pPr>
            <w:r>
              <w:rPr>
                <w:rFonts w:ascii="Arial" w:hAnsi="Arial" w:eastAsia="Arial"/>
                <w:sz w:val="18"/>
              </w:rPr>
            </w:r>
            <w:r>
              <w:rPr>
                <w:rFonts w:ascii="Arial" w:hAnsi="Arial" w:eastAsia="Arial"/>
                <w:b w:val="0"/>
                <w:sz w:val="18"/>
              </w:rPr>
              <w:t>assignment_status = APPROVED hoặc ACTIVE nếu apply_from &lt;= hiện tại</w:t>
            </w:r>
          </w:p>
        </w:tc>
      </w:tr>
      <w:tr>
        <w:tc>
          <w:tcPr>
            <w:tcW w:type="dxa" w:w="2268"/>
            <w:vAlign w:val="center"/>
          </w:tcPr>
          <w:p>
            <w:pPr>
              <w:jc w:val="left"/>
            </w:pPr>
            <w:r>
              <w:rPr>
                <w:rFonts w:ascii="Arial" w:hAnsi="Arial" w:eastAsia="Arial"/>
                <w:sz w:val="18"/>
              </w:rPr>
            </w:r>
            <w:r>
              <w:rPr>
                <w:rFonts w:ascii="Arial" w:hAnsi="Arial" w:eastAsia="Arial"/>
                <w:b w:val="0"/>
                <w:sz w:val="18"/>
              </w:rPr>
              <w:t>Khi REJECTED</w:t>
            </w:r>
          </w:p>
        </w:tc>
        <w:tc>
          <w:tcPr>
            <w:tcW w:type="dxa" w:w="3402"/>
            <w:vAlign w:val="center"/>
          </w:tcPr>
          <w:p>
            <w:pPr>
              <w:jc w:val="left"/>
            </w:pPr>
            <w:r>
              <w:rPr>
                <w:rFonts w:ascii="Arial" w:hAnsi="Arial" w:eastAsia="Arial"/>
                <w:sz w:val="18"/>
              </w:rPr>
            </w:r>
            <w:r>
              <w:rPr>
                <w:rFonts w:ascii="Arial" w:hAnsi="Arial" w:eastAsia="Arial"/>
                <w:b w:val="0"/>
                <w:sz w:val="18"/>
              </w:rPr>
              <w:t>schedule_status = INACTIVE</w:t>
            </w:r>
          </w:p>
        </w:tc>
        <w:tc>
          <w:tcPr>
            <w:tcW w:type="dxa" w:w="3402"/>
            <w:vAlign w:val="center"/>
          </w:tcPr>
          <w:p>
            <w:pPr>
              <w:jc w:val="left"/>
            </w:pPr>
            <w:r>
              <w:rPr>
                <w:rFonts w:ascii="Arial" w:hAnsi="Arial" w:eastAsia="Arial"/>
                <w:sz w:val="18"/>
              </w:rPr>
            </w:r>
            <w:r>
              <w:rPr>
                <w:rFonts w:ascii="Arial" w:hAnsi="Arial" w:eastAsia="Arial"/>
                <w:b w:val="0"/>
                <w:sz w:val="18"/>
              </w:rPr>
              <w:t>assignment_status = AVAILABLE</w:t>
            </w:r>
          </w:p>
        </w:tc>
      </w:tr>
      <w:tr>
        <w:tc>
          <w:tcPr>
            <w:tcW w:type="dxa" w:w="2268"/>
            <w:vAlign w:val="center"/>
          </w:tcPr>
          <w:p>
            <w:pPr>
              <w:jc w:val="left"/>
            </w:pPr>
            <w:r>
              <w:rPr>
                <w:rFonts w:ascii="Arial" w:hAnsi="Arial" w:eastAsia="Arial"/>
                <w:sz w:val="18"/>
              </w:rPr>
            </w:r>
            <w:r>
              <w:rPr>
                <w:rFonts w:ascii="Arial" w:hAnsi="Arial" w:eastAsia="Arial"/>
                <w:b w:val="0"/>
                <w:sz w:val="18"/>
              </w:rPr>
              <w:t>Sau kích hoạt</w:t>
            </w:r>
          </w:p>
        </w:tc>
        <w:tc>
          <w:tcPr>
            <w:tcW w:type="dxa" w:w="3402"/>
            <w:vAlign w:val="center"/>
          </w:tcPr>
          <w:p>
            <w:pPr>
              <w:jc w:val="left"/>
            </w:pPr>
            <w:r>
              <w:rPr>
                <w:rFonts w:ascii="Arial" w:hAnsi="Arial" w:eastAsia="Arial"/>
                <w:sz w:val="18"/>
              </w:rPr>
            </w:r>
            <w:r>
              <w:rPr>
                <w:rFonts w:ascii="Arial" w:hAnsi="Arial" w:eastAsia="Arial"/>
                <w:b w:val="0"/>
                <w:sz w:val="18"/>
              </w:rPr>
              <w:t>Lịch ACTIVE cho khách hàng mua gói.</w:t>
            </w:r>
          </w:p>
        </w:tc>
        <w:tc>
          <w:tcPr>
            <w:tcW w:type="dxa" w:w="3402"/>
            <w:vAlign w:val="center"/>
          </w:tcPr>
          <w:p>
            <w:pPr>
              <w:jc w:val="left"/>
            </w:pPr>
            <w:r>
              <w:rPr>
                <w:rFonts w:ascii="Arial" w:hAnsi="Arial" w:eastAsia="Arial"/>
                <w:sz w:val="18"/>
              </w:rPr>
            </w:r>
            <w:r>
              <w:rPr>
                <w:rFonts w:ascii="Arial" w:hAnsi="Arial" w:eastAsia="Arial"/>
                <w:b w:val="0"/>
                <w:sz w:val="18"/>
              </w:rPr>
              <w:t>Assignment ACTIVE, có thể tạo subscription cho group.</w:t>
            </w:r>
          </w:p>
        </w:tc>
      </w:tr>
      <w:tr>
        <w:tc>
          <w:tcPr>
            <w:tcW w:type="dxa" w:w="2268"/>
            <w:vAlign w:val="center"/>
          </w:tcPr>
          <w:p>
            <w:pPr>
              <w:jc w:val="left"/>
            </w:pPr>
            <w:r>
              <w:rPr>
                <w:rFonts w:ascii="Arial" w:hAnsi="Arial" w:eastAsia="Arial"/>
                <w:sz w:val="18"/>
              </w:rPr>
            </w:r>
            <w:r>
              <w:rPr>
                <w:rFonts w:ascii="Arial" w:hAnsi="Arial" w:eastAsia="Arial"/>
                <w:b w:val="0"/>
                <w:sz w:val="18"/>
              </w:rPr>
              <w:t>Subscription sinh ra</w:t>
            </w:r>
          </w:p>
        </w:tc>
        <w:tc>
          <w:tcPr>
            <w:tcW w:type="dxa" w:w="3402"/>
            <w:vAlign w:val="center"/>
          </w:tcPr>
          <w:p>
            <w:pPr>
              <w:jc w:val="left"/>
            </w:pPr>
            <w:r>
              <w:rPr>
                <w:rFonts w:ascii="Arial" w:hAnsi="Arial" w:eastAsia="Arial"/>
                <w:sz w:val="18"/>
              </w:rPr>
            </w:r>
            <w:r>
              <w:rPr>
                <w:rFonts w:ascii="Arial" w:hAnsi="Arial" w:eastAsia="Arial"/>
                <w:b w:val="0"/>
                <w:sz w:val="18"/>
              </w:rPr>
              <w:t>subscriber_type = INDIVIDUAL, có user_id, retail_plan_schedule_id.</w:t>
            </w:r>
          </w:p>
        </w:tc>
        <w:tc>
          <w:tcPr>
            <w:tcW w:type="dxa" w:w="3402"/>
            <w:vAlign w:val="center"/>
          </w:tcPr>
          <w:p>
            <w:pPr>
              <w:jc w:val="left"/>
            </w:pPr>
            <w:r>
              <w:rPr>
                <w:rFonts w:ascii="Arial" w:hAnsi="Arial" w:eastAsia="Arial"/>
                <w:sz w:val="18"/>
              </w:rPr>
            </w:r>
            <w:r>
              <w:rPr>
                <w:rFonts w:ascii="Arial" w:hAnsi="Arial" w:eastAsia="Arial"/>
                <w:b w:val="0"/>
                <w:sz w:val="18"/>
              </w:rPr>
              <w:t>subscriber_type = GROUP, có group_id, group_plan_assignment_id.</w:t>
            </w:r>
          </w:p>
        </w:tc>
      </w:tr>
      <w:tr>
        <w:tc>
          <w:tcPr>
            <w:tcW w:type="dxa" w:w="2268"/>
            <w:vAlign w:val="center"/>
          </w:tcPr>
          <w:p>
            <w:pPr>
              <w:jc w:val="left"/>
            </w:pPr>
            <w:r>
              <w:rPr>
                <w:rFonts w:ascii="Arial" w:hAnsi="Arial" w:eastAsia="Arial"/>
                <w:sz w:val="18"/>
              </w:rPr>
            </w:r>
            <w:r>
              <w:rPr>
                <w:rFonts w:ascii="Arial" w:hAnsi="Arial" w:eastAsia="Arial"/>
                <w:b w:val="0"/>
                <w:sz w:val="18"/>
              </w:rPr>
              <w:t>Thanh toán/vận hành sau đó</w:t>
            </w:r>
          </w:p>
        </w:tc>
        <w:tc>
          <w:tcPr>
            <w:tcW w:type="dxa" w:w="3402"/>
            <w:vAlign w:val="center"/>
          </w:tcPr>
          <w:p>
            <w:pPr>
              <w:jc w:val="left"/>
            </w:pPr>
            <w:r>
              <w:rPr>
                <w:rFonts w:ascii="Arial" w:hAnsi="Arial" w:eastAsia="Arial"/>
                <w:sz w:val="18"/>
              </w:rPr>
            </w:r>
            <w:r>
              <w:rPr>
                <w:rFonts w:ascii="Arial" w:hAnsi="Arial" w:eastAsia="Arial"/>
                <w:b w:val="0"/>
                <w:sz w:val="18"/>
              </w:rPr>
              <w:t>Khách hàng trả theo subscription/gói mua.</w:t>
            </w:r>
          </w:p>
        </w:tc>
        <w:tc>
          <w:tcPr>
            <w:tcW w:type="dxa" w:w="3402"/>
            <w:vAlign w:val="center"/>
          </w:tcPr>
          <w:p>
            <w:pPr>
              <w:jc w:val="left"/>
            </w:pPr>
            <w:r>
              <w:rPr>
                <w:rFonts w:ascii="Arial" w:hAnsi="Arial" w:eastAsia="Arial"/>
                <w:sz w:val="18"/>
              </w:rPr>
            </w:r>
            <w:r>
              <w:rPr>
                <w:rFonts w:ascii="Arial" w:hAnsi="Arial" w:eastAsia="Arial"/>
                <w:b w:val="0"/>
                <w:sz w:val="18"/>
              </w:rPr>
              <w:t>Đại lý vận hành theo group, usage có thể được tổng hợp và tạo settlement.</w:t>
            </w:r>
          </w:p>
        </w:tc>
      </w:tr>
    </w:tbl>
    <w:p/>
    <w:p>
      <w:pPr>
        <w:pStyle w:val="Heading1"/>
      </w:pPr>
      <w:r>
        <w:t>8. Kiểm soát quyền và kiểm tra hợp lệ</w:t>
      </w:r>
    </w:p>
    <w:p>
      <w:pPr>
        <w:pStyle w:val="ListBullet"/>
        <w:spacing w:after="40"/>
      </w:pPr>
      <w:r>
        <w:t>Danh sách và chi tiết approval request cho phép subscription:view hoặc approval:level1/2/3.</w:t>
      </w:r>
    </w:p>
    <w:p>
      <w:pPr>
        <w:pStyle w:val="ListBullet"/>
        <w:spacing w:after="40"/>
      </w:pPr>
      <w:r>
        <w:t>Submit/resubmit yêu cầu subscription:update.</w:t>
      </w:r>
    </w:p>
    <w:p>
      <w:pPr>
        <w:pStyle w:val="ListBullet"/>
        <w:spacing w:after="40"/>
      </w:pPr>
      <w:r>
        <w:t>Approve/reject/revision yêu cầu approval:level1, approval:level2 hoặc approval:level3.</w:t>
      </w:r>
    </w:p>
    <w:p>
      <w:pPr>
        <w:pStyle w:val="ListBullet"/>
        <w:spacing w:after="40"/>
      </w:pPr>
      <w:r>
        <w:t>Service còn kiểm tra đúng cấp duyệt bằng permission tương ứng step hiện tại; có quyền API nhưng không đúng cấp vẫn bị chặn.</w:t>
      </w:r>
    </w:p>
    <w:p>
      <w:pPr>
        <w:pStyle w:val="ListBullet"/>
        <w:spacing w:after="40"/>
      </w:pPr>
      <w:r>
        <w:t>Không cho tự duyệt request do chính mình tạo.</w:t>
      </w:r>
    </w:p>
    <w:p>
      <w:pPr>
        <w:pStyle w:val="ListBullet"/>
        <w:spacing w:after="40"/>
      </w:pPr>
      <w:r>
        <w:t>Request chỉ approve/reject/revision khi đang ở IN_APPROVAL; resubmit chỉ khi đang ở NEED_REVISION.</w:t>
      </w:r>
    </w:p>
    <w:p>
      <w:pPr>
        <w:pStyle w:val="ListBullet"/>
        <w:spacing w:after="40"/>
      </w:pPr>
      <w:r>
        <w:t>approvalLevel ngoài khoảng 1-3 bị từ chối bằng lỗi validation.</w:t>
      </w:r>
    </w:p>
    <w:p>
      <w:pPr>
        <w:pStyle w:val="Heading1"/>
      </w:pPr>
      <w:r>
        <w:t>9. Bảng nghiệp vụ - dữ liệu cập nhật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1F4E79"/>
            <w:vAlign w:val="center"/>
          </w:tcPr>
          <w:p>
            <w:pPr>
              <w:jc w:val="left"/>
            </w:pPr>
            <w:r>
              <w:rPr>
                <w:rFonts w:ascii="Arial" w:hAnsi="Arial" w:eastAsia="Arial"/>
                <w:sz w:val="18"/>
              </w:rPr>
            </w:r>
            <w:r>
              <w:rPr>
                <w:rFonts w:ascii="Arial" w:hAnsi="Arial" w:eastAsia="Arial"/>
                <w:b/>
                <w:color w:val="FFFFFF"/>
                <w:sz w:val="18"/>
              </w:rPr>
              <w:t>Luồng</w:t>
            </w:r>
          </w:p>
        </w:tc>
        <w:tc>
          <w:tcPr>
            <w:tcW w:type="dxa" w:w="2268"/>
            <w:shd w:fill="1F4E79"/>
            <w:vAlign w:val="center"/>
          </w:tcPr>
          <w:p>
            <w:pPr>
              <w:jc w:val="left"/>
            </w:pPr>
            <w:r>
              <w:rPr>
                <w:rFonts w:ascii="Arial" w:hAnsi="Arial" w:eastAsia="Arial"/>
                <w:sz w:val="18"/>
              </w:rPr>
            </w:r>
            <w:r>
              <w:rPr>
                <w:rFonts w:ascii="Arial" w:hAnsi="Arial" w:eastAsia="Arial"/>
                <w:b/>
                <w:color w:val="FFFFFF"/>
                <w:sz w:val="18"/>
              </w:rPr>
              <w:t>Nghiệp vụ</w:t>
            </w:r>
          </w:p>
        </w:tc>
        <w:tc>
          <w:tcPr>
            <w:tcW w:type="dxa" w:w="2948"/>
            <w:shd w:fill="1F4E79"/>
            <w:vAlign w:val="center"/>
          </w:tcPr>
          <w:p>
            <w:pPr>
              <w:jc w:val="left"/>
            </w:pPr>
            <w:r>
              <w:rPr>
                <w:rFonts w:ascii="Arial" w:hAnsi="Arial" w:eastAsia="Arial"/>
                <w:sz w:val="18"/>
              </w:rPr>
            </w:r>
            <w:r>
              <w:rPr>
                <w:rFonts w:ascii="Arial" w:hAnsi="Arial" w:eastAsia="Arial"/>
                <w:b/>
                <w:color w:val="FFFFFF"/>
                <w:sz w:val="18"/>
              </w:rPr>
              <w:t>INSERT</w:t>
            </w:r>
          </w:p>
        </w:tc>
        <w:tc>
          <w:tcPr>
            <w:tcW w:type="dxa" w:w="2438"/>
            <w:shd w:fill="1F4E79"/>
            <w:vAlign w:val="center"/>
          </w:tcPr>
          <w:p>
            <w:pPr>
              <w:jc w:val="left"/>
            </w:pPr>
            <w:r>
              <w:rPr>
                <w:rFonts w:ascii="Arial" w:hAnsi="Arial" w:eastAsia="Arial"/>
                <w:sz w:val="18"/>
              </w:rPr>
            </w:r>
            <w:r>
              <w:rPr>
                <w:rFonts w:ascii="Arial" w:hAnsi="Arial" w:eastAsia="Arial"/>
                <w:b/>
                <w:color w:val="FFFFFF"/>
                <w:sz w:val="18"/>
              </w:rPr>
              <w:t>UPDATE</w:t>
            </w:r>
          </w:p>
        </w:tc>
      </w:tr>
      <w:tr>
        <w:tc>
          <w:tcPr>
            <w:tcW w:type="dxa" w:w="1417"/>
            <w:vAlign w:val="center"/>
          </w:tcPr>
          <w:p>
            <w:pPr>
              <w:jc w:val="left"/>
            </w:pPr>
            <w:r>
              <w:rPr>
                <w:rFonts w:ascii="Arial" w:hAnsi="Arial" w:eastAsia="Arial"/>
                <w:sz w:val="18"/>
              </w:rPr>
            </w:r>
            <w:r>
              <w:rPr>
                <w:rFonts w:ascii="Arial" w:hAnsi="Arial" w:eastAsia="Arial"/>
                <w:b w:val="0"/>
                <w:sz w:val="18"/>
              </w:rPr>
              <w:t>Phổ thông</w:t>
            </w:r>
          </w:p>
        </w:tc>
        <w:tc>
          <w:tcPr>
            <w:tcW w:type="dxa" w:w="2268"/>
            <w:vAlign w:val="center"/>
          </w:tcPr>
          <w:p>
            <w:pPr>
              <w:jc w:val="left"/>
            </w:pPr>
            <w:r>
              <w:rPr>
                <w:rFonts w:ascii="Arial" w:hAnsi="Arial" w:eastAsia="Arial"/>
                <w:sz w:val="18"/>
              </w:rPr>
            </w:r>
            <w:r>
              <w:rPr>
                <w:rFonts w:ascii="Arial" w:hAnsi="Arial" w:eastAsia="Arial"/>
                <w:b w:val="0"/>
                <w:sz w:val="18"/>
              </w:rPr>
              <w:t>Tạo gói</w:t>
            </w:r>
          </w:p>
        </w:tc>
        <w:tc>
          <w:tcPr>
            <w:tcW w:type="dxa" w:w="2948"/>
            <w:vAlign w:val="center"/>
          </w:tcPr>
          <w:p>
            <w:pPr>
              <w:jc w:val="left"/>
            </w:pPr>
            <w:r>
              <w:rPr>
                <w:rFonts w:ascii="Arial" w:hAnsi="Arial" w:eastAsia="Arial"/>
                <w:sz w:val="18"/>
              </w:rPr>
            </w:r>
            <w:r>
              <w:rPr>
                <w:rFonts w:ascii="Arial" w:hAnsi="Arial" w:eastAsia="Arial"/>
                <w:b w:val="0"/>
                <w:sz w:val="18"/>
              </w:rPr>
              <w:t>plan_templates, plan_pricing_rules, plan_subject_configs</w:t>
            </w:r>
          </w:p>
        </w:tc>
        <w:tc>
          <w:tcPr>
            <w:tcW w:type="dxa" w:w="2438"/>
            <w:vAlign w:val="center"/>
          </w:tcPr>
          <w:p>
            <w:pPr>
              <w:jc w:val="left"/>
            </w:pPr>
            <w:r>
              <w:rPr>
                <w:rFonts w:ascii="Arial" w:hAnsi="Arial" w:eastAsia="Arial"/>
                <w:sz w:val="18"/>
              </w:rPr>
            </w:r>
            <w:r>
              <w:rPr>
                <w:rFonts w:ascii="Arial" w:hAnsi="Arial" w:eastAsia="Arial"/>
                <w:b w:val="0"/>
                <w:sz w:val="18"/>
              </w:rPr>
              <w:t>-</w:t>
            </w:r>
          </w:p>
        </w:tc>
      </w:tr>
      <w:tr>
        <w:tc>
          <w:tcPr>
            <w:tcW w:type="dxa" w:w="1417"/>
            <w:vAlign w:val="center"/>
          </w:tcPr>
          <w:p>
            <w:pPr>
              <w:jc w:val="left"/>
            </w:pPr>
            <w:r>
              <w:rPr>
                <w:rFonts w:ascii="Arial" w:hAnsi="Arial" w:eastAsia="Arial"/>
                <w:sz w:val="18"/>
              </w:rPr>
            </w:r>
            <w:r>
              <w:rPr>
                <w:rFonts w:ascii="Arial" w:hAnsi="Arial" w:eastAsia="Arial"/>
                <w:b w:val="0"/>
                <w:sz w:val="18"/>
              </w:rPr>
              <w:t>Phổ thông</w:t>
            </w:r>
          </w:p>
        </w:tc>
        <w:tc>
          <w:tcPr>
            <w:tcW w:type="dxa" w:w="2268"/>
            <w:vAlign w:val="center"/>
          </w:tcPr>
          <w:p>
            <w:pPr>
              <w:jc w:val="left"/>
            </w:pPr>
            <w:r>
              <w:rPr>
                <w:rFonts w:ascii="Arial" w:hAnsi="Arial" w:eastAsia="Arial"/>
                <w:sz w:val="18"/>
              </w:rPr>
            </w:r>
            <w:r>
              <w:rPr>
                <w:rFonts w:ascii="Arial" w:hAnsi="Arial" w:eastAsia="Arial"/>
                <w:b w:val="0"/>
                <w:sz w:val="18"/>
              </w:rPr>
              <w:t>Gửi duyệt lịch áp dụng</w:t>
            </w:r>
          </w:p>
        </w:tc>
        <w:tc>
          <w:tcPr>
            <w:tcW w:type="dxa" w:w="2948"/>
            <w:vAlign w:val="center"/>
          </w:tcPr>
          <w:p>
            <w:pPr>
              <w:jc w:val="left"/>
            </w:pPr>
            <w:r>
              <w:rPr>
                <w:rFonts w:ascii="Arial" w:hAnsi="Arial" w:eastAsia="Arial"/>
                <w:sz w:val="18"/>
              </w:rPr>
            </w:r>
            <w:r>
              <w:rPr>
                <w:rFonts w:ascii="Arial" w:hAnsi="Arial" w:eastAsia="Arial"/>
                <w:b w:val="0"/>
                <w:sz w:val="18"/>
              </w:rPr>
              <w:t>retail_plan_schedules, assignment_audits, approval_requests, approval_request_steps</w:t>
            </w:r>
          </w:p>
        </w:tc>
        <w:tc>
          <w:tcPr>
            <w:tcW w:type="dxa" w:w="2438"/>
            <w:vAlign w:val="center"/>
          </w:tcPr>
          <w:p>
            <w:pPr>
              <w:jc w:val="left"/>
            </w:pPr>
            <w:r>
              <w:rPr>
                <w:rFonts w:ascii="Arial" w:hAnsi="Arial" w:eastAsia="Arial"/>
                <w:sz w:val="18"/>
              </w:rPr>
            </w:r>
            <w:r>
              <w:rPr>
                <w:rFonts w:ascii="Arial" w:hAnsi="Arial" w:eastAsia="Arial"/>
                <w:b w:val="0"/>
                <w:sz w:val="18"/>
              </w:rPr>
              <w:t>plan_templates.updated_at</w:t>
            </w:r>
          </w:p>
        </w:tc>
      </w:tr>
      <w:tr>
        <w:tc>
          <w:tcPr>
            <w:tcW w:type="dxa" w:w="1417"/>
            <w:vAlign w:val="center"/>
          </w:tcPr>
          <w:p>
            <w:pPr>
              <w:jc w:val="left"/>
            </w:pPr>
            <w:r>
              <w:rPr>
                <w:rFonts w:ascii="Arial" w:hAnsi="Arial" w:eastAsia="Arial"/>
                <w:sz w:val="18"/>
              </w:rPr>
            </w:r>
            <w:r>
              <w:rPr>
                <w:rFonts w:ascii="Arial" w:hAnsi="Arial" w:eastAsia="Arial"/>
                <w:b w:val="0"/>
                <w:sz w:val="18"/>
              </w:rPr>
              <w:t>Phổ thông</w:t>
            </w:r>
          </w:p>
        </w:tc>
        <w:tc>
          <w:tcPr>
            <w:tcW w:type="dxa" w:w="2268"/>
            <w:vAlign w:val="center"/>
          </w:tcPr>
          <w:p>
            <w:pPr>
              <w:jc w:val="left"/>
            </w:pPr>
            <w:r>
              <w:rPr>
                <w:rFonts w:ascii="Arial" w:hAnsi="Arial" w:eastAsia="Arial"/>
                <w:sz w:val="18"/>
              </w:rPr>
            </w:r>
            <w:r>
              <w:rPr>
                <w:rFonts w:ascii="Arial" w:hAnsi="Arial" w:eastAsia="Arial"/>
                <w:b w:val="0"/>
                <w:sz w:val="18"/>
              </w:rPr>
              <w:t>Duyệt đủ cấp</w:t>
            </w:r>
          </w:p>
        </w:tc>
        <w:tc>
          <w:tcPr>
            <w:tcW w:type="dxa" w:w="2948"/>
            <w:vAlign w:val="center"/>
          </w:tcPr>
          <w:p>
            <w:pPr>
              <w:jc w:val="left"/>
            </w:pPr>
            <w:r>
              <w:rPr>
                <w:rFonts w:ascii="Arial" w:hAnsi="Arial" w:eastAsia="Arial"/>
                <w:sz w:val="18"/>
              </w:rPr>
            </w:r>
            <w:r>
              <w:rPr>
                <w:rFonts w:ascii="Arial" w:hAnsi="Arial" w:eastAsia="Arial"/>
                <w:b w:val="0"/>
                <w:sz w:val="18"/>
              </w:rPr>
              <w:t>-</w:t>
            </w:r>
          </w:p>
        </w:tc>
        <w:tc>
          <w:tcPr>
            <w:tcW w:type="dxa" w:w="2438"/>
            <w:vAlign w:val="center"/>
          </w:tcPr>
          <w:p>
            <w:pPr>
              <w:jc w:val="left"/>
            </w:pPr>
            <w:r>
              <w:rPr>
                <w:rFonts w:ascii="Arial" w:hAnsi="Arial" w:eastAsia="Arial"/>
                <w:sz w:val="18"/>
              </w:rPr>
            </w:r>
            <w:r>
              <w:rPr>
                <w:rFonts w:ascii="Arial" w:hAnsi="Arial" w:eastAsia="Arial"/>
                <w:b w:val="0"/>
                <w:sz w:val="18"/>
              </w:rPr>
              <w:t>approval_requests, approval_request_steps, retail_plan_schedules</w:t>
            </w:r>
          </w:p>
        </w:tc>
      </w:tr>
      <w:tr>
        <w:tc>
          <w:tcPr>
            <w:tcW w:type="dxa" w:w="1417"/>
            <w:vAlign w:val="center"/>
          </w:tcPr>
          <w:p>
            <w:pPr>
              <w:jc w:val="left"/>
            </w:pPr>
            <w:r>
              <w:rPr>
                <w:rFonts w:ascii="Arial" w:hAnsi="Arial" w:eastAsia="Arial"/>
                <w:sz w:val="18"/>
              </w:rPr>
            </w:r>
            <w:r>
              <w:rPr>
                <w:rFonts w:ascii="Arial" w:hAnsi="Arial" w:eastAsia="Arial"/>
                <w:b w:val="0"/>
                <w:sz w:val="18"/>
              </w:rPr>
              <w:t>Phổ thông</w:t>
            </w:r>
          </w:p>
        </w:tc>
        <w:tc>
          <w:tcPr>
            <w:tcW w:type="dxa" w:w="2268"/>
            <w:vAlign w:val="center"/>
          </w:tcPr>
          <w:p>
            <w:pPr>
              <w:jc w:val="left"/>
            </w:pPr>
            <w:r>
              <w:rPr>
                <w:rFonts w:ascii="Arial" w:hAnsi="Arial" w:eastAsia="Arial"/>
                <w:sz w:val="18"/>
              </w:rPr>
            </w:r>
            <w:r>
              <w:rPr>
                <w:rFonts w:ascii="Arial" w:hAnsi="Arial" w:eastAsia="Arial"/>
                <w:b w:val="0"/>
                <w:sz w:val="18"/>
              </w:rPr>
              <w:t>Từ chối</w:t>
            </w:r>
          </w:p>
        </w:tc>
        <w:tc>
          <w:tcPr>
            <w:tcW w:type="dxa" w:w="2948"/>
            <w:vAlign w:val="center"/>
          </w:tcPr>
          <w:p>
            <w:pPr>
              <w:jc w:val="left"/>
            </w:pPr>
            <w:r>
              <w:rPr>
                <w:rFonts w:ascii="Arial" w:hAnsi="Arial" w:eastAsia="Arial"/>
                <w:sz w:val="18"/>
              </w:rPr>
            </w:r>
            <w:r>
              <w:rPr>
                <w:rFonts w:ascii="Arial" w:hAnsi="Arial" w:eastAsia="Arial"/>
                <w:b w:val="0"/>
                <w:sz w:val="18"/>
              </w:rPr>
              <w:t>-</w:t>
            </w:r>
          </w:p>
        </w:tc>
        <w:tc>
          <w:tcPr>
            <w:tcW w:type="dxa" w:w="2438"/>
            <w:vAlign w:val="center"/>
          </w:tcPr>
          <w:p>
            <w:pPr>
              <w:jc w:val="left"/>
            </w:pPr>
            <w:r>
              <w:rPr>
                <w:rFonts w:ascii="Arial" w:hAnsi="Arial" w:eastAsia="Arial"/>
                <w:sz w:val="18"/>
              </w:rPr>
            </w:r>
            <w:r>
              <w:rPr>
                <w:rFonts w:ascii="Arial" w:hAnsi="Arial" w:eastAsia="Arial"/>
                <w:b w:val="0"/>
                <w:sz w:val="18"/>
              </w:rPr>
              <w:t>approval_requests, approval_request_steps, retail_plan_schedules</w:t>
            </w:r>
          </w:p>
        </w:tc>
      </w:tr>
      <w:tr>
        <w:tc>
          <w:tcPr>
            <w:tcW w:type="dxa" w:w="1417"/>
            <w:vAlign w:val="center"/>
          </w:tcPr>
          <w:p>
            <w:pPr>
              <w:jc w:val="left"/>
            </w:pPr>
            <w:r>
              <w:rPr>
                <w:rFonts w:ascii="Arial" w:hAnsi="Arial" w:eastAsia="Arial"/>
                <w:sz w:val="18"/>
              </w:rPr>
            </w:r>
            <w:r>
              <w:rPr>
                <w:rFonts w:ascii="Arial" w:hAnsi="Arial" w:eastAsia="Arial"/>
                <w:b w:val="0"/>
                <w:sz w:val="18"/>
              </w:rPr>
              <w:t>Phổ thông</w:t>
            </w:r>
          </w:p>
        </w:tc>
        <w:tc>
          <w:tcPr>
            <w:tcW w:type="dxa" w:w="2268"/>
            <w:vAlign w:val="center"/>
          </w:tcPr>
          <w:p>
            <w:pPr>
              <w:jc w:val="left"/>
            </w:pPr>
            <w:r>
              <w:rPr>
                <w:rFonts w:ascii="Arial" w:hAnsi="Arial" w:eastAsia="Arial"/>
                <w:sz w:val="18"/>
              </w:rPr>
            </w:r>
            <w:r>
              <w:rPr>
                <w:rFonts w:ascii="Arial" w:hAnsi="Arial" w:eastAsia="Arial"/>
                <w:b w:val="0"/>
                <w:sz w:val="18"/>
              </w:rPr>
              <w:t>Khách mua gói</w:t>
            </w:r>
          </w:p>
        </w:tc>
        <w:tc>
          <w:tcPr>
            <w:tcW w:type="dxa" w:w="2948"/>
            <w:vAlign w:val="center"/>
          </w:tcPr>
          <w:p>
            <w:pPr>
              <w:jc w:val="left"/>
            </w:pPr>
            <w:r>
              <w:rPr>
                <w:rFonts w:ascii="Arial" w:hAnsi="Arial" w:eastAsia="Arial"/>
                <w:sz w:val="18"/>
              </w:rPr>
            </w:r>
            <w:r>
              <w:rPr>
                <w:rFonts w:ascii="Arial" w:hAnsi="Arial" w:eastAsia="Arial"/>
                <w:b w:val="0"/>
                <w:sz w:val="18"/>
              </w:rPr>
              <w:t>subscriptions</w:t>
            </w:r>
          </w:p>
        </w:tc>
        <w:tc>
          <w:tcPr>
            <w:tcW w:type="dxa" w:w="2438"/>
            <w:vAlign w:val="center"/>
          </w:tcPr>
          <w:p>
            <w:pPr>
              <w:jc w:val="left"/>
            </w:pPr>
            <w:r>
              <w:rPr>
                <w:rFonts w:ascii="Arial" w:hAnsi="Arial" w:eastAsia="Arial"/>
                <w:sz w:val="18"/>
              </w:rPr>
            </w:r>
            <w:r>
              <w:rPr>
                <w:rFonts w:ascii="Arial" w:hAnsi="Arial" w:eastAsia="Arial"/>
                <w:b w:val="0"/>
                <w:sz w:val="18"/>
              </w:rPr>
              <w:t>-</w:t>
            </w:r>
          </w:p>
        </w:tc>
      </w:tr>
      <w:tr>
        <w:tc>
          <w:tcPr>
            <w:tcW w:type="dxa" w:w="1417"/>
            <w:vAlign w:val="center"/>
          </w:tcPr>
          <w:p>
            <w:pPr>
              <w:jc w:val="left"/>
            </w:pPr>
            <w:r>
              <w:rPr>
                <w:rFonts w:ascii="Arial" w:hAnsi="Arial" w:eastAsia="Arial"/>
                <w:sz w:val="18"/>
              </w:rPr>
            </w:r>
            <w:r>
              <w:rPr>
                <w:rFonts w:ascii="Arial" w:hAnsi="Arial" w:eastAsia="Arial"/>
                <w:b w:val="0"/>
                <w:sz w:val="18"/>
              </w:rPr>
              <w:t>Đại lý</w:t>
            </w:r>
          </w:p>
        </w:tc>
        <w:tc>
          <w:tcPr>
            <w:tcW w:type="dxa" w:w="2268"/>
            <w:vAlign w:val="center"/>
          </w:tcPr>
          <w:p>
            <w:pPr>
              <w:jc w:val="left"/>
            </w:pPr>
            <w:r>
              <w:rPr>
                <w:rFonts w:ascii="Arial" w:hAnsi="Arial" w:eastAsia="Arial"/>
                <w:sz w:val="18"/>
              </w:rPr>
            </w:r>
            <w:r>
              <w:rPr>
                <w:rFonts w:ascii="Arial" w:hAnsi="Arial" w:eastAsia="Arial"/>
                <w:b w:val="0"/>
                <w:sz w:val="18"/>
              </w:rPr>
              <w:t>Tạo/gán gói</w:t>
            </w:r>
          </w:p>
        </w:tc>
        <w:tc>
          <w:tcPr>
            <w:tcW w:type="dxa" w:w="2948"/>
            <w:vAlign w:val="center"/>
          </w:tcPr>
          <w:p>
            <w:pPr>
              <w:jc w:val="left"/>
            </w:pPr>
            <w:r>
              <w:rPr>
                <w:rFonts w:ascii="Arial" w:hAnsi="Arial" w:eastAsia="Arial"/>
                <w:sz w:val="18"/>
              </w:rPr>
            </w:r>
            <w:r>
              <w:rPr>
                <w:rFonts w:ascii="Arial" w:hAnsi="Arial" w:eastAsia="Arial"/>
                <w:b w:val="0"/>
                <w:sz w:val="18"/>
              </w:rPr>
              <w:t>group_plan_assignments, assignment_audits, approval_requests, approval_request_steps</w:t>
            </w:r>
          </w:p>
        </w:tc>
        <w:tc>
          <w:tcPr>
            <w:tcW w:type="dxa" w:w="2438"/>
            <w:vAlign w:val="center"/>
          </w:tcPr>
          <w:p>
            <w:pPr>
              <w:jc w:val="left"/>
            </w:pPr>
            <w:r>
              <w:rPr>
                <w:rFonts w:ascii="Arial" w:hAnsi="Arial" w:eastAsia="Arial"/>
                <w:sz w:val="18"/>
              </w:rPr>
            </w:r>
            <w:r>
              <w:rPr>
                <w:rFonts w:ascii="Arial" w:hAnsi="Arial" w:eastAsia="Arial"/>
                <w:b w:val="0"/>
                <w:sz w:val="18"/>
              </w:rPr>
              <w:t>Có thể cập nhật assignment AVAILABLE thành REQUESTED</w:t>
            </w:r>
          </w:p>
        </w:tc>
      </w:tr>
      <w:tr>
        <w:tc>
          <w:tcPr>
            <w:tcW w:type="dxa" w:w="1417"/>
            <w:vAlign w:val="center"/>
          </w:tcPr>
          <w:p>
            <w:pPr>
              <w:jc w:val="left"/>
            </w:pPr>
            <w:r>
              <w:rPr>
                <w:rFonts w:ascii="Arial" w:hAnsi="Arial" w:eastAsia="Arial"/>
                <w:sz w:val="18"/>
              </w:rPr>
            </w:r>
            <w:r>
              <w:rPr>
                <w:rFonts w:ascii="Arial" w:hAnsi="Arial" w:eastAsia="Arial"/>
                <w:b w:val="0"/>
                <w:sz w:val="18"/>
              </w:rPr>
              <w:t>Đại lý</w:t>
            </w:r>
          </w:p>
        </w:tc>
        <w:tc>
          <w:tcPr>
            <w:tcW w:type="dxa" w:w="2268"/>
            <w:vAlign w:val="center"/>
          </w:tcPr>
          <w:p>
            <w:pPr>
              <w:jc w:val="left"/>
            </w:pPr>
            <w:r>
              <w:rPr>
                <w:rFonts w:ascii="Arial" w:hAnsi="Arial" w:eastAsia="Arial"/>
                <w:sz w:val="18"/>
              </w:rPr>
            </w:r>
            <w:r>
              <w:rPr>
                <w:rFonts w:ascii="Arial" w:hAnsi="Arial" w:eastAsia="Arial"/>
                <w:b w:val="0"/>
                <w:sz w:val="18"/>
              </w:rPr>
              <w:t>Duyệt đủ cấp</w:t>
            </w:r>
          </w:p>
        </w:tc>
        <w:tc>
          <w:tcPr>
            <w:tcW w:type="dxa" w:w="2948"/>
            <w:vAlign w:val="center"/>
          </w:tcPr>
          <w:p>
            <w:pPr>
              <w:jc w:val="left"/>
            </w:pPr>
            <w:r>
              <w:rPr>
                <w:rFonts w:ascii="Arial" w:hAnsi="Arial" w:eastAsia="Arial"/>
                <w:sz w:val="18"/>
              </w:rPr>
            </w:r>
            <w:r>
              <w:rPr>
                <w:rFonts w:ascii="Arial" w:hAnsi="Arial" w:eastAsia="Arial"/>
                <w:b w:val="0"/>
                <w:sz w:val="18"/>
              </w:rPr>
              <w:t>-</w:t>
            </w:r>
          </w:p>
        </w:tc>
        <w:tc>
          <w:tcPr>
            <w:tcW w:type="dxa" w:w="2438"/>
            <w:vAlign w:val="center"/>
          </w:tcPr>
          <w:p>
            <w:pPr>
              <w:jc w:val="left"/>
            </w:pPr>
            <w:r>
              <w:rPr>
                <w:rFonts w:ascii="Arial" w:hAnsi="Arial" w:eastAsia="Arial"/>
                <w:sz w:val="18"/>
              </w:rPr>
            </w:r>
            <w:r>
              <w:rPr>
                <w:rFonts w:ascii="Arial" w:hAnsi="Arial" w:eastAsia="Arial"/>
                <w:b w:val="0"/>
                <w:sz w:val="18"/>
              </w:rPr>
              <w:t>approval_requests, approval_request_steps, group_plan_assignments</w:t>
            </w:r>
          </w:p>
        </w:tc>
      </w:tr>
      <w:tr>
        <w:tc>
          <w:tcPr>
            <w:tcW w:type="dxa" w:w="1417"/>
            <w:vAlign w:val="center"/>
          </w:tcPr>
          <w:p>
            <w:pPr>
              <w:jc w:val="left"/>
            </w:pPr>
            <w:r>
              <w:rPr>
                <w:rFonts w:ascii="Arial" w:hAnsi="Arial" w:eastAsia="Arial"/>
                <w:sz w:val="18"/>
              </w:rPr>
            </w:r>
            <w:r>
              <w:rPr>
                <w:rFonts w:ascii="Arial" w:hAnsi="Arial" w:eastAsia="Arial"/>
                <w:b w:val="0"/>
                <w:sz w:val="18"/>
              </w:rPr>
              <w:t>Đại lý</w:t>
            </w:r>
          </w:p>
        </w:tc>
        <w:tc>
          <w:tcPr>
            <w:tcW w:type="dxa" w:w="2268"/>
            <w:vAlign w:val="center"/>
          </w:tcPr>
          <w:p>
            <w:pPr>
              <w:jc w:val="left"/>
            </w:pPr>
            <w:r>
              <w:rPr>
                <w:rFonts w:ascii="Arial" w:hAnsi="Arial" w:eastAsia="Arial"/>
                <w:sz w:val="18"/>
              </w:rPr>
            </w:r>
            <w:r>
              <w:rPr>
                <w:rFonts w:ascii="Arial" w:hAnsi="Arial" w:eastAsia="Arial"/>
                <w:b w:val="0"/>
                <w:sz w:val="18"/>
              </w:rPr>
              <w:t>Từ chối</w:t>
            </w:r>
          </w:p>
        </w:tc>
        <w:tc>
          <w:tcPr>
            <w:tcW w:type="dxa" w:w="2948"/>
            <w:vAlign w:val="center"/>
          </w:tcPr>
          <w:p>
            <w:pPr>
              <w:jc w:val="left"/>
            </w:pPr>
            <w:r>
              <w:rPr>
                <w:rFonts w:ascii="Arial" w:hAnsi="Arial" w:eastAsia="Arial"/>
                <w:sz w:val="18"/>
              </w:rPr>
            </w:r>
            <w:r>
              <w:rPr>
                <w:rFonts w:ascii="Arial" w:hAnsi="Arial" w:eastAsia="Arial"/>
                <w:b w:val="0"/>
                <w:sz w:val="18"/>
              </w:rPr>
              <w:t>-</w:t>
            </w:r>
          </w:p>
        </w:tc>
        <w:tc>
          <w:tcPr>
            <w:tcW w:type="dxa" w:w="2438"/>
            <w:vAlign w:val="center"/>
          </w:tcPr>
          <w:p>
            <w:pPr>
              <w:jc w:val="left"/>
            </w:pPr>
            <w:r>
              <w:rPr>
                <w:rFonts w:ascii="Arial" w:hAnsi="Arial" w:eastAsia="Arial"/>
                <w:sz w:val="18"/>
              </w:rPr>
            </w:r>
            <w:r>
              <w:rPr>
                <w:rFonts w:ascii="Arial" w:hAnsi="Arial" w:eastAsia="Arial"/>
                <w:b w:val="0"/>
                <w:sz w:val="18"/>
              </w:rPr>
              <w:t>approval_requests, approval_request_steps, group_plan_assignments</w:t>
            </w:r>
          </w:p>
        </w:tc>
      </w:tr>
      <w:tr>
        <w:tc>
          <w:tcPr>
            <w:tcW w:type="dxa" w:w="1417"/>
            <w:vAlign w:val="center"/>
          </w:tcPr>
          <w:p>
            <w:pPr>
              <w:jc w:val="left"/>
            </w:pPr>
            <w:r>
              <w:rPr>
                <w:rFonts w:ascii="Arial" w:hAnsi="Arial" w:eastAsia="Arial"/>
                <w:sz w:val="18"/>
              </w:rPr>
            </w:r>
            <w:r>
              <w:rPr>
                <w:rFonts w:ascii="Arial" w:hAnsi="Arial" w:eastAsia="Arial"/>
                <w:b w:val="0"/>
                <w:sz w:val="18"/>
              </w:rPr>
              <w:t>Đại lý</w:t>
            </w:r>
          </w:p>
        </w:tc>
        <w:tc>
          <w:tcPr>
            <w:tcW w:type="dxa" w:w="2268"/>
            <w:vAlign w:val="center"/>
          </w:tcPr>
          <w:p>
            <w:pPr>
              <w:jc w:val="left"/>
            </w:pPr>
            <w:r>
              <w:rPr>
                <w:rFonts w:ascii="Arial" w:hAnsi="Arial" w:eastAsia="Arial"/>
                <w:sz w:val="18"/>
              </w:rPr>
            </w:r>
            <w:r>
              <w:rPr>
                <w:rFonts w:ascii="Arial" w:hAnsi="Arial" w:eastAsia="Arial"/>
                <w:b w:val="0"/>
                <w:sz w:val="18"/>
              </w:rPr>
              <w:t>Kích hoạt/tạo subscription</w:t>
            </w:r>
          </w:p>
        </w:tc>
        <w:tc>
          <w:tcPr>
            <w:tcW w:type="dxa" w:w="2948"/>
            <w:vAlign w:val="center"/>
          </w:tcPr>
          <w:p>
            <w:pPr>
              <w:jc w:val="left"/>
            </w:pPr>
            <w:r>
              <w:rPr>
                <w:rFonts w:ascii="Arial" w:hAnsi="Arial" w:eastAsia="Arial"/>
                <w:sz w:val="18"/>
              </w:rPr>
            </w:r>
            <w:r>
              <w:rPr>
                <w:rFonts w:ascii="Arial" w:hAnsi="Arial" w:eastAsia="Arial"/>
                <w:b w:val="0"/>
                <w:sz w:val="18"/>
              </w:rPr>
              <w:t>subscriptions</w:t>
            </w:r>
          </w:p>
        </w:tc>
        <w:tc>
          <w:tcPr>
            <w:tcW w:type="dxa" w:w="2438"/>
            <w:vAlign w:val="center"/>
          </w:tcPr>
          <w:p>
            <w:pPr>
              <w:jc w:val="left"/>
            </w:pPr>
            <w:r>
              <w:rPr>
                <w:rFonts w:ascii="Arial" w:hAnsi="Arial" w:eastAsia="Arial"/>
                <w:sz w:val="18"/>
              </w:rPr>
            </w:r>
            <w:r>
              <w:rPr>
                <w:rFonts w:ascii="Arial" w:hAnsi="Arial" w:eastAsia="Arial"/>
                <w:b w:val="0"/>
                <w:sz w:val="18"/>
              </w:rPr>
              <w:t>group_plan_assignments</w:t>
            </w:r>
          </w:p>
        </w:tc>
      </w:tr>
    </w:tbl>
    <w:p/>
    <w:p>
      <w:pPr>
        <w:pStyle w:val="Heading1"/>
      </w:pPr>
      <w:r>
        <w:t>10. Ghi chú triển khai và rủi ro cần lưu ý</w:t>
      </w:r>
    </w:p>
    <w:p>
      <w:pPr>
        <w:pStyle w:val="ListBullet"/>
        <w:spacing w:after="40"/>
      </w:pPr>
      <w:r>
        <w:t>Tên vai trò level trong comment code và nhãn permission có chỗ chưa thống nhất: controller comment ghi Level 2 là Giám đốc và Level 3 là CFO, trong seed permission lại ghi Level 2 là CFO và Level 3 là CEO. Khi bàn giao nghiệp vụ cần chốt lại nhãn chính thức.</w:t>
      </w:r>
    </w:p>
    <w:p>
      <w:pPr>
        <w:pStyle w:val="ListBullet"/>
        <w:spacing w:after="40"/>
      </w:pPr>
      <w:r>
        <w:t>approval_level_configs có logic tra ngưỡng contract_value, nhưng các luồng tạo approval hiện truyền approvalLevel/totalLevels vào createAndSubmit; vì vậy số cấp thực tế có thể do frontend/request quyết định nếu không thay đổi service.</w:t>
      </w:r>
    </w:p>
    <w:p>
      <w:pPr>
        <w:pStyle w:val="ListBullet"/>
        <w:spacing w:after="40"/>
      </w:pPr>
      <w:r>
        <w:t>Luồng legacy review vẫn tồn tại cho group assignment và individual plan config. Khi vận hành nên thống nhất dùng multi-level approval để tránh trạng thái approval_requests và entity gốc lệch nhau.</w:t>
      </w:r>
    </w:p>
    <w:p>
      <w:pPr>
        <w:pStyle w:val="ListBullet"/>
        <w:spacing w:after="40"/>
      </w:pPr>
      <w:r>
        <w:t>Với group assignment, approve đủ cấp có thể chuyển ACTIVE ngay nếu apply_from không sau ngày hiện tại; phổ thông sau approve vẫn là APPROVED và cần bước kích hoạt lịch.</w:t>
      </w:r>
    </w:p>
    <w:p>
      <w:pPr>
        <w:pStyle w:val="ListBullet"/>
        <w:spacing w:after="40"/>
      </w:pPr>
      <w:r>
        <w:t>Reject phổ thông đưa schedule về INACTIVE, reject đại lý đưa assignment về AVAILABLE. Hai trạng thái này có ý nghĩa nghiệp vụ khác nhau khi hiển thị UI.</w:t>
      </w:r>
    </w:p>
    <w:p>
      <w:pPr>
        <w:pStyle w:val="Heading1"/>
      </w:pPr>
      <w:r>
        <w:t>11. Nguồn tham chiếu trong repository</w:t>
      </w:r>
    </w:p>
    <w:p>
      <w:pPr>
        <w:pStyle w:val="ListBullet"/>
        <w:spacing w:after="40"/>
      </w:pPr>
      <w:r>
        <w:t>docs/SUBSCRIPTION_DATA_FLOW.md</w:t>
      </w:r>
    </w:p>
    <w:p>
      <w:pPr>
        <w:pStyle w:val="ListBullet"/>
        <w:spacing w:after="40"/>
      </w:pPr>
      <w:r>
        <w:t>backend/plan-mng-web/src/main/java/com/rs/subscription/controller/ApprovalRequestController.java</w:t>
      </w:r>
    </w:p>
    <w:p>
      <w:pPr>
        <w:pStyle w:val="ListBullet"/>
        <w:spacing w:after="40"/>
      </w:pPr>
      <w:r>
        <w:t>backend/subscription-provider/src/main/java/com/rs/subscription/service/impl/MultiLevelApprovalServiceImpl.java</w:t>
      </w:r>
    </w:p>
    <w:p>
      <w:pPr>
        <w:pStyle w:val="ListBullet"/>
        <w:spacing w:after="40"/>
      </w:pPr>
      <w:r>
        <w:t>backend/subscription-provider/src/main/java/com/rs/subscription/service/impl/IndividualPlanConfigServiceImpl.java</w:t>
      </w:r>
    </w:p>
    <w:p>
      <w:pPr>
        <w:pStyle w:val="ListBullet"/>
        <w:spacing w:after="40"/>
      </w:pPr>
      <w:r>
        <w:t>backend/subscription-provider/src/main/java/com/rs/subscription/service/impl/GroupPlanAssignmentServiceImpl.java</w:t>
      </w:r>
    </w:p>
    <w:p>
      <w:pPr>
        <w:pStyle w:val="ListBullet"/>
        <w:spacing w:after="40"/>
      </w:pPr>
      <w:r>
        <w:t>backend/subscription-provider/src/main/resources/db/migration/V1__init_schema.sql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