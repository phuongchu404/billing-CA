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rFonts w:ascii="Arial" w:hAnsi="Arial"/>
          <w:b/>
          <w:color w:val="1F3864"/>
          <w:sz w:val="48"/>
        </w:rPr>
        <w:t>Luồng Dữ Liệu Subscription</w:t>
      </w:r>
    </w:p>
    <w:p>
      <w:pPr>
        <w:spacing w:after="80"/>
        <w:jc w:val="center"/>
      </w:pPr>
      <w:r>
        <w:rPr>
          <w:rFonts w:ascii="Arial" w:hAnsi="Arial"/>
          <w:color w:val="2E5496"/>
          <w:sz w:val="36"/>
        </w:rPr>
        <w:t>Khách Hàng Phổ Thông &amp; Đại Lý</w:t>
      </w:r>
    </w:p>
    <w:p/>
    <w:p>
      <w:pPr>
        <w:jc w:val="center"/>
      </w:pPr>
      <w:r>
        <w:rPr>
          <w:rFonts w:ascii="Arial" w:hAnsi="Arial"/>
          <w:b/>
          <w:sz w:val="22"/>
        </w:rPr>
        <w:t xml:space="preserve">Dự án:  </w:t>
      </w:r>
      <w:r>
        <w:rPr>
          <w:rFonts w:ascii="Arial" w:hAnsi="Arial"/>
          <w:sz w:val="22"/>
        </w:rPr>
        <w:t>billing-CA</w:t>
      </w:r>
    </w:p>
    <w:p>
      <w:pPr>
        <w:jc w:val="center"/>
      </w:pPr>
      <w:r>
        <w:rPr>
          <w:rFonts w:ascii="Arial" w:hAnsi="Arial"/>
          <w:b/>
          <w:sz w:val="22"/>
        </w:rPr>
        <w:t xml:space="preserve">Cập nhật:  </w:t>
      </w:r>
      <w:r>
        <w:rPr>
          <w:rFonts w:ascii="Arial" w:hAnsi="Arial"/>
          <w:sz w:val="22"/>
        </w:rPr>
        <w:t>2026-05-20</w:t>
      </w:r>
    </w:p>
    <w:p>
      <w:pPr>
        <w:jc w:val="center"/>
      </w:pPr>
      <w:r>
        <w:rPr>
          <w:rFonts w:ascii="Arial" w:hAnsi="Arial"/>
          <w:b/>
          <w:sz w:val="22"/>
        </w:rPr>
        <w:t xml:space="preserve">Phạm vi:  </w:t>
      </w:r>
      <w:r>
        <w:rPr>
          <w:rFonts w:ascii="Arial" w:hAnsi="Arial"/>
          <w:sz w:val="22"/>
        </w:rPr>
        <w:t>Mô tả toàn bộ các bảng liên quan đến hai loại khách hàng, mối quan hệ giữa các bảng, luồng nghiệp vụ tạo subscription, và dữ liệu đi đâu sau khi subscription được tạo.</w:t>
      </w:r>
    </w:p>
    <w:p>
      <w:r>
        <w:br w:type="page"/>
      </w:r>
    </w:p>
    <w:p>
      <w:pPr>
        <w:pStyle w:val="Heading1"/>
        <w:spacing w:before="360" w:after="160"/>
        <w:pBdr>
          <w:bottom w:val="single" w:sz="12" w:space="1" w:color="1F3864"/>
        </w:pBdr>
      </w:pPr>
      <w:r>
        <w:rPr>
          <w:rFonts w:ascii="Arial" w:hAnsi="Arial"/>
          <w:b/>
          <w:color w:val="1F3864"/>
          <w:sz w:val="36"/>
        </w:rPr>
        <w:t>1. Tổng quan kiến trúc dữ liệu</w:t>
      </w:r>
    </w:p>
    <w:p>
      <w:pPr>
        <w:spacing w:before="40" w:after="80"/>
      </w:pPr>
      <w:r>
        <w:rPr>
          <w:rFonts w:ascii="Arial" w:hAnsi="Arial"/>
          <w:b w:val="0"/>
          <w:i w:val="0"/>
          <w:color w:val="000000"/>
          <w:sz w:val="21"/>
        </w:rPr>
        <w:t xml:space="preserve">Hệ thống quản lý hai loại khách hàng với luồng riêng biệt hội tụ tại bảng trung tâm </w:t>
      </w:r>
      <w:r>
        <w:rPr>
          <w:rFonts w:ascii="Courier New" w:hAnsi="Courier New"/>
          <w:b w:val="0"/>
          <w:i w:val="0"/>
          <w:color w:val="C7254E"/>
          <w:sz w:val="19"/>
        </w:rPr>
        <w:t>subscriptions</w:t>
      </w:r>
      <w:r>
        <w:rPr>
          <w:rFonts w:ascii="Arial" w:hAnsi="Arial"/>
          <w:b w:val="0"/>
          <w:i w:val="0"/>
          <w:color w:val="000000"/>
          <w:sz w:val="21"/>
        </w:rPr>
        <w:t>.</w:t>
      </w:r>
    </w:p>
    <w:p>
      <w:pPr>
        <w:spacing w:before="0" w:after="0"/>
        <w:ind w:left="283"/>
        <w:shd w:val="clear" w:color="auto" w:fill="F2F2F2"/>
      </w:pPr>
      <w:r>
        <w:rPr>
          <w:rFonts w:ascii="Courier New" w:hAnsi="Courier New"/>
          <w:color w:val="1A1A1A"/>
          <w:sz w:val="17"/>
        </w:rPr>
        <w:t>══════════════════════════════════════════════════════════════════════</w:t>
      </w:r>
    </w:p>
    <w:p>
      <w:pPr>
        <w:spacing w:before="0" w:after="0"/>
        <w:ind w:left="283"/>
        <w:shd w:val="clear" w:color="auto" w:fill="F2F2F2"/>
      </w:pPr>
      <w:r>
        <w:rPr>
          <w:rFonts w:ascii="Courier New" w:hAnsi="Courier New"/>
          <w:color w:val="1A1A1A"/>
          <w:sz w:val="17"/>
        </w:rPr>
        <w:t xml:space="preserve">                   KHÁCH HÀNG PHỔ THÔNG (INDIVIDUAL)</w:t>
      </w:r>
    </w:p>
    <w:p>
      <w:pPr>
        <w:spacing w:before="0" w:after="0"/>
        <w:ind w:left="283"/>
        <w:shd w:val="clear" w:color="auto" w:fill="F2F2F2"/>
      </w:pPr>
      <w:r>
        <w:rPr>
          <w:rFonts w:ascii="Courier New" w:hAnsi="Courier New"/>
          <w:color w:val="1A1A1A"/>
          <w:sz w:val="17"/>
        </w:rPr>
        <w:t>══════════════════════════════════════════════════════════════════════</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[plan_templates]──────────[plan_pricing_rules]</w:t>
      </w:r>
    </w:p>
    <w:p>
      <w:pPr>
        <w:spacing w:before="0" w:after="0"/>
        <w:ind w:left="283"/>
        <w:shd w:val="clear" w:color="auto" w:fill="F2F2F2"/>
      </w:pPr>
      <w:r>
        <w:rPr>
          <w:rFonts w:ascii="Courier New" w:hAnsi="Courier New"/>
          <w:color w:val="1A1A1A"/>
          <w:sz w:val="17"/>
        </w:rPr>
        <w:t xml:space="preserve">        │  customer_segment=INDIVIDUAL</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[retail_plan_schedules]</w:t>
      </w:r>
    </w:p>
    <w:p>
      <w:pPr>
        <w:spacing w:before="0" w:after="0"/>
        <w:ind w:left="283"/>
        <w:shd w:val="clear" w:color="auto" w:fill="F2F2F2"/>
      </w:pPr>
      <w:r>
        <w:rPr>
          <w:rFonts w:ascii="Courier New" w:hAnsi="Courier New"/>
          <w:color w:val="1A1A1A"/>
          <w:sz w:val="17"/>
        </w:rPr>
        <w:t xml:space="preserve">        │  (lịch áp dụng gói, phải được duyệt)</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[approval_requests] ──── [approval_request_steps]</w:t>
      </w:r>
    </w:p>
    <w:p>
      <w:pPr>
        <w:spacing w:before="0" w:after="0"/>
        <w:ind w:left="283"/>
        <w:shd w:val="clear" w:color="auto" w:fill="F2F2F2"/>
      </w:pPr>
      <w:r>
        <w:rPr>
          <w:rFonts w:ascii="Courier New" w:hAnsi="Courier New"/>
          <w:color w:val="1A1A1A"/>
          <w:sz w:val="17"/>
        </w:rPr>
        <w:t xml:space="preserve">        │  (luồng duyệt đa cấp 1-3 level)</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 (sau khi APPROVED + ACTIVE)</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  subscriptions   ║   subscriber_type = INDIVIDUAL</w:t>
      </w:r>
    </w:p>
    <w:p>
      <w:pPr>
        <w:spacing w:before="0" w:after="0"/>
        <w:ind w:left="283"/>
        <w:shd w:val="clear" w:color="auto" w:fill="F2F2F2"/>
      </w:pPr>
      <w:r>
        <w:rPr>
          <w:rFonts w:ascii="Courier New" w:hAnsi="Courier New"/>
          <w:color w:val="1A1A1A"/>
          <w:sz w:val="17"/>
        </w:rPr>
        <w:t xml:space="preserve">  ║  user_id = ?     ║   (ID khách hàng từ RS Core — không có FK nội bộ)</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w:t>
      </w:r>
    </w:p>
    <w:p>
      <w:pPr>
        <w:spacing w:before="0" w:after="0"/>
        <w:ind w:left="283"/>
        <w:shd w:val="clear" w:color="auto" w:fill="F2F2F2"/>
      </w:pPr>
      <w:r>
        <w:rPr>
          <w:rFonts w:ascii="Courier New" w:hAnsi="Courier New"/>
          <w:color w:val="1A1A1A"/>
          <w:sz w:val="17"/>
        </w:rPr>
        <w:t xml:space="preserve">                   KHÁCH HÀNG ĐẠI LÝ (GROUP)</w:t>
      </w:r>
    </w:p>
    <w:p>
      <w:pPr>
        <w:spacing w:before="0" w:after="0"/>
        <w:ind w:left="283"/>
        <w:shd w:val="clear" w:color="auto" w:fill="F2F2F2"/>
      </w:pPr>
      <w:r>
        <w:rPr>
          <w:rFonts w:ascii="Courier New" w:hAnsi="Courier New"/>
          <w:color w:val="1A1A1A"/>
          <w:sz w:val="17"/>
        </w:rPr>
        <w:t>══════════════════════════════════════════════════════════════════════</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[groups] ──── [group_contacts]</w:t>
      </w:r>
    </w:p>
    <w:p>
      <w:pPr>
        <w:spacing w:before="0" w:after="0"/>
        <w:ind w:left="283"/>
        <w:shd w:val="clear" w:color="auto" w:fill="F2F2F2"/>
      </w:pPr>
      <w:r>
        <w:rPr>
          <w:rFonts w:ascii="Courier New" w:hAnsi="Courier New"/>
          <w:color w:val="1A1A1A"/>
          <w:sz w:val="17"/>
        </w:rPr>
        <w:t xml:space="preserve">     │      └── [group_members]</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[plan_templates]──────────[plan_pricing_rules]</w:t>
      </w:r>
    </w:p>
    <w:p>
      <w:pPr>
        <w:spacing w:before="0" w:after="0"/>
        <w:ind w:left="283"/>
        <w:shd w:val="clear" w:color="auto" w:fill="F2F2F2"/>
      </w:pPr>
      <w:r>
        <w:rPr>
          <w:rFonts w:ascii="Courier New" w:hAnsi="Courier New"/>
          <w:color w:val="1A1A1A"/>
          <w:sz w:val="17"/>
        </w:rPr>
        <w:t xml:space="preserve">     │  customer_segment=GROUP</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[group_plan_assignments]</w:t>
      </w:r>
    </w:p>
    <w:p>
      <w:pPr>
        <w:spacing w:before="0" w:after="0"/>
        <w:ind w:left="283"/>
        <w:shd w:val="clear" w:color="auto" w:fill="F2F2F2"/>
      </w:pPr>
      <w:r>
        <w:rPr>
          <w:rFonts w:ascii="Courier New" w:hAnsi="Courier New"/>
          <w:color w:val="1A1A1A"/>
          <w:sz w:val="17"/>
        </w:rPr>
        <w:t xml:space="preserve">     │  (gói gán cho đại lý, phải được duyệt)</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[approval_requests] ──── [approval_request_steps]</w:t>
      </w:r>
    </w:p>
    <w:p>
      <w:pPr>
        <w:spacing w:before="0" w:after="0"/>
        <w:ind w:left="283"/>
        <w:shd w:val="clear" w:color="auto" w:fill="F2F2F2"/>
      </w:pPr>
      <w:r>
        <w:rPr>
          <w:rFonts w:ascii="Courier New" w:hAnsi="Courier New"/>
          <w:color w:val="1A1A1A"/>
          <w:sz w:val="17"/>
        </w:rPr>
        <w:t xml:space="preserve">     │  (luồng duyệt đa cấp 1-3 level)</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 (sau khi APPROVED + ACTIVE)</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  subscriptions   ║   subscriber_type = GROUP</w:t>
      </w:r>
    </w:p>
    <w:p>
      <w:pPr>
        <w:spacing w:before="0" w:after="0"/>
        <w:ind w:left="283"/>
        <w:shd w:val="clear" w:color="auto" w:fill="F2F2F2"/>
      </w:pPr>
      <w:r>
        <w:rPr>
          <w:rFonts w:ascii="Courier New" w:hAnsi="Courier New"/>
          <w:color w:val="1A1A1A"/>
          <w:sz w:val="17"/>
        </w:rPr>
        <w:t xml:space="preserve">  ║  group_id = ?    ║   (FK trỏ về bảng groups)</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w:t>
      </w:r>
    </w:p>
    <w:p>
      <w:pPr>
        <w:spacing w:before="0" w:after="0"/>
        <w:ind w:left="283"/>
        <w:shd w:val="clear" w:color="auto" w:fill="F2F2F2"/>
      </w:pPr>
      <w:r>
        <w:rPr>
          <w:rFonts w:ascii="Courier New" w:hAnsi="Courier New"/>
          <w:color w:val="1A1A1A"/>
          <w:sz w:val="17"/>
        </w:rPr>
        <w:t xml:space="preserve">              SAU KHI SUBSCRIPTION ĐƯỢC TẠO (cả hai loại)</w:t>
      </w:r>
    </w:p>
    <w:p>
      <w:pPr>
        <w:spacing w:before="0" w:after="0"/>
        <w:ind w:left="283"/>
        <w:shd w:val="clear" w:color="auto" w:fill="F2F2F2"/>
      </w:pPr>
      <w:r>
        <w:rPr>
          <w:rFonts w:ascii="Courier New" w:hAnsi="Courier New"/>
          <w:color w:val="1A1A1A"/>
          <w:sz w:val="17"/>
        </w:rPr>
        <w:t>══════════════════════════════════════════════════════════════════════</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[subscriptions]</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 [certificate_provisioning_records]   (cấp phát chứng thư số)</w:t>
      </w:r>
    </w:p>
    <w:p>
      <w:pPr>
        <w:spacing w:before="0" w:after="0"/>
        <w:ind w:left="283"/>
        <w:shd w:val="clear" w:color="auto" w:fill="F2F2F2"/>
      </w:pPr>
      <w:r>
        <w:rPr>
          <w:rFonts w:ascii="Courier New" w:hAnsi="Courier New"/>
          <w:color w:val="1A1A1A"/>
          <w:sz w:val="17"/>
        </w:rPr>
        <w:t xml:space="preserve">        │          │</w:t>
      </w:r>
    </w:p>
    <w:p>
      <w:pPr>
        <w:spacing w:before="0" w:after="0"/>
        <w:ind w:left="283"/>
        <w:shd w:val="clear" w:color="auto" w:fill="F2F2F2"/>
      </w:pPr>
      <w:r>
        <w:rPr>
          <w:rFonts w:ascii="Courier New" w:hAnsi="Courier New"/>
          <w:color w:val="1A1A1A"/>
          <w:sz w:val="17"/>
        </w:rPr>
        <w:t xml:space="preserve">        │          └──► [certificate_usage_records]  (ghi nhận lần ký)</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 [payment_records]                    (ghi nhận thanh toán)</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 [usage_aggregates]                   (tổng hợp usage theo kỳ)</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(chỉ GROUP)</w:t>
      </w:r>
    </w:p>
    <w:p>
      <w:pPr>
        <w:spacing w:before="0" w:after="0"/>
        <w:ind w:left="283"/>
        <w:shd w:val="clear" w:color="auto" w:fill="F2F2F2"/>
      </w:pPr>
      <w:r>
        <w:rPr>
          <w:rFonts w:ascii="Courier New" w:hAnsi="Courier New"/>
          <w:color w:val="1A1A1A"/>
          <w:sz w:val="17"/>
        </w:rPr>
        <w:t xml:space="preserve">                   └──► [settlement_statements]   (sao kê thanh toán đại lý)</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 [payment_records] (thanh toán settlement)</w:t>
      </w:r>
    </w:p>
    <w:p>
      <w:pPr>
        <w:spacing w:before="40" w:after="40"/>
      </w:pPr>
    </w:p>
    <w:p>
      <w:pPr>
        <w:pStyle w:val="Heading1"/>
        <w:spacing w:before="360" w:after="160"/>
        <w:pBdr>
          <w:bottom w:val="single" w:sz="12" w:space="1" w:color="1F3864"/>
        </w:pBdr>
      </w:pPr>
      <w:r>
        <w:rPr>
          <w:rFonts w:ascii="Arial" w:hAnsi="Arial"/>
          <w:b/>
          <w:color w:val="1F3864"/>
          <w:sz w:val="36"/>
        </w:rPr>
        <w:t>2. Mô tả chi tiết từng bảng</w:t>
      </w:r>
    </w:p>
    <w:p>
      <w:pPr>
        <w:pStyle w:val="Heading2"/>
        <w:spacing w:before="280" w:after="120"/>
        <w:pBdr>
          <w:bottom w:val="single" w:sz="6" w:space="1" w:color="2E5496"/>
        </w:pBdr>
      </w:pPr>
      <w:r>
        <w:rPr>
          <w:rFonts w:ascii="Arial" w:hAnsi="Arial"/>
          <w:b/>
          <w:color w:val="2E5496"/>
          <w:sz w:val="28"/>
        </w:rPr>
        <w:t>2.1 Nhóm bảng định nghĩa gói cước</w:t>
      </w:r>
    </w:p>
    <w:p>
      <w:pPr>
        <w:pStyle w:val="Heading3"/>
        <w:spacing w:before="200" w:after="80"/>
      </w:pPr>
      <w:r>
        <w:rPr>
          <w:rFonts w:ascii="Arial" w:hAnsi="Arial"/>
          <w:b/>
          <w:color w:val="2E5496"/>
          <w:sz w:val="24"/>
        </w:rPr>
        <w:t>plan_templates — Mẫu gói cước</w:t>
      </w:r>
    </w:p>
    <w:p>
      <w:pPr>
        <w:spacing w:before="40" w:after="80"/>
      </w:pPr>
      <w:r>
        <w:rPr>
          <w:rFonts w:ascii="Arial" w:hAnsi="Arial"/>
          <w:b w:val="0"/>
          <w:i w:val="0"/>
          <w:color w:val="000000"/>
          <w:sz w:val="21"/>
        </w:rPr>
        <w:t>Lưu trữ định nghĩa các gói dịch vụ. Mỗi gói áp dụng cho một loại khách hàng cụ thể.</w:t>
      </w:r>
    </w:p>
    <w:tbl>
      <w:tblPr>
        <w:tblStyle w:val="TableGrid"/>
        <w:tblW w:type="auto" w:w="0"/>
        <w:jc w:val="left"/>
        <w:tblLook w:firstColumn="1" w:firstRow="1" w:lastColumn="0" w:lastRow="0" w:noHBand="0" w:noVBand="1" w:val="04A0"/>
      </w:tblPr>
      <w:tblGrid>
        <w:gridCol w:w="3213"/>
        <w:gridCol w:w="3213"/>
        <w:gridCol w:w="3213"/>
      </w:tblGrid>
      <w:tr>
        <w:tc>
          <w:tcPr>
            <w:tcW w:type="dxa" w:w="2551"/>
            <w:shd w:val="clear" w:color="auto" w:fill="D5E8F0"/>
            <w:vAlign w:val="center"/>
          </w:tcPr>
          <w:p>
            <w:r>
              <w:rPr>
                <w:rFonts w:ascii="Arial" w:hAnsi="Arial"/>
                <w:b/>
                <w:i w:val="0"/>
                <w:color w:val="000000"/>
                <w:sz w:val="20"/>
              </w:rPr>
              <w:t>Cột</w:t>
            </w:r>
          </w:p>
        </w:tc>
        <w:tc>
          <w:tcPr>
            <w:tcW w:type="dxa" w:w="1984"/>
            <w:shd w:val="clear" w:color="auto" w:fill="D5E8F0"/>
            <w:vAlign w:val="center"/>
          </w:tcPr>
          <w:p>
            <w:r>
              <w:rPr>
                <w:rFonts w:ascii="Arial" w:hAnsi="Arial"/>
                <w:b/>
                <w:i w:val="0"/>
                <w:color w:val="000000"/>
                <w:sz w:val="20"/>
              </w:rPr>
              <w:t>Kiểu</w:t>
            </w:r>
          </w:p>
        </w:tc>
        <w:tc>
          <w:tcPr>
            <w:tcW w:type="dxa" w:w="5102"/>
            <w:shd w:val="clear" w:color="auto" w:fill="D5E8F0"/>
            <w:vAlign w:val="center"/>
          </w:tcPr>
          <w:p>
            <w:r>
              <w:rPr>
                <w:rFonts w:ascii="Arial" w:hAnsi="Arial"/>
                <w:b/>
                <w:i w:val="0"/>
                <w:color w:val="000000"/>
                <w:sz w:val="20"/>
              </w:rPr>
              <w:t>Mô tả</w:t>
            </w:r>
          </w:p>
        </w:tc>
      </w:tr>
      <w:tr>
        <w:tc>
          <w:tcPr>
            <w:tcW w:type="dxa" w:w="2551"/>
            <w:shd w:val="clear" w:color="auto" w:fill="FFFFFF"/>
          </w:tcPr>
          <w:p>
            <w:r>
              <w:rPr>
                <w:rFonts w:ascii="Courier New" w:hAnsi="Courier New"/>
                <w:b w:val="0"/>
                <w:i w:val="0"/>
                <w:color w:val="C7254E"/>
                <w:sz w:val="19"/>
              </w:rPr>
              <w:t>plan_template_id</w:t>
            </w:r>
          </w:p>
        </w:tc>
        <w:tc>
          <w:tcPr>
            <w:tcW w:type="dxa" w:w="1984"/>
            <w:shd w:val="clear" w:color="auto" w:fill="FFFFFF"/>
          </w:tcPr>
          <w:p>
            <w:r>
              <w:rPr>
                <w:rFonts w:ascii="Arial" w:hAnsi="Arial"/>
                <w:b w:val="0"/>
                <w:i w:val="0"/>
                <w:color w:val="000000"/>
                <w:sz w:val="19"/>
              </w:rPr>
              <w:t>BIGINT PK</w:t>
            </w:r>
          </w:p>
        </w:tc>
        <w:tc>
          <w:tcPr>
            <w:tcW w:type="dxa" w:w="5102"/>
            <w:shd w:val="clear" w:color="auto" w:fill="FFFFFF"/>
          </w:tcPr>
          <w:p>
            <w:r>
              <w:rPr>
                <w:rFonts w:ascii="Arial" w:hAnsi="Arial"/>
                <w:b w:val="0"/>
                <w:i w:val="0"/>
                <w:color w:val="000000"/>
                <w:sz w:val="19"/>
              </w:rPr>
              <w:t>Khóa chính</w:t>
            </w:r>
          </w:p>
        </w:tc>
      </w:tr>
      <w:tr>
        <w:tc>
          <w:tcPr>
            <w:tcW w:type="dxa" w:w="2551"/>
            <w:shd w:val="clear" w:color="auto" w:fill="FAFAFA"/>
          </w:tcPr>
          <w:p>
            <w:r>
              <w:rPr>
                <w:rFonts w:ascii="Courier New" w:hAnsi="Courier New"/>
                <w:b w:val="0"/>
                <w:i w:val="0"/>
                <w:color w:val="C7254E"/>
                <w:sz w:val="19"/>
              </w:rPr>
              <w:t>plan_code</w:t>
            </w:r>
          </w:p>
        </w:tc>
        <w:tc>
          <w:tcPr>
            <w:tcW w:type="dxa" w:w="1984"/>
            <w:shd w:val="clear" w:color="auto" w:fill="FAFAFA"/>
          </w:tcPr>
          <w:p>
            <w:r>
              <w:rPr>
                <w:rFonts w:ascii="Arial" w:hAnsi="Arial"/>
                <w:b w:val="0"/>
                <w:i w:val="0"/>
                <w:color w:val="000000"/>
                <w:sz w:val="19"/>
              </w:rPr>
              <w:t>VARCHAR UNIQUE</w:t>
            </w:r>
          </w:p>
        </w:tc>
        <w:tc>
          <w:tcPr>
            <w:tcW w:type="dxa" w:w="5102"/>
            <w:shd w:val="clear" w:color="auto" w:fill="FAFAFA"/>
          </w:tcPr>
          <w:p>
            <w:r>
              <w:rPr>
                <w:rFonts w:ascii="Arial" w:hAnsi="Arial"/>
                <w:b w:val="0"/>
                <w:i w:val="0"/>
                <w:color w:val="000000"/>
                <w:sz w:val="19"/>
              </w:rPr>
              <w:t xml:space="preserve">Mã gói, ví dụ: </w:t>
            </w:r>
            <w:r>
              <w:rPr>
                <w:rFonts w:ascii="Courier New" w:hAnsi="Courier New"/>
                <w:b w:val="0"/>
                <w:i w:val="0"/>
                <w:color w:val="C7254E"/>
                <w:sz w:val="19"/>
              </w:rPr>
              <w:t>PLN_INDIVIDUAL_001</w:t>
            </w:r>
          </w:p>
        </w:tc>
      </w:tr>
      <w:tr>
        <w:tc>
          <w:tcPr>
            <w:tcW w:type="dxa" w:w="2551"/>
            <w:shd w:val="clear" w:color="auto" w:fill="FFFFFF"/>
          </w:tcPr>
          <w:p>
            <w:r>
              <w:rPr>
                <w:rFonts w:ascii="Courier New" w:hAnsi="Courier New"/>
                <w:b w:val="0"/>
                <w:i w:val="0"/>
                <w:color w:val="C7254E"/>
                <w:sz w:val="19"/>
              </w:rPr>
              <w:t>plan_name</w:t>
            </w:r>
          </w:p>
        </w:tc>
        <w:tc>
          <w:tcPr>
            <w:tcW w:type="dxa" w:w="1984"/>
            <w:shd w:val="clear" w:color="auto" w:fill="FFFFFF"/>
          </w:tcPr>
          <w:p>
            <w:r>
              <w:rPr>
                <w:rFonts w:ascii="Arial" w:hAnsi="Arial"/>
                <w:b w:val="0"/>
                <w:i w:val="0"/>
                <w:color w:val="000000"/>
                <w:sz w:val="19"/>
              </w:rPr>
              <w:t>VARCHAR</w:t>
            </w:r>
          </w:p>
        </w:tc>
        <w:tc>
          <w:tcPr>
            <w:tcW w:type="dxa" w:w="5102"/>
            <w:shd w:val="clear" w:color="auto" w:fill="FFFFFF"/>
          </w:tcPr>
          <w:p>
            <w:r>
              <w:rPr>
                <w:rFonts w:ascii="Arial" w:hAnsi="Arial"/>
                <w:b w:val="0"/>
                <w:i w:val="0"/>
                <w:color w:val="000000"/>
                <w:sz w:val="19"/>
              </w:rPr>
              <w:t>Tên gói hiển thị</w:t>
            </w:r>
          </w:p>
        </w:tc>
      </w:tr>
      <w:tr>
        <w:tc>
          <w:tcPr>
            <w:tcW w:type="dxa" w:w="2551"/>
            <w:shd w:val="clear" w:color="auto" w:fill="FAFAFA"/>
          </w:tcPr>
          <w:p>
            <w:r>
              <w:rPr>
                <w:rFonts w:ascii="Courier New" w:hAnsi="Courier New"/>
                <w:b w:val="0"/>
                <w:i w:val="0"/>
                <w:color w:val="C7254E"/>
                <w:sz w:val="19"/>
              </w:rPr>
              <w:t>customer_segment</w:t>
            </w:r>
          </w:p>
        </w:tc>
        <w:tc>
          <w:tcPr>
            <w:tcW w:type="dxa" w:w="1984"/>
            <w:shd w:val="clear" w:color="auto" w:fill="FAFAFA"/>
          </w:tcPr>
          <w:p>
            <w:r>
              <w:rPr>
                <w:rFonts w:ascii="Arial" w:hAnsi="Arial"/>
                <w:b w:val="0"/>
                <w:i w:val="0"/>
                <w:color w:val="000000"/>
                <w:sz w:val="19"/>
              </w:rPr>
              <w:t>ENUM</w:t>
            </w:r>
          </w:p>
        </w:tc>
        <w:tc>
          <w:tcPr>
            <w:tcW w:type="dxa" w:w="5102"/>
            <w:shd w:val="clear" w:color="auto" w:fill="FAFAFA"/>
          </w:tcPr>
          <w:p>
            <w:r>
              <w:rPr>
                <w:rFonts w:ascii="Courier New" w:hAnsi="Courier New"/>
                <w:b w:val="0"/>
                <w:i w:val="0"/>
                <w:color w:val="C7254E"/>
                <w:sz w:val="19"/>
              </w:rPr>
              <w:t>INDIVIDUAL</w:t>
            </w:r>
            <w:r>
              <w:rPr>
                <w:rFonts w:ascii="Arial" w:hAnsi="Arial"/>
                <w:b w:val="0"/>
                <w:i w:val="0"/>
                <w:color w:val="000000"/>
                <w:sz w:val="19"/>
              </w:rPr>
              <w:t xml:space="preserve"> hoặc </w:t>
            </w:r>
            <w:r>
              <w:rPr>
                <w:rFonts w:ascii="Courier New" w:hAnsi="Courier New"/>
                <w:b w:val="0"/>
                <w:i w:val="0"/>
                <w:color w:val="C7254E"/>
                <w:sz w:val="19"/>
              </w:rPr>
              <w:t>GROUP</w:t>
            </w:r>
            <w:r>
              <w:rPr>
                <w:rFonts w:ascii="Arial" w:hAnsi="Arial"/>
                <w:b w:val="0"/>
                <w:i w:val="0"/>
                <w:color w:val="000000"/>
                <w:sz w:val="19"/>
              </w:rPr>
              <w:t xml:space="preserve"> — phân biệt loại KH</w:t>
            </w:r>
          </w:p>
        </w:tc>
      </w:tr>
      <w:tr>
        <w:tc>
          <w:tcPr>
            <w:tcW w:type="dxa" w:w="2551"/>
            <w:shd w:val="clear" w:color="auto" w:fill="FFFFFF"/>
          </w:tcPr>
          <w:p>
            <w:r>
              <w:rPr>
                <w:rFonts w:ascii="Courier New" w:hAnsi="Courier New"/>
                <w:b w:val="0"/>
                <w:i w:val="0"/>
                <w:color w:val="C7254E"/>
                <w:sz w:val="19"/>
              </w:rPr>
              <w:t>template_scope</w:t>
            </w:r>
          </w:p>
        </w:tc>
        <w:tc>
          <w:tcPr>
            <w:tcW w:type="dxa" w:w="1984"/>
            <w:shd w:val="clear" w:color="auto" w:fill="FFFFFF"/>
          </w:tcPr>
          <w:p>
            <w:r>
              <w:rPr>
                <w:rFonts w:ascii="Arial" w:hAnsi="Arial"/>
                <w:b w:val="0"/>
                <w:i w:val="0"/>
                <w:color w:val="000000"/>
                <w:sz w:val="19"/>
              </w:rPr>
              <w:t>ENUM</w:t>
            </w:r>
          </w:p>
        </w:tc>
        <w:tc>
          <w:tcPr>
            <w:tcW w:type="dxa" w:w="5102"/>
            <w:shd w:val="clear" w:color="auto" w:fill="FFFFFF"/>
          </w:tcPr>
          <w:p>
            <w:r>
              <w:rPr>
                <w:rFonts w:ascii="Courier New" w:hAnsi="Courier New"/>
                <w:b w:val="0"/>
                <w:i w:val="0"/>
                <w:color w:val="C7254E"/>
                <w:sz w:val="19"/>
              </w:rPr>
              <w:t>PUBLIC</w:t>
            </w:r>
            <w:r>
              <w:rPr>
                <w:rFonts w:ascii="Arial" w:hAnsi="Arial"/>
                <w:b w:val="0"/>
                <w:i w:val="0"/>
                <w:color w:val="000000"/>
                <w:sz w:val="19"/>
              </w:rPr>
              <w:t xml:space="preserve"> (hiển thị), </w:t>
            </w:r>
            <w:r>
              <w:rPr>
                <w:rFonts w:ascii="Courier New" w:hAnsi="Courier New"/>
                <w:b w:val="0"/>
                <w:i w:val="0"/>
                <w:color w:val="C7254E"/>
                <w:sz w:val="19"/>
              </w:rPr>
              <w:t>PARTNER_PRIVATE</w:t>
            </w:r>
            <w:r>
              <w:rPr>
                <w:rFonts w:ascii="Arial" w:hAnsi="Arial"/>
                <w:b w:val="0"/>
                <w:i w:val="0"/>
                <w:color w:val="000000"/>
                <w:sz w:val="19"/>
              </w:rPr>
              <w:t xml:space="preserve">, </w:t>
            </w:r>
            <w:r>
              <w:rPr>
                <w:rFonts w:ascii="Courier New" w:hAnsi="Courier New"/>
                <w:b w:val="0"/>
                <w:i w:val="0"/>
                <w:color w:val="C7254E"/>
                <w:sz w:val="19"/>
              </w:rPr>
              <w:t>SYSTEM</w:t>
            </w:r>
          </w:p>
        </w:tc>
      </w:tr>
      <w:tr>
        <w:tc>
          <w:tcPr>
            <w:tcW w:type="dxa" w:w="2551"/>
            <w:shd w:val="clear" w:color="auto" w:fill="FAFAFA"/>
          </w:tcPr>
          <w:p>
            <w:r>
              <w:rPr>
                <w:rFonts w:ascii="Courier New" w:hAnsi="Courier New"/>
                <w:b w:val="0"/>
                <w:i w:val="0"/>
                <w:color w:val="C7254E"/>
                <w:sz w:val="19"/>
              </w:rPr>
              <w:t>status</w:t>
            </w:r>
          </w:p>
        </w:tc>
        <w:tc>
          <w:tcPr>
            <w:tcW w:type="dxa" w:w="1984"/>
            <w:shd w:val="clear" w:color="auto" w:fill="FAFAFA"/>
          </w:tcPr>
          <w:p>
            <w:r>
              <w:rPr>
                <w:rFonts w:ascii="Arial" w:hAnsi="Arial"/>
                <w:b w:val="0"/>
                <w:i w:val="0"/>
                <w:color w:val="000000"/>
                <w:sz w:val="19"/>
              </w:rPr>
              <w:t>ENUM</w:t>
            </w:r>
          </w:p>
        </w:tc>
        <w:tc>
          <w:tcPr>
            <w:tcW w:type="dxa" w:w="5102"/>
            <w:shd w:val="clear" w:color="auto" w:fill="FAFAFA"/>
          </w:tcPr>
          <w:p>
            <w:r>
              <w:rPr>
                <w:rFonts w:ascii="Courier New" w:hAnsi="Courier New"/>
                <w:b w:val="0"/>
                <w:i w:val="0"/>
                <w:color w:val="C7254E"/>
                <w:sz w:val="19"/>
              </w:rPr>
              <w:t>DRAFT</w:t>
            </w:r>
            <w:r>
              <w:rPr>
                <w:rFonts w:ascii="Arial" w:hAnsi="Arial"/>
                <w:b w:val="0"/>
                <w:i w:val="0"/>
                <w:color w:val="000000"/>
                <w:sz w:val="19"/>
              </w:rPr>
              <w:t xml:space="preserve"> → </w:t>
            </w:r>
            <w:r>
              <w:rPr>
                <w:rFonts w:ascii="Courier New" w:hAnsi="Courier New"/>
                <w:b w:val="0"/>
                <w:i w:val="0"/>
                <w:color w:val="C7254E"/>
                <w:sz w:val="19"/>
              </w:rPr>
              <w:t>AVAILABLE</w:t>
            </w:r>
            <w:r>
              <w:rPr>
                <w:rFonts w:ascii="Arial" w:hAnsi="Arial"/>
                <w:b w:val="0"/>
                <w:i w:val="0"/>
                <w:color w:val="000000"/>
                <w:sz w:val="19"/>
              </w:rPr>
              <w:t xml:space="preserve"> → </w:t>
            </w:r>
            <w:r>
              <w:rPr>
                <w:rFonts w:ascii="Courier New" w:hAnsi="Courier New"/>
                <w:b w:val="0"/>
                <w:i w:val="0"/>
                <w:color w:val="C7254E"/>
                <w:sz w:val="19"/>
              </w:rPr>
              <w:t>INACTIVE</w:t>
            </w:r>
            <w:r>
              <w:rPr>
                <w:rFonts w:ascii="Arial" w:hAnsi="Arial"/>
                <w:b w:val="0"/>
                <w:i w:val="0"/>
                <w:color w:val="000000"/>
                <w:sz w:val="19"/>
              </w:rPr>
              <w:t xml:space="preserve"> → </w:t>
            </w:r>
            <w:r>
              <w:rPr>
                <w:rFonts w:ascii="Courier New" w:hAnsi="Courier New"/>
                <w:b w:val="0"/>
                <w:i w:val="0"/>
                <w:color w:val="C7254E"/>
                <w:sz w:val="19"/>
              </w:rPr>
              <w:t>ARCHIVED</w:t>
            </w:r>
          </w:p>
        </w:tc>
      </w:tr>
      <w:tr>
        <w:tc>
          <w:tcPr>
            <w:tcW w:type="dxa" w:w="2551"/>
            <w:shd w:val="clear" w:color="auto" w:fill="FFFFFF"/>
          </w:tcPr>
          <w:p>
            <w:r>
              <w:rPr>
                <w:rFonts w:ascii="Courier New" w:hAnsi="Courier New"/>
                <w:b w:val="0"/>
                <w:i w:val="0"/>
                <w:color w:val="C7254E"/>
                <w:sz w:val="19"/>
              </w:rPr>
              <w:t>effective_from</w:t>
            </w:r>
            <w:r>
              <w:rPr>
                <w:rFonts w:ascii="Arial" w:hAnsi="Arial"/>
                <w:b w:val="0"/>
                <w:i w:val="0"/>
                <w:color w:val="000000"/>
                <w:sz w:val="19"/>
              </w:rPr>
              <w:t xml:space="preserve"> / </w:t>
            </w:r>
            <w:r>
              <w:rPr>
                <w:rFonts w:ascii="Courier New" w:hAnsi="Courier New"/>
                <w:b w:val="0"/>
                <w:i w:val="0"/>
                <w:color w:val="C7254E"/>
                <w:sz w:val="19"/>
              </w:rPr>
              <w:t>effective_to</w:t>
            </w:r>
          </w:p>
        </w:tc>
        <w:tc>
          <w:tcPr>
            <w:tcW w:type="dxa" w:w="1984"/>
            <w:shd w:val="clear" w:color="auto" w:fill="FFFFFF"/>
          </w:tcPr>
          <w:p>
            <w:r>
              <w:rPr>
                <w:rFonts w:ascii="Arial" w:hAnsi="Arial"/>
                <w:b w:val="0"/>
                <w:i w:val="0"/>
                <w:color w:val="000000"/>
                <w:sz w:val="19"/>
              </w:rPr>
              <w:t>DATE</w:t>
            </w:r>
          </w:p>
        </w:tc>
        <w:tc>
          <w:tcPr>
            <w:tcW w:type="dxa" w:w="5102"/>
            <w:shd w:val="clear" w:color="auto" w:fill="FFFFFF"/>
          </w:tcPr>
          <w:p>
            <w:r>
              <w:rPr>
                <w:rFonts w:ascii="Arial" w:hAnsi="Arial"/>
                <w:b w:val="0"/>
                <w:i w:val="0"/>
                <w:color w:val="000000"/>
                <w:sz w:val="19"/>
              </w:rPr>
              <w:t>Khoảng thời gian gói hợp lệ</w:t>
            </w:r>
          </w:p>
        </w:tc>
      </w:tr>
      <w:tr>
        <w:tc>
          <w:tcPr>
            <w:tcW w:type="dxa" w:w="2551"/>
            <w:shd w:val="clear" w:color="auto" w:fill="FAFAFA"/>
          </w:tcPr>
          <w:p>
            <w:r>
              <w:rPr>
                <w:rFonts w:ascii="Courier New" w:hAnsi="Courier New"/>
                <w:b w:val="0"/>
                <w:i w:val="0"/>
                <w:color w:val="C7254E"/>
                <w:sz w:val="19"/>
              </w:rPr>
              <w:t>allow_bulk_signing</w:t>
            </w:r>
          </w:p>
        </w:tc>
        <w:tc>
          <w:tcPr>
            <w:tcW w:type="dxa" w:w="1984"/>
            <w:shd w:val="clear" w:color="auto" w:fill="FAFAFA"/>
          </w:tcPr>
          <w:p>
            <w:r>
              <w:rPr>
                <w:rFonts w:ascii="Arial" w:hAnsi="Arial"/>
                <w:b w:val="0"/>
                <w:i w:val="0"/>
                <w:color w:val="000000"/>
                <w:sz w:val="19"/>
              </w:rPr>
              <w:t>BOOL</w:t>
            </w:r>
          </w:p>
        </w:tc>
        <w:tc>
          <w:tcPr>
            <w:tcW w:type="dxa" w:w="5102"/>
            <w:shd w:val="clear" w:color="auto" w:fill="FAFAFA"/>
          </w:tcPr>
          <w:p>
            <w:r>
              <w:rPr>
                <w:rFonts w:ascii="Arial" w:hAnsi="Arial"/>
                <w:b w:val="0"/>
                <w:i w:val="0"/>
                <w:color w:val="000000"/>
                <w:sz w:val="19"/>
              </w:rPr>
              <w:t>Cho phép ký hàng loạt</w:t>
            </w:r>
          </w:p>
        </w:tc>
      </w:tr>
      <w:tr>
        <w:tc>
          <w:tcPr>
            <w:tcW w:type="dxa" w:w="2551"/>
            <w:shd w:val="clear" w:color="auto" w:fill="FFFFFF"/>
          </w:tcPr>
          <w:p>
            <w:r>
              <w:rPr>
                <w:rFonts w:ascii="Courier New" w:hAnsi="Courier New"/>
                <w:b w:val="0"/>
                <w:i w:val="0"/>
                <w:color w:val="C7254E"/>
                <w:sz w:val="19"/>
              </w:rPr>
              <w:t>allow_api_access</w:t>
            </w:r>
          </w:p>
        </w:tc>
        <w:tc>
          <w:tcPr>
            <w:tcW w:type="dxa" w:w="1984"/>
            <w:shd w:val="clear" w:color="auto" w:fill="FFFFFF"/>
          </w:tcPr>
          <w:p>
            <w:r>
              <w:rPr>
                <w:rFonts w:ascii="Arial" w:hAnsi="Arial"/>
                <w:b w:val="0"/>
                <w:i w:val="0"/>
                <w:color w:val="000000"/>
                <w:sz w:val="19"/>
              </w:rPr>
              <w:t>BOOL</w:t>
            </w:r>
          </w:p>
        </w:tc>
        <w:tc>
          <w:tcPr>
            <w:tcW w:type="dxa" w:w="5102"/>
            <w:shd w:val="clear" w:color="auto" w:fill="FFFFFF"/>
          </w:tcPr>
          <w:p>
            <w:r>
              <w:rPr>
                <w:rFonts w:ascii="Arial" w:hAnsi="Arial"/>
                <w:b w:val="0"/>
                <w:i w:val="0"/>
                <w:color w:val="000000"/>
                <w:sz w:val="19"/>
              </w:rPr>
              <w:t>Cho phép truy cập qua API</w:t>
            </w:r>
          </w:p>
        </w:tc>
      </w:tr>
      <w:tr>
        <w:tc>
          <w:tcPr>
            <w:tcW w:type="dxa" w:w="2551"/>
            <w:shd w:val="clear" w:color="auto" w:fill="FAFAFA"/>
          </w:tcPr>
          <w:p>
            <w:r>
              <w:rPr>
                <w:rFonts w:ascii="Courier New" w:hAnsi="Courier New"/>
                <w:b w:val="0"/>
                <w:i w:val="0"/>
                <w:color w:val="C7254E"/>
                <w:sz w:val="19"/>
              </w:rPr>
              <w:t>cloned_from_template_id</w:t>
            </w:r>
          </w:p>
        </w:tc>
        <w:tc>
          <w:tcPr>
            <w:tcW w:type="dxa" w:w="1984"/>
            <w:shd w:val="clear" w:color="auto" w:fill="FAFAFA"/>
          </w:tcPr>
          <w:p>
            <w:r>
              <w:rPr>
                <w:rFonts w:ascii="Arial" w:hAnsi="Arial"/>
                <w:b w:val="0"/>
                <w:i w:val="0"/>
                <w:color w:val="000000"/>
                <w:sz w:val="19"/>
              </w:rPr>
              <w:t>FK self</w:t>
            </w:r>
          </w:p>
        </w:tc>
        <w:tc>
          <w:tcPr>
            <w:tcW w:type="dxa" w:w="5102"/>
            <w:shd w:val="clear" w:color="auto" w:fill="FAFAFA"/>
          </w:tcPr>
          <w:p>
            <w:r>
              <w:rPr>
                <w:rFonts w:ascii="Arial" w:hAnsi="Arial"/>
                <w:b w:val="0"/>
                <w:i w:val="0"/>
                <w:color w:val="000000"/>
                <w:sz w:val="19"/>
              </w:rPr>
              <w:t>Nếu gói này được clone từ gói khác</w:t>
            </w:r>
          </w:p>
        </w:tc>
      </w:tr>
      <w:tr>
        <w:tc>
          <w:tcPr>
            <w:tcW w:type="dxa" w:w="2551"/>
            <w:shd w:val="clear" w:color="auto" w:fill="FFFFFF"/>
          </w:tcPr>
          <w:p>
            <w:r>
              <w:rPr>
                <w:rFonts w:ascii="Courier New" w:hAnsi="Courier New"/>
                <w:b w:val="0"/>
                <w:i w:val="0"/>
                <w:color w:val="C7254E"/>
                <w:sz w:val="19"/>
              </w:rPr>
              <w:t>version_no</w:t>
            </w:r>
          </w:p>
        </w:tc>
        <w:tc>
          <w:tcPr>
            <w:tcW w:type="dxa" w:w="1984"/>
            <w:shd w:val="clear" w:color="auto" w:fill="FFFFFF"/>
          </w:tcPr>
          <w:p>
            <w:r>
              <w:rPr>
                <w:rFonts w:ascii="Arial" w:hAnsi="Arial"/>
                <w:b w:val="0"/>
                <w:i w:val="0"/>
                <w:color w:val="000000"/>
                <w:sz w:val="19"/>
              </w:rPr>
              <w:t>INT</w:t>
            </w:r>
          </w:p>
        </w:tc>
        <w:tc>
          <w:tcPr>
            <w:tcW w:type="dxa" w:w="5102"/>
            <w:shd w:val="clear" w:color="auto" w:fill="FFFFFF"/>
          </w:tcPr>
          <w:p>
            <w:r>
              <w:rPr>
                <w:rFonts w:ascii="Arial" w:hAnsi="Arial"/>
                <w:b w:val="0"/>
                <w:i w:val="0"/>
                <w:color w:val="000000"/>
                <w:sz w:val="19"/>
              </w:rPr>
              <w:t>Phiên bản gói</w:t>
            </w:r>
          </w:p>
        </w:tc>
      </w:tr>
    </w:tbl>
    <w:p/>
    <w:p>
      <w:pPr>
        <w:spacing w:before="40" w:after="80"/>
      </w:pPr>
      <w:r>
        <w:rPr>
          <w:rFonts w:ascii="Arial" w:hAnsi="Arial"/>
          <w:b/>
          <w:i w:val="0"/>
          <w:color w:val="000000"/>
          <w:sz w:val="21"/>
        </w:rPr>
        <w:t>Quan hệ:</w:t>
      </w:r>
    </w:p>
    <w:p>
      <w:pPr>
        <w:pStyle w:val="ListBullet"/>
        <w:spacing w:before="20" w:after="20"/>
        <w:ind w:left="283"/>
      </w:pPr>
      <w:r>
        <w:rPr>
          <w:rFonts w:ascii="Arial" w:hAnsi="Arial"/>
          <w:b w:val="0"/>
          <w:i w:val="0"/>
          <w:color w:val="000000"/>
          <w:sz w:val="20"/>
        </w:rPr>
        <w:t xml:space="preserve">1 template → N </w:t>
      </w:r>
      <w:r>
        <w:rPr>
          <w:rFonts w:ascii="Courier New" w:hAnsi="Courier New"/>
          <w:b w:val="0"/>
          <w:i w:val="0"/>
          <w:color w:val="C7254E"/>
          <w:sz w:val="19"/>
        </w:rPr>
        <w:t>plan_pricing_rules</w:t>
      </w:r>
      <w:r>
        <w:rPr>
          <w:rFonts w:ascii="Arial" w:hAnsi="Arial"/>
          <w:b w:val="0"/>
          <w:i w:val="0"/>
          <w:color w:val="000000"/>
          <w:sz w:val="20"/>
        </w:rPr>
        <w:t xml:space="preserve"> (các mức giá khác nhau)</w:t>
      </w:r>
    </w:p>
    <w:p>
      <w:pPr>
        <w:pStyle w:val="ListBullet"/>
        <w:spacing w:before="20" w:after="20"/>
        <w:ind w:left="283"/>
      </w:pPr>
      <w:r>
        <w:rPr>
          <w:rFonts w:ascii="Arial" w:hAnsi="Arial"/>
          <w:b w:val="0"/>
          <w:i w:val="0"/>
          <w:color w:val="000000"/>
          <w:sz w:val="20"/>
        </w:rPr>
        <w:t xml:space="preserve">1 template → N </w:t>
      </w:r>
      <w:r>
        <w:rPr>
          <w:rFonts w:ascii="Courier New" w:hAnsi="Courier New"/>
          <w:b w:val="0"/>
          <w:i w:val="0"/>
          <w:color w:val="C7254E"/>
          <w:sz w:val="19"/>
        </w:rPr>
        <w:t>retail_plan_schedules</w:t>
      </w:r>
      <w:r>
        <w:rPr>
          <w:rFonts w:ascii="Arial" w:hAnsi="Arial"/>
          <w:b w:val="0"/>
          <w:i w:val="0"/>
          <w:color w:val="000000"/>
          <w:sz w:val="20"/>
        </w:rPr>
        <w:t xml:space="preserve"> (lịch áp dụng cho KH phổ thông)</w:t>
      </w:r>
    </w:p>
    <w:p>
      <w:pPr>
        <w:pStyle w:val="ListBullet"/>
        <w:spacing w:before="20" w:after="20"/>
        <w:ind w:left="283"/>
      </w:pPr>
      <w:r>
        <w:rPr>
          <w:rFonts w:ascii="Arial" w:hAnsi="Arial"/>
          <w:b w:val="0"/>
          <w:i w:val="0"/>
          <w:color w:val="000000"/>
          <w:sz w:val="20"/>
        </w:rPr>
        <w:t xml:space="preserve">1 template → N </w:t>
      </w:r>
      <w:r>
        <w:rPr>
          <w:rFonts w:ascii="Courier New" w:hAnsi="Courier New"/>
          <w:b w:val="0"/>
          <w:i w:val="0"/>
          <w:color w:val="C7254E"/>
          <w:sz w:val="19"/>
        </w:rPr>
        <w:t>group_plan_assignments</w:t>
      </w:r>
      <w:r>
        <w:rPr>
          <w:rFonts w:ascii="Arial" w:hAnsi="Arial"/>
          <w:b w:val="0"/>
          <w:i w:val="0"/>
          <w:color w:val="000000"/>
          <w:sz w:val="20"/>
        </w:rPr>
        <w:t xml:space="preserve"> (gán cho đại lý)</w:t>
      </w:r>
    </w:p>
    <w:p>
      <w:pPr>
        <w:pStyle w:val="ListBullet"/>
        <w:spacing w:before="20" w:after="20"/>
        <w:ind w:left="283"/>
      </w:pPr>
      <w:r>
        <w:rPr>
          <w:rFonts w:ascii="Arial" w:hAnsi="Arial"/>
          <w:b w:val="0"/>
          <w:i w:val="0"/>
          <w:color w:val="000000"/>
          <w:sz w:val="20"/>
        </w:rPr>
        <w:t xml:space="preserve">1 template → N </w:t>
      </w:r>
      <w:r>
        <w:rPr>
          <w:rFonts w:ascii="Courier New" w:hAnsi="Courier New"/>
          <w:b w:val="0"/>
          <w:i w:val="0"/>
          <w:color w:val="C7254E"/>
          <w:sz w:val="19"/>
        </w:rPr>
        <w:t>subscriptions</w:t>
      </w:r>
      <w:r>
        <w:rPr>
          <w:rFonts w:ascii="Arial" w:hAnsi="Arial"/>
          <w:b w:val="0"/>
          <w:i w:val="0"/>
          <w:color w:val="000000"/>
          <w:sz w:val="20"/>
        </w:rPr>
        <w:t xml:space="preserve"> (subscription thực tế)</w:t>
      </w:r>
    </w:p>
    <w:p>
      <w:pPr>
        <w:spacing w:before="80" w:after="80"/>
      </w:pPr>
    </w:p>
    <w:p>
      <w:pPr>
        <w:pStyle w:val="Heading3"/>
        <w:spacing w:before="200" w:after="80"/>
      </w:pPr>
      <w:r>
        <w:rPr>
          <w:rFonts w:ascii="Arial" w:hAnsi="Arial"/>
          <w:b/>
          <w:color w:val="2E5496"/>
          <w:sz w:val="24"/>
        </w:rPr>
        <w:t>plan_pricing_rules — Quy tắc giá</w:t>
      </w:r>
    </w:p>
    <w:p>
      <w:pPr>
        <w:spacing w:before="40" w:after="80"/>
      </w:pPr>
      <w:r>
        <w:rPr>
          <w:rFonts w:ascii="Arial" w:hAnsi="Arial"/>
          <w:b w:val="0"/>
          <w:i w:val="0"/>
          <w:color w:val="000000"/>
          <w:sz w:val="21"/>
        </w:rPr>
        <w:t xml:space="preserve">Một template có nhiều rule giá, phân theo bậc số lượng hoặc loại chứng thư. </w:t>
      </w:r>
      <w:r>
        <w:rPr>
          <w:rFonts w:ascii="Arial" w:hAnsi="Arial"/>
          <w:b/>
          <w:i w:val="0"/>
          <w:color w:val="000000"/>
          <w:sz w:val="21"/>
        </w:rPr>
        <w:t>Quan trọng:</w:t>
      </w:r>
      <w:r>
        <w:rPr>
          <w:rFonts w:ascii="Arial" w:hAnsi="Arial"/>
          <w:b w:val="0"/>
          <w:i w:val="0"/>
          <w:color w:val="000000"/>
          <w:sz w:val="21"/>
        </w:rPr>
        <w:t xml:space="preserve"> rule này được tham chiếu bởi </w:t>
      </w:r>
      <w:r>
        <w:rPr>
          <w:rFonts w:ascii="Courier New" w:hAnsi="Courier New"/>
          <w:b w:val="0"/>
          <w:i w:val="0"/>
          <w:color w:val="C7254E"/>
          <w:sz w:val="19"/>
        </w:rPr>
        <w:t>subscriptions</w:t>
      </w:r>
      <w:r>
        <w:rPr>
          <w:rFonts w:ascii="Arial" w:hAnsi="Arial"/>
          <w:b w:val="0"/>
          <w:i w:val="0"/>
          <w:color w:val="000000"/>
          <w:sz w:val="21"/>
        </w:rPr>
        <w:t xml:space="preserve"> để tính tiền lúc settlement — không chỉ là audit.</w:t>
      </w:r>
    </w:p>
    <w:tbl>
      <w:tblPr>
        <w:tblStyle w:val="TableGrid"/>
        <w:tblW w:type="auto" w:w="0"/>
        <w:jc w:val="left"/>
        <w:tblLook w:firstColumn="1" w:firstRow="1" w:lastColumn="0" w:lastRow="0" w:noHBand="0" w:noVBand="1" w:val="04A0"/>
      </w:tblPr>
      <w:tblGrid>
        <w:gridCol w:w="3213"/>
        <w:gridCol w:w="3213"/>
        <w:gridCol w:w="3213"/>
      </w:tblGrid>
      <w:tr>
        <w:tc>
          <w:tcPr>
            <w:tcW w:type="dxa" w:w="2551"/>
            <w:shd w:val="clear" w:color="auto" w:fill="D5E8F0"/>
            <w:vAlign w:val="center"/>
          </w:tcPr>
          <w:p>
            <w:r>
              <w:rPr>
                <w:rFonts w:ascii="Arial" w:hAnsi="Arial"/>
                <w:b/>
                <w:i w:val="0"/>
                <w:color w:val="000000"/>
                <w:sz w:val="20"/>
              </w:rPr>
              <w:t>Cột</w:t>
            </w:r>
          </w:p>
        </w:tc>
        <w:tc>
          <w:tcPr>
            <w:tcW w:type="dxa" w:w="1984"/>
            <w:shd w:val="clear" w:color="auto" w:fill="D5E8F0"/>
            <w:vAlign w:val="center"/>
          </w:tcPr>
          <w:p>
            <w:r>
              <w:rPr>
                <w:rFonts w:ascii="Arial" w:hAnsi="Arial"/>
                <w:b/>
                <w:i w:val="0"/>
                <w:color w:val="000000"/>
                <w:sz w:val="20"/>
              </w:rPr>
              <w:t>Kiểu</w:t>
            </w:r>
          </w:p>
        </w:tc>
        <w:tc>
          <w:tcPr>
            <w:tcW w:type="dxa" w:w="5102"/>
            <w:shd w:val="clear" w:color="auto" w:fill="D5E8F0"/>
            <w:vAlign w:val="center"/>
          </w:tcPr>
          <w:p>
            <w:r>
              <w:rPr>
                <w:rFonts w:ascii="Arial" w:hAnsi="Arial"/>
                <w:b/>
                <w:i w:val="0"/>
                <w:color w:val="000000"/>
                <w:sz w:val="20"/>
              </w:rPr>
              <w:t>Mô tả</w:t>
            </w:r>
          </w:p>
        </w:tc>
      </w:tr>
      <w:tr>
        <w:tc>
          <w:tcPr>
            <w:tcW w:type="dxa" w:w="2551"/>
            <w:shd w:val="clear" w:color="auto" w:fill="FFFFFF"/>
          </w:tcPr>
          <w:p>
            <w:r>
              <w:rPr>
                <w:rFonts w:ascii="Courier New" w:hAnsi="Courier New"/>
                <w:b w:val="0"/>
                <w:i w:val="0"/>
                <w:color w:val="C7254E"/>
                <w:sz w:val="19"/>
              </w:rPr>
              <w:t>plan_pricing_rule_id</w:t>
            </w:r>
          </w:p>
        </w:tc>
        <w:tc>
          <w:tcPr>
            <w:tcW w:type="dxa" w:w="1984"/>
            <w:shd w:val="clear" w:color="auto" w:fill="FFFFFF"/>
          </w:tcPr>
          <w:p>
            <w:r>
              <w:rPr>
                <w:rFonts w:ascii="Arial" w:hAnsi="Arial"/>
                <w:b w:val="0"/>
                <w:i w:val="0"/>
                <w:color w:val="000000"/>
                <w:sz w:val="19"/>
              </w:rPr>
              <w:t>BIGINT PK</w:t>
            </w:r>
          </w:p>
        </w:tc>
        <w:tc>
          <w:tcPr>
            <w:tcW w:type="dxa" w:w="5102"/>
            <w:shd w:val="clear" w:color="auto" w:fill="FFFFFF"/>
          </w:tcPr>
          <w:p>
            <w:r>
              <w:rPr>
                <w:rFonts w:ascii="Arial" w:hAnsi="Arial"/>
                <w:b w:val="0"/>
                <w:i w:val="0"/>
                <w:color w:val="000000"/>
                <w:sz w:val="19"/>
              </w:rPr>
              <w:t>Khóa chính</w:t>
            </w:r>
          </w:p>
        </w:tc>
      </w:tr>
      <w:tr>
        <w:tc>
          <w:tcPr>
            <w:tcW w:type="dxa" w:w="2551"/>
            <w:shd w:val="clear" w:color="auto" w:fill="FAFAFA"/>
          </w:tcPr>
          <w:p>
            <w:r>
              <w:rPr>
                <w:rFonts w:ascii="Courier New" w:hAnsi="Courier New"/>
                <w:b w:val="0"/>
                <w:i w:val="0"/>
                <w:color w:val="C7254E"/>
                <w:sz w:val="19"/>
              </w:rPr>
              <w:t>plan_template_id</w:t>
            </w:r>
          </w:p>
        </w:tc>
        <w:tc>
          <w:tcPr>
            <w:tcW w:type="dxa" w:w="1984"/>
            <w:shd w:val="clear" w:color="auto" w:fill="FAFAFA"/>
          </w:tcPr>
          <w:p>
            <w:r>
              <w:rPr>
                <w:rFonts w:ascii="Arial" w:hAnsi="Arial"/>
                <w:b w:val="0"/>
                <w:i w:val="0"/>
                <w:color w:val="000000"/>
                <w:sz w:val="19"/>
              </w:rPr>
              <w:t>FK</w:t>
            </w:r>
          </w:p>
        </w:tc>
        <w:tc>
          <w:tcPr>
            <w:tcW w:type="dxa" w:w="5102"/>
            <w:shd w:val="clear" w:color="auto" w:fill="FAFAFA"/>
          </w:tcPr>
          <w:p>
            <w:r>
              <w:rPr>
                <w:rFonts w:ascii="Arial" w:hAnsi="Arial"/>
                <w:b w:val="0"/>
                <w:i w:val="0"/>
                <w:color w:val="000000"/>
                <w:sz w:val="19"/>
              </w:rPr>
              <w:t>Thuộc template nào</w:t>
            </w:r>
          </w:p>
        </w:tc>
      </w:tr>
      <w:tr>
        <w:tc>
          <w:tcPr>
            <w:tcW w:type="dxa" w:w="2551"/>
            <w:shd w:val="clear" w:color="auto" w:fill="FFFFFF"/>
          </w:tcPr>
          <w:p>
            <w:r>
              <w:rPr>
                <w:rFonts w:ascii="Courier New" w:hAnsi="Courier New"/>
                <w:b w:val="0"/>
                <w:i w:val="0"/>
                <w:color w:val="C7254E"/>
                <w:sz w:val="19"/>
              </w:rPr>
              <w:t>subject_type</w:t>
            </w:r>
          </w:p>
        </w:tc>
        <w:tc>
          <w:tcPr>
            <w:tcW w:type="dxa" w:w="1984"/>
            <w:shd w:val="clear" w:color="auto" w:fill="FFFFFF"/>
          </w:tcPr>
          <w:p>
            <w:r>
              <w:rPr>
                <w:rFonts w:ascii="Arial" w:hAnsi="Arial"/>
                <w:b w:val="0"/>
                <w:i w:val="0"/>
                <w:color w:val="000000"/>
                <w:sz w:val="19"/>
              </w:rPr>
              <w:t>ENUM</w:t>
            </w:r>
          </w:p>
        </w:tc>
        <w:tc>
          <w:tcPr>
            <w:tcW w:type="dxa" w:w="5102"/>
            <w:shd w:val="clear" w:color="auto" w:fill="FFFFFF"/>
          </w:tcPr>
          <w:p>
            <w:r>
              <w:rPr>
                <w:rFonts w:ascii="Courier New" w:hAnsi="Courier New"/>
                <w:b w:val="0"/>
                <w:i w:val="0"/>
                <w:color w:val="C7254E"/>
                <w:sz w:val="19"/>
              </w:rPr>
              <w:t>INDIVIDUAL</w:t>
            </w:r>
            <w:r>
              <w:rPr>
                <w:rFonts w:ascii="Arial" w:hAnsi="Arial"/>
                <w:b w:val="0"/>
                <w:i w:val="0"/>
                <w:color w:val="000000"/>
                <w:sz w:val="19"/>
              </w:rPr>
              <w:t xml:space="preserve">, </w:t>
            </w:r>
            <w:r>
              <w:rPr>
                <w:rFonts w:ascii="Courier New" w:hAnsi="Courier New"/>
                <w:b w:val="0"/>
                <w:i w:val="0"/>
                <w:color w:val="C7254E"/>
                <w:sz w:val="19"/>
              </w:rPr>
              <w:t>ORGANIZATION</w:t>
            </w:r>
            <w:r>
              <w:rPr>
                <w:rFonts w:ascii="Arial" w:hAnsi="Arial"/>
                <w:b w:val="0"/>
                <w:i w:val="0"/>
                <w:color w:val="000000"/>
                <w:sz w:val="19"/>
              </w:rPr>
              <w:t xml:space="preserve">, </w:t>
            </w:r>
            <w:r>
              <w:rPr>
                <w:rFonts w:ascii="Courier New" w:hAnsi="Courier New"/>
                <w:b w:val="0"/>
                <w:i w:val="0"/>
                <w:color w:val="C7254E"/>
                <w:sz w:val="19"/>
              </w:rPr>
              <w:t>INDIVIDUAL_OF_ORG</w:t>
            </w:r>
          </w:p>
        </w:tc>
      </w:tr>
      <w:tr>
        <w:tc>
          <w:tcPr>
            <w:tcW w:type="dxa" w:w="2551"/>
            <w:shd w:val="clear" w:color="auto" w:fill="FAFAFA"/>
          </w:tcPr>
          <w:p>
            <w:r>
              <w:rPr>
                <w:rFonts w:ascii="Courier New" w:hAnsi="Courier New"/>
                <w:b w:val="0"/>
                <w:i w:val="0"/>
                <w:color w:val="C7254E"/>
                <w:sz w:val="19"/>
              </w:rPr>
              <w:t>certificate_validity_value</w:t>
            </w:r>
          </w:p>
        </w:tc>
        <w:tc>
          <w:tcPr>
            <w:tcW w:type="dxa" w:w="1984"/>
            <w:shd w:val="clear" w:color="auto" w:fill="FAFAFA"/>
          </w:tcPr>
          <w:p>
            <w:r>
              <w:rPr>
                <w:rFonts w:ascii="Arial" w:hAnsi="Arial"/>
                <w:b w:val="0"/>
                <w:i w:val="0"/>
                <w:color w:val="000000"/>
                <w:sz w:val="19"/>
              </w:rPr>
              <w:t>INT</w:t>
            </w:r>
          </w:p>
        </w:tc>
        <w:tc>
          <w:tcPr>
            <w:tcW w:type="dxa" w:w="5102"/>
            <w:shd w:val="clear" w:color="auto" w:fill="FAFAFA"/>
          </w:tcPr>
          <w:p>
            <w:r>
              <w:rPr>
                <w:rFonts w:ascii="Arial" w:hAnsi="Arial"/>
                <w:b w:val="0"/>
                <w:i w:val="0"/>
                <w:color w:val="000000"/>
                <w:sz w:val="19"/>
              </w:rPr>
              <w:t>Thời hạn chứng thư (số)</w:t>
            </w:r>
          </w:p>
        </w:tc>
      </w:tr>
      <w:tr>
        <w:tc>
          <w:tcPr>
            <w:tcW w:type="dxa" w:w="2551"/>
            <w:shd w:val="clear" w:color="auto" w:fill="FFFFFF"/>
          </w:tcPr>
          <w:p>
            <w:r>
              <w:rPr>
                <w:rFonts w:ascii="Courier New" w:hAnsi="Courier New"/>
                <w:b w:val="0"/>
                <w:i w:val="0"/>
                <w:color w:val="C7254E"/>
                <w:sz w:val="19"/>
              </w:rPr>
              <w:t>certificate_validity_unit</w:t>
            </w:r>
          </w:p>
        </w:tc>
        <w:tc>
          <w:tcPr>
            <w:tcW w:type="dxa" w:w="1984"/>
            <w:shd w:val="clear" w:color="auto" w:fill="FFFFFF"/>
          </w:tcPr>
          <w:p>
            <w:r>
              <w:rPr>
                <w:rFonts w:ascii="Arial" w:hAnsi="Arial"/>
                <w:b w:val="0"/>
                <w:i w:val="0"/>
                <w:color w:val="000000"/>
                <w:sz w:val="19"/>
              </w:rPr>
              <w:t>ENUM</w:t>
            </w:r>
          </w:p>
        </w:tc>
        <w:tc>
          <w:tcPr>
            <w:tcW w:type="dxa" w:w="5102"/>
            <w:shd w:val="clear" w:color="auto" w:fill="FFFFFF"/>
          </w:tcPr>
          <w:p>
            <w:r>
              <w:rPr>
                <w:rFonts w:ascii="Courier New" w:hAnsi="Courier New"/>
                <w:b w:val="0"/>
                <w:i w:val="0"/>
                <w:color w:val="C7254E"/>
                <w:sz w:val="19"/>
              </w:rPr>
              <w:t>DAY</w:t>
            </w:r>
            <w:r>
              <w:rPr>
                <w:rFonts w:ascii="Arial" w:hAnsi="Arial"/>
                <w:b w:val="0"/>
                <w:i w:val="0"/>
                <w:color w:val="000000"/>
                <w:sz w:val="19"/>
              </w:rPr>
              <w:t xml:space="preserve">, </w:t>
            </w:r>
            <w:r>
              <w:rPr>
                <w:rFonts w:ascii="Courier New" w:hAnsi="Courier New"/>
                <w:b w:val="0"/>
                <w:i w:val="0"/>
                <w:color w:val="C7254E"/>
                <w:sz w:val="19"/>
              </w:rPr>
              <w:t>MONTH</w:t>
            </w:r>
            <w:r>
              <w:rPr>
                <w:rFonts w:ascii="Arial" w:hAnsi="Arial"/>
                <w:b w:val="0"/>
                <w:i w:val="0"/>
                <w:color w:val="000000"/>
                <w:sz w:val="19"/>
              </w:rPr>
              <w:t xml:space="preserve">, </w:t>
            </w:r>
            <w:r>
              <w:rPr>
                <w:rFonts w:ascii="Courier New" w:hAnsi="Courier New"/>
                <w:b w:val="0"/>
                <w:i w:val="0"/>
                <w:color w:val="C7254E"/>
                <w:sz w:val="19"/>
              </w:rPr>
              <w:t>YEAR</w:t>
            </w:r>
          </w:p>
        </w:tc>
      </w:tr>
      <w:tr>
        <w:tc>
          <w:tcPr>
            <w:tcW w:type="dxa" w:w="2551"/>
            <w:shd w:val="clear" w:color="auto" w:fill="FAFAFA"/>
          </w:tcPr>
          <w:p>
            <w:r>
              <w:rPr>
                <w:rFonts w:ascii="Courier New" w:hAnsi="Courier New"/>
                <w:b w:val="0"/>
                <w:i w:val="0"/>
                <w:color w:val="C7254E"/>
                <w:sz w:val="19"/>
              </w:rPr>
              <w:t>pricing_metric</w:t>
            </w:r>
          </w:p>
        </w:tc>
        <w:tc>
          <w:tcPr>
            <w:tcW w:type="dxa" w:w="1984"/>
            <w:shd w:val="clear" w:color="auto" w:fill="FAFAFA"/>
          </w:tcPr>
          <w:p>
            <w:r>
              <w:rPr>
                <w:rFonts w:ascii="Arial" w:hAnsi="Arial"/>
                <w:b w:val="0"/>
                <w:i w:val="0"/>
                <w:color w:val="000000"/>
                <w:sz w:val="19"/>
              </w:rPr>
              <w:t>ENUM</w:t>
            </w:r>
          </w:p>
        </w:tc>
        <w:tc>
          <w:tcPr>
            <w:tcW w:type="dxa" w:w="5102"/>
            <w:shd w:val="clear" w:color="auto" w:fill="FAFAFA"/>
          </w:tcPr>
          <w:p>
            <w:r>
              <w:rPr>
                <w:rFonts w:ascii="Courier New" w:hAnsi="Courier New"/>
                <w:b w:val="0"/>
                <w:i w:val="0"/>
                <w:color w:val="C7254E"/>
                <w:sz w:val="19"/>
              </w:rPr>
              <w:t>CERTIFICATE_COUNT</w:t>
            </w:r>
            <w:r>
              <w:rPr>
                <w:rFonts w:ascii="Arial" w:hAnsi="Arial"/>
                <w:b w:val="0"/>
                <w:i w:val="0"/>
                <w:color w:val="000000"/>
                <w:sz w:val="19"/>
              </w:rPr>
              <w:t xml:space="preserve"> (theo số chứng thư) hoặc </w:t>
            </w:r>
            <w:r>
              <w:rPr>
                <w:rFonts w:ascii="Courier New" w:hAnsi="Courier New"/>
                <w:b w:val="0"/>
                <w:i w:val="0"/>
                <w:color w:val="C7254E"/>
                <w:sz w:val="19"/>
              </w:rPr>
              <w:t>SIGNING_COUNT</w:t>
            </w:r>
            <w:r>
              <w:rPr>
                <w:rFonts w:ascii="Arial" w:hAnsi="Arial"/>
                <w:b w:val="0"/>
                <w:i w:val="0"/>
                <w:color w:val="000000"/>
                <w:sz w:val="19"/>
              </w:rPr>
              <w:t xml:space="preserve"> (theo số lần ký)</w:t>
            </w:r>
          </w:p>
        </w:tc>
      </w:tr>
      <w:tr>
        <w:tc>
          <w:tcPr>
            <w:tcW w:type="dxa" w:w="2551"/>
            <w:shd w:val="clear" w:color="auto" w:fill="FFFFFF"/>
          </w:tcPr>
          <w:p>
            <w:r>
              <w:rPr>
                <w:rFonts w:ascii="Courier New" w:hAnsi="Courier New"/>
                <w:b w:val="0"/>
                <w:i w:val="0"/>
                <w:color w:val="C7254E"/>
                <w:sz w:val="19"/>
              </w:rPr>
              <w:t>range_min</w:t>
            </w:r>
            <w:r>
              <w:rPr>
                <w:rFonts w:ascii="Arial" w:hAnsi="Arial"/>
                <w:b w:val="0"/>
                <w:i w:val="0"/>
                <w:color w:val="000000"/>
                <w:sz w:val="19"/>
              </w:rPr>
              <w:t xml:space="preserve"> / </w:t>
            </w:r>
            <w:r>
              <w:rPr>
                <w:rFonts w:ascii="Courier New" w:hAnsi="Courier New"/>
                <w:b w:val="0"/>
                <w:i w:val="0"/>
                <w:color w:val="C7254E"/>
                <w:sz w:val="19"/>
              </w:rPr>
              <w:t>range_max</w:t>
            </w:r>
          </w:p>
        </w:tc>
        <w:tc>
          <w:tcPr>
            <w:tcW w:type="dxa" w:w="1984"/>
            <w:shd w:val="clear" w:color="auto" w:fill="FFFFFF"/>
          </w:tcPr>
          <w:p>
            <w:r>
              <w:rPr>
                <w:rFonts w:ascii="Arial" w:hAnsi="Arial"/>
                <w:b w:val="0"/>
                <w:i w:val="0"/>
                <w:color w:val="000000"/>
                <w:sz w:val="19"/>
              </w:rPr>
              <w:t>INT</w:t>
            </w:r>
          </w:p>
        </w:tc>
        <w:tc>
          <w:tcPr>
            <w:tcW w:type="dxa" w:w="5102"/>
            <w:shd w:val="clear" w:color="auto" w:fill="FFFFFF"/>
          </w:tcPr>
          <w:p>
            <w:r>
              <w:rPr>
                <w:rFonts w:ascii="Arial" w:hAnsi="Arial"/>
                <w:b w:val="0"/>
                <w:i w:val="0"/>
                <w:color w:val="000000"/>
                <w:sz w:val="19"/>
              </w:rPr>
              <w:t>Bậc số lượng tối thiểu / tối đa</w:t>
            </w:r>
          </w:p>
        </w:tc>
      </w:tr>
      <w:tr>
        <w:tc>
          <w:tcPr>
            <w:tcW w:type="dxa" w:w="2551"/>
            <w:shd w:val="clear" w:color="auto" w:fill="FAFAFA"/>
          </w:tcPr>
          <w:p>
            <w:r>
              <w:rPr>
                <w:rFonts w:ascii="Courier New" w:hAnsi="Courier New"/>
                <w:b w:val="0"/>
                <w:i w:val="0"/>
                <w:color w:val="C7254E"/>
                <w:sz w:val="19"/>
              </w:rPr>
              <w:t>unit_price</w:t>
            </w:r>
          </w:p>
        </w:tc>
        <w:tc>
          <w:tcPr>
            <w:tcW w:type="dxa" w:w="1984"/>
            <w:shd w:val="clear" w:color="auto" w:fill="FAFAFA"/>
          </w:tcPr>
          <w:p>
            <w:r>
              <w:rPr>
                <w:rFonts w:ascii="Arial" w:hAnsi="Arial"/>
                <w:b w:val="0"/>
                <w:i w:val="0"/>
                <w:color w:val="000000"/>
                <w:sz w:val="19"/>
              </w:rPr>
              <w:t>DECIMAL</w:t>
            </w:r>
          </w:p>
        </w:tc>
        <w:tc>
          <w:tcPr>
            <w:tcW w:type="dxa" w:w="5102"/>
            <w:shd w:val="clear" w:color="auto" w:fill="FAFAFA"/>
          </w:tcPr>
          <w:p>
            <w:r>
              <w:rPr>
                <w:rFonts w:ascii="Arial" w:hAnsi="Arial"/>
                <w:b w:val="0"/>
                <w:i w:val="0"/>
                <w:color w:val="000000"/>
                <w:sz w:val="19"/>
              </w:rPr>
              <w:t>Đơn giá</w:t>
            </w:r>
          </w:p>
        </w:tc>
      </w:tr>
      <w:tr>
        <w:tc>
          <w:tcPr>
            <w:tcW w:type="dxa" w:w="2551"/>
            <w:shd w:val="clear" w:color="auto" w:fill="FFFFFF"/>
          </w:tcPr>
          <w:p>
            <w:r>
              <w:rPr>
                <w:rFonts w:ascii="Courier New" w:hAnsi="Courier New"/>
                <w:b w:val="0"/>
                <w:i w:val="0"/>
                <w:color w:val="C7254E"/>
                <w:sz w:val="19"/>
              </w:rPr>
              <w:t>currency</w:t>
            </w:r>
          </w:p>
        </w:tc>
        <w:tc>
          <w:tcPr>
            <w:tcW w:type="dxa" w:w="1984"/>
            <w:shd w:val="clear" w:color="auto" w:fill="FFFFFF"/>
          </w:tcPr>
          <w:p>
            <w:r>
              <w:rPr>
                <w:rFonts w:ascii="Arial" w:hAnsi="Arial"/>
                <w:b w:val="0"/>
                <w:i w:val="0"/>
                <w:color w:val="000000"/>
                <w:sz w:val="19"/>
              </w:rPr>
              <w:t>CHAR(3)</w:t>
            </w:r>
          </w:p>
        </w:tc>
        <w:tc>
          <w:tcPr>
            <w:tcW w:type="dxa" w:w="5102"/>
            <w:shd w:val="clear" w:color="auto" w:fill="FFFFFF"/>
          </w:tcPr>
          <w:p>
            <w:r>
              <w:rPr>
                <w:rFonts w:ascii="Arial" w:hAnsi="Arial"/>
                <w:b w:val="0"/>
                <w:i w:val="0"/>
                <w:color w:val="000000"/>
                <w:sz w:val="19"/>
              </w:rPr>
              <w:t xml:space="preserve">Tiền tệ, mặc định </w:t>
            </w:r>
            <w:r>
              <w:rPr>
                <w:rFonts w:ascii="Courier New" w:hAnsi="Courier New"/>
                <w:b w:val="0"/>
                <w:i w:val="0"/>
                <w:color w:val="C7254E"/>
                <w:sz w:val="19"/>
              </w:rPr>
              <w:t>VND</w:t>
            </w:r>
          </w:p>
        </w:tc>
      </w:tr>
      <w:tr>
        <w:tc>
          <w:tcPr>
            <w:tcW w:type="dxa" w:w="2551"/>
            <w:shd w:val="clear" w:color="auto" w:fill="FAFAFA"/>
          </w:tcPr>
          <w:p>
            <w:r>
              <w:rPr>
                <w:rFonts w:ascii="Courier New" w:hAnsi="Courier New"/>
                <w:b w:val="0"/>
                <w:i w:val="0"/>
                <w:color w:val="C7254E"/>
                <w:sz w:val="19"/>
              </w:rPr>
              <w:t>quota_total</w:t>
            </w:r>
          </w:p>
        </w:tc>
        <w:tc>
          <w:tcPr>
            <w:tcW w:type="dxa" w:w="1984"/>
            <w:shd w:val="clear" w:color="auto" w:fill="FAFAFA"/>
          </w:tcPr>
          <w:p>
            <w:r>
              <w:rPr>
                <w:rFonts w:ascii="Arial" w:hAnsi="Arial"/>
                <w:b w:val="0"/>
                <w:i w:val="0"/>
                <w:color w:val="000000"/>
                <w:sz w:val="19"/>
              </w:rPr>
              <w:t>INT</w:t>
            </w:r>
          </w:p>
        </w:tc>
        <w:tc>
          <w:tcPr>
            <w:tcW w:type="dxa" w:w="5102"/>
            <w:shd w:val="clear" w:color="auto" w:fill="FAFAFA"/>
          </w:tcPr>
          <w:p>
            <w:r>
              <w:rPr>
                <w:rFonts w:ascii="Arial" w:hAnsi="Arial"/>
                <w:b w:val="0"/>
                <w:i w:val="0"/>
                <w:color w:val="000000"/>
                <w:sz w:val="19"/>
              </w:rPr>
              <w:t>Tổng hạn mức (null = không giới hạn)</w:t>
            </w:r>
          </w:p>
        </w:tc>
      </w:tr>
      <w:tr>
        <w:tc>
          <w:tcPr>
            <w:tcW w:type="dxa" w:w="2551"/>
            <w:shd w:val="clear" w:color="auto" w:fill="FFFFFF"/>
          </w:tcPr>
          <w:p>
            <w:r>
              <w:rPr>
                <w:rFonts w:ascii="Courier New" w:hAnsi="Courier New"/>
                <w:b w:val="0"/>
                <w:i w:val="0"/>
                <w:color w:val="C7254E"/>
                <w:sz w:val="19"/>
              </w:rPr>
              <w:t>sort_order</w:t>
            </w:r>
          </w:p>
        </w:tc>
        <w:tc>
          <w:tcPr>
            <w:tcW w:type="dxa" w:w="1984"/>
            <w:shd w:val="clear" w:color="auto" w:fill="FFFFFF"/>
          </w:tcPr>
          <w:p>
            <w:r>
              <w:rPr>
                <w:rFonts w:ascii="Arial" w:hAnsi="Arial"/>
                <w:b w:val="0"/>
                <w:i w:val="0"/>
                <w:color w:val="000000"/>
                <w:sz w:val="19"/>
              </w:rPr>
              <w:t>INT</w:t>
            </w:r>
          </w:p>
        </w:tc>
        <w:tc>
          <w:tcPr>
            <w:tcW w:type="dxa" w:w="5102"/>
            <w:shd w:val="clear" w:color="auto" w:fill="FFFFFF"/>
          </w:tcPr>
          <w:p>
            <w:r>
              <w:rPr>
                <w:rFonts w:ascii="Arial" w:hAnsi="Arial"/>
                <w:b w:val="0"/>
                <w:i w:val="0"/>
                <w:color w:val="000000"/>
                <w:sz w:val="19"/>
              </w:rPr>
              <w:t>Thứ tự hiển thị</w:t>
            </w:r>
          </w:p>
        </w:tc>
      </w:tr>
      <w:tr>
        <w:tc>
          <w:tcPr>
            <w:tcW w:type="dxa" w:w="2551"/>
            <w:shd w:val="clear" w:color="auto" w:fill="FAFAFA"/>
          </w:tcPr>
          <w:p>
            <w:r>
              <w:rPr>
                <w:rFonts w:ascii="Courier New" w:hAnsi="Courier New"/>
                <w:b w:val="0"/>
                <w:i w:val="0"/>
                <w:color w:val="C7254E"/>
                <w:sz w:val="19"/>
              </w:rPr>
              <w:t>is_active</w:t>
            </w:r>
          </w:p>
        </w:tc>
        <w:tc>
          <w:tcPr>
            <w:tcW w:type="dxa" w:w="1984"/>
            <w:shd w:val="clear" w:color="auto" w:fill="FAFAFA"/>
          </w:tcPr>
          <w:p>
            <w:r>
              <w:rPr>
                <w:rFonts w:ascii="Arial" w:hAnsi="Arial"/>
                <w:b w:val="0"/>
                <w:i w:val="0"/>
                <w:color w:val="000000"/>
                <w:sz w:val="19"/>
              </w:rPr>
              <w:t>BOOL</w:t>
            </w:r>
          </w:p>
        </w:tc>
        <w:tc>
          <w:tcPr>
            <w:tcW w:type="dxa" w:w="5102"/>
            <w:shd w:val="clear" w:color="auto" w:fill="FAFAFA"/>
          </w:tcPr>
          <w:p>
            <w:r>
              <w:rPr>
                <w:rFonts w:ascii="Arial" w:hAnsi="Arial"/>
                <w:b w:val="0"/>
                <w:i w:val="0"/>
                <w:color w:val="000000"/>
                <w:sz w:val="19"/>
              </w:rPr>
              <w:t>Rule có đang hiệu lực không</w:t>
            </w:r>
          </w:p>
        </w:tc>
      </w:tr>
    </w:tbl>
    <w:p/>
    <w:p>
      <w:pPr>
        <w:spacing w:before="80" w:after="80"/>
        <w:ind w:left="454" w:right="283"/>
        <w:shd w:val="clear" w:color="auto" w:fill="FFF8DC"/>
      </w:pPr>
      <w:r>
        <w:rPr>
          <w:rFonts w:ascii="Arial" w:hAnsi="Arial"/>
          <w:b/>
          <w:i w:val="0"/>
          <w:color w:val="000000"/>
          <w:sz w:val="20"/>
        </w:rPr>
        <w:t>Lưu ý thiết kế:</w:t>
      </w:r>
      <w:r>
        <w:rPr>
          <w:rFonts w:ascii="Arial" w:hAnsi="Arial"/>
          <w:b w:val="0"/>
          <w:i w:val="0"/>
          <w:color w:val="000000"/>
          <w:sz w:val="20"/>
        </w:rPr>
        <w:t xml:space="preserve"> </w:t>
      </w:r>
      <w:r>
        <w:rPr>
          <w:rFonts w:ascii="Courier New" w:hAnsi="Courier New"/>
          <w:b w:val="0"/>
          <w:i w:val="0"/>
          <w:color w:val="C7254E"/>
          <w:sz w:val="19"/>
        </w:rPr>
        <w:t>unit_price</w:t>
      </w:r>
      <w:r>
        <w:rPr>
          <w:rFonts w:ascii="Arial" w:hAnsi="Arial"/>
          <w:b w:val="0"/>
          <w:i w:val="0"/>
          <w:color w:val="000000"/>
          <w:sz w:val="20"/>
        </w:rPr>
        <w:t xml:space="preserve"> và </w:t>
      </w:r>
      <w:r>
        <w:rPr>
          <w:rFonts w:ascii="Courier New" w:hAnsi="Courier New"/>
          <w:b w:val="0"/>
          <w:i w:val="0"/>
          <w:color w:val="C7254E"/>
          <w:sz w:val="19"/>
        </w:rPr>
        <w:t>currency</w:t>
      </w:r>
      <w:r>
        <w:rPr>
          <w:rFonts w:ascii="Arial" w:hAnsi="Arial"/>
          <w:b w:val="0"/>
          <w:i w:val="0"/>
          <w:color w:val="000000"/>
          <w:sz w:val="20"/>
        </w:rPr>
        <w:t xml:space="preserve"> </w:t>
      </w:r>
      <w:r>
        <w:rPr>
          <w:rFonts w:ascii="Arial" w:hAnsi="Arial"/>
          <w:b/>
          <w:i w:val="0"/>
          <w:color w:val="000000"/>
          <w:sz w:val="20"/>
        </w:rPr>
        <w:t>không được copy</w:t>
      </w:r>
      <w:r>
        <w:rPr>
          <w:rFonts w:ascii="Arial" w:hAnsi="Arial"/>
          <w:b w:val="0"/>
          <w:i w:val="0"/>
          <w:color w:val="000000"/>
          <w:sz w:val="20"/>
        </w:rPr>
        <w:t xml:space="preserve"> vào </w:t>
      </w:r>
      <w:r>
        <w:rPr>
          <w:rFonts w:ascii="Courier New" w:hAnsi="Courier New"/>
          <w:b w:val="0"/>
          <w:i w:val="0"/>
          <w:color w:val="C7254E"/>
          <w:sz w:val="19"/>
        </w:rPr>
        <w:t>subscriptions</w:t>
      </w:r>
      <w:r>
        <w:rPr>
          <w:rFonts w:ascii="Arial" w:hAnsi="Arial"/>
          <w:b w:val="0"/>
          <w:i w:val="0"/>
          <w:color w:val="000000"/>
          <w:sz w:val="20"/>
        </w:rPr>
        <w:t xml:space="preserve"> — lúc tính settlement, hệ thống đọc trực tiếp từ bảng này qua FK </w:t>
      </w:r>
      <w:r>
        <w:rPr>
          <w:rFonts w:ascii="Courier New" w:hAnsi="Courier New"/>
          <w:b w:val="0"/>
          <w:i w:val="0"/>
          <w:color w:val="C7254E"/>
          <w:sz w:val="19"/>
        </w:rPr>
        <w:t>pricing_rule_id</w:t>
      </w:r>
      <w:r>
        <w:rPr>
          <w:rFonts w:ascii="Arial" w:hAnsi="Arial"/>
          <w:b w:val="0"/>
          <w:i w:val="0"/>
          <w:color w:val="000000"/>
          <w:sz w:val="20"/>
        </w:rPr>
        <w:t>. Điều này có rủi ro nếu rule bị sửa sau khi subscription tồn tại.</w:t>
      </w:r>
    </w:p>
    <w:p>
      <w:pPr>
        <w:pStyle w:val="Heading2"/>
        <w:spacing w:before="280" w:after="120"/>
        <w:pBdr>
          <w:bottom w:val="single" w:sz="6" w:space="1" w:color="2E5496"/>
        </w:pBdr>
      </w:pPr>
      <w:r>
        <w:rPr>
          <w:rFonts w:ascii="Arial" w:hAnsi="Arial"/>
          <w:b/>
          <w:color w:val="2E5496"/>
          <w:sz w:val="28"/>
        </w:rPr>
        <w:t>2.2 Nhóm bảng khách hàng phổ thông</w:t>
      </w:r>
    </w:p>
    <w:p>
      <w:pPr>
        <w:pStyle w:val="Heading3"/>
        <w:spacing w:before="200" w:after="80"/>
      </w:pPr>
      <w:r>
        <w:rPr>
          <w:rFonts w:ascii="Arial" w:hAnsi="Arial"/>
          <w:b/>
          <w:color w:val="2E5496"/>
          <w:sz w:val="24"/>
        </w:rPr>
        <w:t>retail_plan_schedules — Lịch áp dụng gói phổ thông</w:t>
      </w:r>
    </w:p>
    <w:p>
      <w:pPr>
        <w:spacing w:before="40" w:after="80"/>
      </w:pPr>
      <w:r>
        <w:rPr>
          <w:rFonts w:ascii="Arial" w:hAnsi="Arial"/>
          <w:b w:val="0"/>
          <w:i w:val="0"/>
          <w:color w:val="000000"/>
          <w:sz w:val="21"/>
        </w:rPr>
        <w:t xml:space="preserve">Mỗi </w:t>
      </w:r>
      <w:r>
        <w:rPr>
          <w:rFonts w:ascii="Courier New" w:hAnsi="Courier New"/>
          <w:b w:val="0"/>
          <w:i w:val="0"/>
          <w:color w:val="C7254E"/>
          <w:sz w:val="19"/>
        </w:rPr>
        <w:t>plan_template</w:t>
      </w:r>
      <w:r>
        <w:rPr>
          <w:rFonts w:ascii="Arial" w:hAnsi="Arial"/>
          <w:b w:val="0"/>
          <w:i w:val="0"/>
          <w:color w:val="000000"/>
          <w:sz w:val="21"/>
        </w:rPr>
        <w:t xml:space="preserve"> có thể có nhiều lịch áp dụng theo thời gian khác nhau. Lịch phải qua luồng duyệt trước khi ACTIVE.</w:t>
      </w:r>
    </w:p>
    <w:tbl>
      <w:tblPr>
        <w:tblStyle w:val="TableGrid"/>
        <w:tblW w:type="auto" w:w="0"/>
        <w:jc w:val="left"/>
        <w:tblLook w:firstColumn="1" w:firstRow="1" w:lastColumn="0" w:lastRow="0" w:noHBand="0" w:noVBand="1" w:val="04A0"/>
      </w:tblPr>
      <w:tblGrid>
        <w:gridCol w:w="3213"/>
        <w:gridCol w:w="3213"/>
        <w:gridCol w:w="3213"/>
      </w:tblGrid>
      <w:tr>
        <w:tc>
          <w:tcPr>
            <w:tcW w:type="dxa" w:w="2551"/>
            <w:shd w:val="clear" w:color="auto" w:fill="D5E8F0"/>
            <w:vAlign w:val="center"/>
          </w:tcPr>
          <w:p>
            <w:r>
              <w:rPr>
                <w:rFonts w:ascii="Arial" w:hAnsi="Arial"/>
                <w:b/>
                <w:i w:val="0"/>
                <w:color w:val="000000"/>
                <w:sz w:val="20"/>
              </w:rPr>
              <w:t>Cột</w:t>
            </w:r>
          </w:p>
        </w:tc>
        <w:tc>
          <w:tcPr>
            <w:tcW w:type="dxa" w:w="1984"/>
            <w:shd w:val="clear" w:color="auto" w:fill="D5E8F0"/>
            <w:vAlign w:val="center"/>
          </w:tcPr>
          <w:p>
            <w:r>
              <w:rPr>
                <w:rFonts w:ascii="Arial" w:hAnsi="Arial"/>
                <w:b/>
                <w:i w:val="0"/>
                <w:color w:val="000000"/>
                <w:sz w:val="20"/>
              </w:rPr>
              <w:t>Kiểu</w:t>
            </w:r>
          </w:p>
        </w:tc>
        <w:tc>
          <w:tcPr>
            <w:tcW w:type="dxa" w:w="5102"/>
            <w:shd w:val="clear" w:color="auto" w:fill="D5E8F0"/>
            <w:vAlign w:val="center"/>
          </w:tcPr>
          <w:p>
            <w:r>
              <w:rPr>
                <w:rFonts w:ascii="Arial" w:hAnsi="Arial"/>
                <w:b/>
                <w:i w:val="0"/>
                <w:color w:val="000000"/>
                <w:sz w:val="20"/>
              </w:rPr>
              <w:t>Mô tả</w:t>
            </w:r>
          </w:p>
        </w:tc>
      </w:tr>
      <w:tr>
        <w:tc>
          <w:tcPr>
            <w:tcW w:type="dxa" w:w="2551"/>
            <w:shd w:val="clear" w:color="auto" w:fill="FFFFFF"/>
          </w:tcPr>
          <w:p>
            <w:r>
              <w:rPr>
                <w:rFonts w:ascii="Courier New" w:hAnsi="Courier New"/>
                <w:b w:val="0"/>
                <w:i w:val="0"/>
                <w:color w:val="C7254E"/>
                <w:sz w:val="19"/>
              </w:rPr>
              <w:t>retail_plan_schedule_id</w:t>
            </w:r>
          </w:p>
        </w:tc>
        <w:tc>
          <w:tcPr>
            <w:tcW w:type="dxa" w:w="1984"/>
            <w:shd w:val="clear" w:color="auto" w:fill="FFFFFF"/>
          </w:tcPr>
          <w:p>
            <w:r>
              <w:rPr>
                <w:rFonts w:ascii="Arial" w:hAnsi="Arial"/>
                <w:b w:val="0"/>
                <w:i w:val="0"/>
                <w:color w:val="000000"/>
                <w:sz w:val="19"/>
              </w:rPr>
              <w:t>BIGINT PK</w:t>
            </w:r>
          </w:p>
        </w:tc>
        <w:tc>
          <w:tcPr>
            <w:tcW w:type="dxa" w:w="5102"/>
            <w:shd w:val="clear" w:color="auto" w:fill="FFFFFF"/>
          </w:tcPr>
          <w:p>
            <w:r>
              <w:rPr>
                <w:rFonts w:ascii="Arial" w:hAnsi="Arial"/>
                <w:b w:val="0"/>
                <w:i w:val="0"/>
                <w:color w:val="000000"/>
                <w:sz w:val="19"/>
              </w:rPr>
              <w:t>Khóa chính</w:t>
            </w:r>
          </w:p>
        </w:tc>
      </w:tr>
      <w:tr>
        <w:tc>
          <w:tcPr>
            <w:tcW w:type="dxa" w:w="2551"/>
            <w:shd w:val="clear" w:color="auto" w:fill="FAFAFA"/>
          </w:tcPr>
          <w:p>
            <w:r>
              <w:rPr>
                <w:rFonts w:ascii="Courier New" w:hAnsi="Courier New"/>
                <w:b w:val="0"/>
                <w:i w:val="0"/>
                <w:color w:val="C7254E"/>
                <w:sz w:val="19"/>
              </w:rPr>
              <w:t>plan_template_id</w:t>
            </w:r>
          </w:p>
        </w:tc>
        <w:tc>
          <w:tcPr>
            <w:tcW w:type="dxa" w:w="1984"/>
            <w:shd w:val="clear" w:color="auto" w:fill="FAFAFA"/>
          </w:tcPr>
          <w:p>
            <w:r>
              <w:rPr>
                <w:rFonts w:ascii="Arial" w:hAnsi="Arial"/>
                <w:b w:val="0"/>
                <w:i w:val="0"/>
                <w:color w:val="000000"/>
                <w:sz w:val="19"/>
              </w:rPr>
              <w:t>FK</w:t>
            </w:r>
          </w:p>
        </w:tc>
        <w:tc>
          <w:tcPr>
            <w:tcW w:type="dxa" w:w="5102"/>
            <w:shd w:val="clear" w:color="auto" w:fill="FAFAFA"/>
          </w:tcPr>
          <w:p>
            <w:r>
              <w:rPr>
                <w:rFonts w:ascii="Arial" w:hAnsi="Arial"/>
                <w:b w:val="0"/>
                <w:i w:val="0"/>
                <w:color w:val="000000"/>
                <w:sz w:val="19"/>
              </w:rPr>
              <w:t>Template gói tương ứng</w:t>
            </w:r>
          </w:p>
        </w:tc>
      </w:tr>
      <w:tr>
        <w:tc>
          <w:tcPr>
            <w:tcW w:type="dxa" w:w="2551"/>
            <w:shd w:val="clear" w:color="auto" w:fill="FFFFFF"/>
          </w:tcPr>
          <w:p>
            <w:r>
              <w:rPr>
                <w:rFonts w:ascii="Courier New" w:hAnsi="Courier New"/>
                <w:b w:val="0"/>
                <w:i w:val="0"/>
                <w:color w:val="C7254E"/>
                <w:sz w:val="19"/>
              </w:rPr>
              <w:t>schedule_status</w:t>
            </w:r>
          </w:p>
        </w:tc>
        <w:tc>
          <w:tcPr>
            <w:tcW w:type="dxa" w:w="1984"/>
            <w:shd w:val="clear" w:color="auto" w:fill="FFFFFF"/>
          </w:tcPr>
          <w:p>
            <w:r>
              <w:rPr>
                <w:rFonts w:ascii="Arial" w:hAnsi="Arial"/>
                <w:b w:val="0"/>
                <w:i w:val="0"/>
                <w:color w:val="000000"/>
                <w:sz w:val="19"/>
              </w:rPr>
              <w:t>ENUM</w:t>
            </w:r>
          </w:p>
        </w:tc>
        <w:tc>
          <w:tcPr>
            <w:tcW w:type="dxa" w:w="5102"/>
            <w:shd w:val="clear" w:color="auto" w:fill="FFFFFF"/>
          </w:tcPr>
          <w:p>
            <w:r>
              <w:rPr>
                <w:rFonts w:ascii="Courier New" w:hAnsi="Courier New"/>
                <w:b w:val="0"/>
                <w:i w:val="0"/>
                <w:color w:val="C7254E"/>
                <w:sz w:val="19"/>
              </w:rPr>
              <w:t>AVAILABLE</w:t>
            </w:r>
            <w:r>
              <w:rPr>
                <w:rFonts w:ascii="Arial" w:hAnsi="Arial"/>
                <w:b w:val="0"/>
                <w:i w:val="0"/>
                <w:color w:val="000000"/>
                <w:sz w:val="19"/>
              </w:rPr>
              <w:t xml:space="preserve"> → </w:t>
            </w:r>
            <w:r>
              <w:rPr>
                <w:rFonts w:ascii="Courier New" w:hAnsi="Courier New"/>
                <w:b w:val="0"/>
                <w:i w:val="0"/>
                <w:color w:val="C7254E"/>
                <w:sz w:val="19"/>
              </w:rPr>
              <w:t>REQUESTED</w:t>
            </w:r>
            <w:r>
              <w:rPr>
                <w:rFonts w:ascii="Arial" w:hAnsi="Arial"/>
                <w:b w:val="0"/>
                <w:i w:val="0"/>
                <w:color w:val="000000"/>
                <w:sz w:val="19"/>
              </w:rPr>
              <w:t xml:space="preserve"> → </w:t>
            </w:r>
            <w:r>
              <w:rPr>
                <w:rFonts w:ascii="Courier New" w:hAnsi="Courier New"/>
                <w:b w:val="0"/>
                <w:i w:val="0"/>
                <w:color w:val="C7254E"/>
                <w:sz w:val="19"/>
              </w:rPr>
              <w:t>APPROVED</w:t>
            </w:r>
            <w:r>
              <w:rPr>
                <w:rFonts w:ascii="Arial" w:hAnsi="Arial"/>
                <w:b w:val="0"/>
                <w:i w:val="0"/>
                <w:color w:val="000000"/>
                <w:sz w:val="19"/>
              </w:rPr>
              <w:t xml:space="preserve"> → </w:t>
            </w:r>
            <w:r>
              <w:rPr>
                <w:rFonts w:ascii="Courier New" w:hAnsi="Courier New"/>
                <w:b w:val="0"/>
                <w:i w:val="0"/>
                <w:color w:val="C7254E"/>
                <w:sz w:val="19"/>
              </w:rPr>
              <w:t>ACTIVE</w:t>
            </w:r>
            <w:r>
              <w:rPr>
                <w:rFonts w:ascii="Arial" w:hAnsi="Arial"/>
                <w:b w:val="0"/>
                <w:i w:val="0"/>
                <w:color w:val="000000"/>
                <w:sz w:val="19"/>
              </w:rPr>
              <w:t xml:space="preserve"> → </w:t>
            </w:r>
            <w:r>
              <w:rPr>
                <w:rFonts w:ascii="Courier New" w:hAnsi="Courier New"/>
                <w:b w:val="0"/>
                <w:i w:val="0"/>
                <w:color w:val="C7254E"/>
                <w:sz w:val="19"/>
              </w:rPr>
              <w:t>INACTIVE</w:t>
            </w:r>
          </w:p>
        </w:tc>
      </w:tr>
      <w:tr>
        <w:tc>
          <w:tcPr>
            <w:tcW w:type="dxa" w:w="2551"/>
            <w:shd w:val="clear" w:color="auto" w:fill="FAFAFA"/>
          </w:tcPr>
          <w:p>
            <w:r>
              <w:rPr>
                <w:rFonts w:ascii="Courier New" w:hAnsi="Courier New"/>
                <w:b w:val="0"/>
                <w:i w:val="0"/>
                <w:color w:val="C7254E"/>
                <w:sz w:val="19"/>
              </w:rPr>
              <w:t>apply_from</w:t>
            </w:r>
            <w:r>
              <w:rPr>
                <w:rFonts w:ascii="Arial" w:hAnsi="Arial"/>
                <w:b w:val="0"/>
                <w:i w:val="0"/>
                <w:color w:val="000000"/>
                <w:sz w:val="19"/>
              </w:rPr>
              <w:t xml:space="preserve"> / </w:t>
            </w:r>
            <w:r>
              <w:rPr>
                <w:rFonts w:ascii="Courier New" w:hAnsi="Courier New"/>
                <w:b w:val="0"/>
                <w:i w:val="0"/>
                <w:color w:val="C7254E"/>
                <w:sz w:val="19"/>
              </w:rPr>
              <w:t>apply_to</w:t>
            </w:r>
          </w:p>
        </w:tc>
        <w:tc>
          <w:tcPr>
            <w:tcW w:type="dxa" w:w="1984"/>
            <w:shd w:val="clear" w:color="auto" w:fill="FAFAFA"/>
          </w:tcPr>
          <w:p>
            <w:r>
              <w:rPr>
                <w:rFonts w:ascii="Arial" w:hAnsi="Arial"/>
                <w:b w:val="0"/>
                <w:i w:val="0"/>
                <w:color w:val="000000"/>
                <w:sz w:val="19"/>
              </w:rPr>
              <w:t>DATE</w:t>
            </w:r>
          </w:p>
        </w:tc>
        <w:tc>
          <w:tcPr>
            <w:tcW w:type="dxa" w:w="5102"/>
            <w:shd w:val="clear" w:color="auto" w:fill="FAFAFA"/>
          </w:tcPr>
          <w:p>
            <w:r>
              <w:rPr>
                <w:rFonts w:ascii="Arial" w:hAnsi="Arial"/>
                <w:b w:val="0"/>
                <w:i w:val="0"/>
                <w:color w:val="000000"/>
                <w:sz w:val="19"/>
              </w:rPr>
              <w:t>Khoảng thời gian áp dụng</w:t>
            </w:r>
          </w:p>
        </w:tc>
      </w:tr>
      <w:tr>
        <w:tc>
          <w:tcPr>
            <w:tcW w:type="dxa" w:w="2551"/>
            <w:shd w:val="clear" w:color="auto" w:fill="FFFFFF"/>
          </w:tcPr>
          <w:p>
            <w:r>
              <w:rPr>
                <w:rFonts w:ascii="Courier New" w:hAnsi="Courier New"/>
                <w:b w:val="0"/>
                <w:i w:val="0"/>
                <w:color w:val="C7254E"/>
                <w:sz w:val="19"/>
              </w:rPr>
              <w:t>requested_by</w:t>
            </w:r>
            <w:r>
              <w:rPr>
                <w:rFonts w:ascii="Arial" w:hAnsi="Arial"/>
                <w:b w:val="0"/>
                <w:i w:val="0"/>
                <w:color w:val="000000"/>
                <w:sz w:val="19"/>
              </w:rPr>
              <w:t xml:space="preserve"> / </w:t>
            </w:r>
            <w:r>
              <w:rPr>
                <w:rFonts w:ascii="Courier New" w:hAnsi="Courier New"/>
                <w:b w:val="0"/>
                <w:i w:val="0"/>
                <w:color w:val="C7254E"/>
                <w:sz w:val="19"/>
              </w:rPr>
              <w:t>requested_at</w:t>
            </w:r>
          </w:p>
        </w:tc>
        <w:tc>
          <w:tcPr>
            <w:tcW w:type="dxa" w:w="1984"/>
            <w:shd w:val="clear" w:color="auto" w:fill="FFFFFF"/>
          </w:tcPr>
          <w:p>
            <w:r>
              <w:rPr>
                <w:rFonts w:ascii="Arial" w:hAnsi="Arial"/>
                <w:b w:val="0"/>
                <w:i w:val="0"/>
                <w:color w:val="000000"/>
                <w:sz w:val="19"/>
              </w:rPr>
              <w:t>VARCHAR / DATETIME</w:t>
            </w:r>
          </w:p>
        </w:tc>
        <w:tc>
          <w:tcPr>
            <w:tcW w:type="dxa" w:w="5102"/>
            <w:shd w:val="clear" w:color="auto" w:fill="FFFFFF"/>
          </w:tcPr>
          <w:p>
            <w:r>
              <w:rPr>
                <w:rFonts w:ascii="Arial" w:hAnsi="Arial"/>
                <w:b w:val="0"/>
                <w:i w:val="0"/>
                <w:color w:val="000000"/>
                <w:sz w:val="19"/>
              </w:rPr>
              <w:t>Ai yêu cầu và khi nào</w:t>
            </w:r>
          </w:p>
        </w:tc>
      </w:tr>
      <w:tr>
        <w:tc>
          <w:tcPr>
            <w:tcW w:type="dxa" w:w="2551"/>
            <w:shd w:val="clear" w:color="auto" w:fill="FAFAFA"/>
          </w:tcPr>
          <w:p>
            <w:r>
              <w:rPr>
                <w:rFonts w:ascii="Courier New" w:hAnsi="Courier New"/>
                <w:b w:val="0"/>
                <w:i w:val="0"/>
                <w:color w:val="C7254E"/>
                <w:sz w:val="19"/>
              </w:rPr>
              <w:t>approved_by</w:t>
            </w:r>
            <w:r>
              <w:rPr>
                <w:rFonts w:ascii="Arial" w:hAnsi="Arial"/>
                <w:b w:val="0"/>
                <w:i w:val="0"/>
                <w:color w:val="000000"/>
                <w:sz w:val="19"/>
              </w:rPr>
              <w:t xml:space="preserve"> / </w:t>
            </w:r>
            <w:r>
              <w:rPr>
                <w:rFonts w:ascii="Courier New" w:hAnsi="Courier New"/>
                <w:b w:val="0"/>
                <w:i w:val="0"/>
                <w:color w:val="C7254E"/>
                <w:sz w:val="19"/>
              </w:rPr>
              <w:t>approved_at</w:t>
            </w:r>
          </w:p>
        </w:tc>
        <w:tc>
          <w:tcPr>
            <w:tcW w:type="dxa" w:w="1984"/>
            <w:shd w:val="clear" w:color="auto" w:fill="FAFAFA"/>
          </w:tcPr>
          <w:p>
            <w:r>
              <w:rPr>
                <w:rFonts w:ascii="Arial" w:hAnsi="Arial"/>
                <w:b w:val="0"/>
                <w:i w:val="0"/>
                <w:color w:val="000000"/>
                <w:sz w:val="19"/>
              </w:rPr>
              <w:t>VARCHAR / DATETIME</w:t>
            </w:r>
          </w:p>
        </w:tc>
        <w:tc>
          <w:tcPr>
            <w:tcW w:type="dxa" w:w="5102"/>
            <w:shd w:val="clear" w:color="auto" w:fill="FAFAFA"/>
          </w:tcPr>
          <w:p>
            <w:r>
              <w:rPr>
                <w:rFonts w:ascii="Arial" w:hAnsi="Arial"/>
                <w:b w:val="0"/>
                <w:i w:val="0"/>
                <w:color w:val="000000"/>
                <w:sz w:val="19"/>
              </w:rPr>
              <w:t>Ai duyệt và khi nào</w:t>
            </w:r>
          </w:p>
        </w:tc>
      </w:tr>
    </w:tbl>
    <w:p/>
    <w:p>
      <w:pPr>
        <w:spacing w:before="40" w:after="80"/>
      </w:pPr>
      <w:r>
        <w:rPr>
          <w:rFonts w:ascii="Arial" w:hAnsi="Arial"/>
          <w:b/>
          <w:i w:val="0"/>
          <w:color w:val="000000"/>
          <w:sz w:val="21"/>
        </w:rPr>
        <w:t>Quan hệ:</w:t>
      </w:r>
    </w:p>
    <w:p>
      <w:pPr>
        <w:pStyle w:val="ListBullet"/>
        <w:spacing w:before="20" w:after="20"/>
        <w:ind w:left="283"/>
      </w:pPr>
      <w:r>
        <w:rPr>
          <w:rFonts w:ascii="Arial" w:hAnsi="Arial"/>
          <w:b w:val="0"/>
          <w:i w:val="0"/>
          <w:color w:val="000000"/>
          <w:sz w:val="20"/>
        </w:rPr>
        <w:t xml:space="preserve">N:1 với </w:t>
      </w:r>
      <w:r>
        <w:rPr>
          <w:rFonts w:ascii="Courier New" w:hAnsi="Courier New"/>
          <w:b w:val="0"/>
          <w:i w:val="0"/>
          <w:color w:val="C7254E"/>
          <w:sz w:val="19"/>
        </w:rPr>
        <w:t>plan_templates</w:t>
      </w:r>
    </w:p>
    <w:p>
      <w:pPr>
        <w:pStyle w:val="ListBullet"/>
        <w:spacing w:before="20" w:after="20"/>
        <w:ind w:left="283"/>
      </w:pPr>
      <w:r>
        <w:rPr>
          <w:rFonts w:ascii="Arial" w:hAnsi="Arial"/>
          <w:b w:val="0"/>
          <w:i w:val="0"/>
          <w:color w:val="000000"/>
          <w:sz w:val="20"/>
        </w:rPr>
        <w:t xml:space="preserve">1:N với </w:t>
      </w:r>
      <w:r>
        <w:rPr>
          <w:rFonts w:ascii="Courier New" w:hAnsi="Courier New"/>
          <w:b w:val="0"/>
          <w:i w:val="0"/>
          <w:color w:val="C7254E"/>
          <w:sz w:val="19"/>
        </w:rPr>
        <w:t>subscriptions</w:t>
      </w:r>
      <w:r>
        <w:rPr>
          <w:rFonts w:ascii="Arial" w:hAnsi="Arial"/>
          <w:b w:val="0"/>
          <w:i w:val="0"/>
          <w:color w:val="000000"/>
          <w:sz w:val="20"/>
        </w:rPr>
        <w:t xml:space="preserve"> (mỗi khách hàng đăng ký → 1 subscription liên kết lịch này)</w:t>
      </w:r>
    </w:p>
    <w:p>
      <w:pPr>
        <w:pStyle w:val="ListBullet"/>
        <w:spacing w:before="20" w:after="20"/>
        <w:ind w:left="283"/>
      </w:pPr>
      <w:r>
        <w:rPr>
          <w:rFonts w:ascii="Arial" w:hAnsi="Arial"/>
          <w:b w:val="0"/>
          <w:i w:val="0"/>
          <w:color w:val="000000"/>
          <w:sz w:val="20"/>
        </w:rPr>
        <w:t xml:space="preserve">1:N với </w:t>
      </w:r>
      <w:r>
        <w:rPr>
          <w:rFonts w:ascii="Courier New" w:hAnsi="Courier New"/>
          <w:b w:val="0"/>
          <w:i w:val="0"/>
          <w:color w:val="C7254E"/>
          <w:sz w:val="19"/>
        </w:rPr>
        <w:t>assignment_audits</w:t>
      </w:r>
      <w:r>
        <w:rPr>
          <w:rFonts w:ascii="Arial" w:hAnsi="Arial"/>
          <w:b w:val="0"/>
          <w:i w:val="0"/>
          <w:color w:val="000000"/>
          <w:sz w:val="20"/>
        </w:rPr>
        <w:t xml:space="preserve"> (lịch sử thay đổi trạng thái)</w:t>
      </w:r>
    </w:p>
    <w:p>
      <w:pPr>
        <w:pStyle w:val="Heading2"/>
        <w:spacing w:before="280" w:after="120"/>
        <w:pBdr>
          <w:bottom w:val="single" w:sz="6" w:space="1" w:color="2E5496"/>
        </w:pBdr>
      </w:pPr>
      <w:r>
        <w:rPr>
          <w:rFonts w:ascii="Arial" w:hAnsi="Arial"/>
          <w:b/>
          <w:color w:val="2E5496"/>
          <w:sz w:val="28"/>
        </w:rPr>
        <w:t>2.3 Nhóm bảng khách hàng đại lý</w:t>
      </w:r>
    </w:p>
    <w:p>
      <w:pPr>
        <w:pStyle w:val="Heading3"/>
        <w:spacing w:before="200" w:after="80"/>
      </w:pPr>
      <w:r>
        <w:rPr>
          <w:rFonts w:ascii="Arial" w:hAnsi="Arial"/>
          <w:b/>
          <w:color w:val="2E5496"/>
          <w:sz w:val="24"/>
        </w:rPr>
        <w:t>groups — Đại lý</w:t>
      </w:r>
    </w:p>
    <w:p>
      <w:pPr>
        <w:spacing w:before="40" w:after="80"/>
      </w:pPr>
      <w:r>
        <w:rPr>
          <w:rFonts w:ascii="Arial" w:hAnsi="Arial"/>
          <w:b w:val="0"/>
          <w:i w:val="0"/>
          <w:color w:val="000000"/>
          <w:sz w:val="21"/>
        </w:rPr>
        <w:t>Thông tin tổ chức của đại lý (khách hàng doanh nghiệp).</w:t>
      </w:r>
    </w:p>
    <w:tbl>
      <w:tblPr>
        <w:tblStyle w:val="TableGrid"/>
        <w:tblW w:type="auto" w:w="0"/>
        <w:jc w:val="left"/>
        <w:tblLook w:firstColumn="1" w:firstRow="1" w:lastColumn="0" w:lastRow="0" w:noHBand="0" w:noVBand="1" w:val="04A0"/>
      </w:tblPr>
      <w:tblGrid>
        <w:gridCol w:w="3213"/>
        <w:gridCol w:w="3213"/>
        <w:gridCol w:w="3213"/>
      </w:tblGrid>
      <w:tr>
        <w:tc>
          <w:tcPr>
            <w:tcW w:type="dxa" w:w="2551"/>
            <w:shd w:val="clear" w:color="auto" w:fill="D5E8F0"/>
            <w:vAlign w:val="center"/>
          </w:tcPr>
          <w:p>
            <w:r>
              <w:rPr>
                <w:rFonts w:ascii="Arial" w:hAnsi="Arial"/>
                <w:b/>
                <w:i w:val="0"/>
                <w:color w:val="000000"/>
                <w:sz w:val="20"/>
              </w:rPr>
              <w:t>Cột</w:t>
            </w:r>
          </w:p>
        </w:tc>
        <w:tc>
          <w:tcPr>
            <w:tcW w:type="dxa" w:w="1984"/>
            <w:shd w:val="clear" w:color="auto" w:fill="D5E8F0"/>
            <w:vAlign w:val="center"/>
          </w:tcPr>
          <w:p>
            <w:r>
              <w:rPr>
                <w:rFonts w:ascii="Arial" w:hAnsi="Arial"/>
                <w:b/>
                <w:i w:val="0"/>
                <w:color w:val="000000"/>
                <w:sz w:val="20"/>
              </w:rPr>
              <w:t>Kiểu</w:t>
            </w:r>
          </w:p>
        </w:tc>
        <w:tc>
          <w:tcPr>
            <w:tcW w:type="dxa" w:w="5102"/>
            <w:shd w:val="clear" w:color="auto" w:fill="D5E8F0"/>
            <w:vAlign w:val="center"/>
          </w:tcPr>
          <w:p>
            <w:r>
              <w:rPr>
                <w:rFonts w:ascii="Arial" w:hAnsi="Arial"/>
                <w:b/>
                <w:i w:val="0"/>
                <w:color w:val="000000"/>
                <w:sz w:val="20"/>
              </w:rPr>
              <w:t>Mô tả</w:t>
            </w:r>
          </w:p>
        </w:tc>
      </w:tr>
      <w:tr>
        <w:tc>
          <w:tcPr>
            <w:tcW w:type="dxa" w:w="2551"/>
            <w:shd w:val="clear" w:color="auto" w:fill="FFFFFF"/>
          </w:tcPr>
          <w:p>
            <w:r>
              <w:rPr>
                <w:rFonts w:ascii="Courier New" w:hAnsi="Courier New"/>
                <w:b w:val="0"/>
                <w:i w:val="0"/>
                <w:color w:val="C7254E"/>
                <w:sz w:val="19"/>
              </w:rPr>
              <w:t>group_id</w:t>
            </w:r>
          </w:p>
        </w:tc>
        <w:tc>
          <w:tcPr>
            <w:tcW w:type="dxa" w:w="1984"/>
            <w:shd w:val="clear" w:color="auto" w:fill="FFFFFF"/>
          </w:tcPr>
          <w:p>
            <w:r>
              <w:rPr>
                <w:rFonts w:ascii="Arial" w:hAnsi="Arial"/>
                <w:b w:val="0"/>
                <w:i w:val="0"/>
                <w:color w:val="000000"/>
                <w:sz w:val="19"/>
              </w:rPr>
              <w:t>BIGINT PK</w:t>
            </w:r>
          </w:p>
        </w:tc>
        <w:tc>
          <w:tcPr>
            <w:tcW w:type="dxa" w:w="5102"/>
            <w:shd w:val="clear" w:color="auto" w:fill="FFFFFF"/>
          </w:tcPr>
          <w:p>
            <w:r>
              <w:rPr>
                <w:rFonts w:ascii="Arial" w:hAnsi="Arial"/>
                <w:b w:val="0"/>
                <w:i w:val="0"/>
                <w:color w:val="000000"/>
                <w:sz w:val="19"/>
              </w:rPr>
              <w:t>Khóa chính</w:t>
            </w:r>
          </w:p>
        </w:tc>
      </w:tr>
      <w:tr>
        <w:tc>
          <w:tcPr>
            <w:tcW w:type="dxa" w:w="2551"/>
            <w:shd w:val="clear" w:color="auto" w:fill="FAFAFA"/>
          </w:tcPr>
          <w:p>
            <w:r>
              <w:rPr>
                <w:rFonts w:ascii="Courier New" w:hAnsi="Courier New"/>
                <w:b w:val="0"/>
                <w:i w:val="0"/>
                <w:color w:val="C7254E"/>
                <w:sz w:val="19"/>
              </w:rPr>
              <w:t>group_code</w:t>
            </w:r>
          </w:p>
        </w:tc>
        <w:tc>
          <w:tcPr>
            <w:tcW w:type="dxa" w:w="1984"/>
            <w:shd w:val="clear" w:color="auto" w:fill="FAFAFA"/>
          </w:tcPr>
          <w:p>
            <w:r>
              <w:rPr>
                <w:rFonts w:ascii="Arial" w:hAnsi="Arial"/>
                <w:b w:val="0"/>
                <w:i w:val="0"/>
                <w:color w:val="000000"/>
                <w:sz w:val="19"/>
              </w:rPr>
              <w:t>VARCHAR UNIQUE</w:t>
            </w:r>
          </w:p>
        </w:tc>
        <w:tc>
          <w:tcPr>
            <w:tcW w:type="dxa" w:w="5102"/>
            <w:shd w:val="clear" w:color="auto" w:fill="FAFAFA"/>
          </w:tcPr>
          <w:p>
            <w:r>
              <w:rPr>
                <w:rFonts w:ascii="Arial" w:hAnsi="Arial"/>
                <w:b w:val="0"/>
                <w:i w:val="0"/>
                <w:color w:val="000000"/>
                <w:sz w:val="19"/>
              </w:rPr>
              <w:t>Mã đại lý duy nhất</w:t>
            </w:r>
          </w:p>
        </w:tc>
      </w:tr>
      <w:tr>
        <w:tc>
          <w:tcPr>
            <w:tcW w:type="dxa" w:w="2551"/>
            <w:shd w:val="clear" w:color="auto" w:fill="FFFFFF"/>
          </w:tcPr>
          <w:p>
            <w:r>
              <w:rPr>
                <w:rFonts w:ascii="Courier New" w:hAnsi="Courier New"/>
                <w:b w:val="0"/>
                <w:i w:val="0"/>
                <w:color w:val="C7254E"/>
                <w:sz w:val="19"/>
              </w:rPr>
              <w:t>group_name</w:t>
            </w:r>
          </w:p>
        </w:tc>
        <w:tc>
          <w:tcPr>
            <w:tcW w:type="dxa" w:w="1984"/>
            <w:shd w:val="clear" w:color="auto" w:fill="FFFFFF"/>
          </w:tcPr>
          <w:p>
            <w:r>
              <w:rPr>
                <w:rFonts w:ascii="Arial" w:hAnsi="Arial"/>
                <w:b w:val="0"/>
                <w:i w:val="0"/>
                <w:color w:val="000000"/>
                <w:sz w:val="19"/>
              </w:rPr>
              <w:t>VARCHAR</w:t>
            </w:r>
          </w:p>
        </w:tc>
        <w:tc>
          <w:tcPr>
            <w:tcW w:type="dxa" w:w="5102"/>
            <w:shd w:val="clear" w:color="auto" w:fill="FFFFFF"/>
          </w:tcPr>
          <w:p>
            <w:r>
              <w:rPr>
                <w:rFonts w:ascii="Arial" w:hAnsi="Arial"/>
                <w:b w:val="0"/>
                <w:i w:val="0"/>
                <w:color w:val="000000"/>
                <w:sz w:val="19"/>
              </w:rPr>
              <w:t>Tên đại lý</w:t>
            </w:r>
          </w:p>
        </w:tc>
      </w:tr>
      <w:tr>
        <w:tc>
          <w:tcPr>
            <w:tcW w:type="dxa" w:w="2551"/>
            <w:shd w:val="clear" w:color="auto" w:fill="FAFAFA"/>
          </w:tcPr>
          <w:p>
            <w:r>
              <w:rPr>
                <w:rFonts w:ascii="Courier New" w:hAnsi="Courier New"/>
                <w:b w:val="0"/>
                <w:i w:val="0"/>
                <w:color w:val="C7254E"/>
                <w:sz w:val="19"/>
              </w:rPr>
              <w:t>username</w:t>
            </w:r>
            <w:r>
              <w:rPr>
                <w:rFonts w:ascii="Arial" w:hAnsi="Arial"/>
                <w:b w:val="0"/>
                <w:i w:val="0"/>
                <w:color w:val="000000"/>
                <w:sz w:val="19"/>
              </w:rPr>
              <w:t xml:space="preserve"> / </w:t>
            </w:r>
            <w:r>
              <w:rPr>
                <w:rFonts w:ascii="Courier New" w:hAnsi="Courier New"/>
                <w:b w:val="0"/>
                <w:i w:val="0"/>
                <w:color w:val="C7254E"/>
                <w:sz w:val="19"/>
              </w:rPr>
              <w:t>password</w:t>
            </w:r>
          </w:p>
        </w:tc>
        <w:tc>
          <w:tcPr>
            <w:tcW w:type="dxa" w:w="1984"/>
            <w:shd w:val="clear" w:color="auto" w:fill="FAFAFA"/>
          </w:tcPr>
          <w:p>
            <w:r>
              <w:rPr>
                <w:rFonts w:ascii="Arial" w:hAnsi="Arial"/>
                <w:b w:val="0"/>
                <w:i w:val="0"/>
                <w:color w:val="000000"/>
                <w:sz w:val="19"/>
              </w:rPr>
              <w:t>VARCHAR</w:t>
            </w:r>
          </w:p>
        </w:tc>
        <w:tc>
          <w:tcPr>
            <w:tcW w:type="dxa" w:w="5102"/>
            <w:shd w:val="clear" w:color="auto" w:fill="FAFAFA"/>
          </w:tcPr>
          <w:p>
            <w:r>
              <w:rPr>
                <w:rFonts w:ascii="Arial" w:hAnsi="Arial"/>
                <w:b w:val="0"/>
                <w:i w:val="0"/>
                <w:color w:val="000000"/>
                <w:sz w:val="19"/>
              </w:rPr>
              <w:t>Tài khoản đăng nhập của đại lý vào hệ thống</w:t>
            </w:r>
          </w:p>
        </w:tc>
      </w:tr>
      <w:tr>
        <w:tc>
          <w:tcPr>
            <w:tcW w:type="dxa" w:w="2551"/>
            <w:shd w:val="clear" w:color="auto" w:fill="FFFFFF"/>
          </w:tcPr>
          <w:p>
            <w:r>
              <w:rPr>
                <w:rFonts w:ascii="Courier New" w:hAnsi="Courier New"/>
                <w:b w:val="0"/>
                <w:i w:val="0"/>
                <w:color w:val="C7254E"/>
                <w:sz w:val="19"/>
              </w:rPr>
              <w:t>ref_contract_no</w:t>
            </w:r>
          </w:p>
        </w:tc>
        <w:tc>
          <w:tcPr>
            <w:tcW w:type="dxa" w:w="1984"/>
            <w:shd w:val="clear" w:color="auto" w:fill="FFFFFF"/>
          </w:tcPr>
          <w:p>
            <w:r>
              <w:rPr>
                <w:rFonts w:ascii="Arial" w:hAnsi="Arial"/>
                <w:b w:val="0"/>
                <w:i w:val="0"/>
                <w:color w:val="000000"/>
                <w:sz w:val="19"/>
              </w:rPr>
              <w:t>VARCHAR</w:t>
            </w:r>
          </w:p>
        </w:tc>
        <w:tc>
          <w:tcPr>
            <w:tcW w:type="dxa" w:w="5102"/>
            <w:shd w:val="clear" w:color="auto" w:fill="FFFFFF"/>
          </w:tcPr>
          <w:p>
            <w:r>
              <w:rPr>
                <w:rFonts w:ascii="Arial" w:hAnsi="Arial"/>
                <w:b w:val="0"/>
                <w:i w:val="0"/>
                <w:color w:val="000000"/>
                <w:sz w:val="19"/>
              </w:rPr>
              <w:t>Số hợp đồng tham chiếu</w:t>
            </w:r>
          </w:p>
        </w:tc>
      </w:tr>
      <w:tr>
        <w:tc>
          <w:tcPr>
            <w:tcW w:type="dxa" w:w="2551"/>
            <w:shd w:val="clear" w:color="auto" w:fill="FAFAFA"/>
          </w:tcPr>
          <w:p>
            <w:r>
              <w:rPr>
                <w:rFonts w:ascii="Courier New" w:hAnsi="Courier New"/>
                <w:b w:val="0"/>
                <w:i w:val="0"/>
                <w:color w:val="C7254E"/>
                <w:sz w:val="19"/>
              </w:rPr>
              <w:t>status</w:t>
            </w:r>
          </w:p>
        </w:tc>
        <w:tc>
          <w:tcPr>
            <w:tcW w:type="dxa" w:w="1984"/>
            <w:shd w:val="clear" w:color="auto" w:fill="FAFAFA"/>
          </w:tcPr>
          <w:p>
            <w:r>
              <w:rPr>
                <w:rFonts w:ascii="Arial" w:hAnsi="Arial"/>
                <w:b w:val="0"/>
                <w:i w:val="0"/>
                <w:color w:val="000000"/>
                <w:sz w:val="19"/>
              </w:rPr>
              <w:t>ENUM</w:t>
            </w:r>
          </w:p>
        </w:tc>
        <w:tc>
          <w:tcPr>
            <w:tcW w:type="dxa" w:w="5102"/>
            <w:shd w:val="clear" w:color="auto" w:fill="FAFAFA"/>
          </w:tcPr>
          <w:p>
            <w:r>
              <w:rPr>
                <w:rFonts w:ascii="Courier New" w:hAnsi="Courier New"/>
                <w:b w:val="0"/>
                <w:i w:val="0"/>
                <w:color w:val="C7254E"/>
                <w:sz w:val="19"/>
              </w:rPr>
              <w:t>ACTIVE</w:t>
            </w:r>
            <w:r>
              <w:rPr>
                <w:rFonts w:ascii="Arial" w:hAnsi="Arial"/>
                <w:b w:val="0"/>
                <w:i w:val="0"/>
                <w:color w:val="000000"/>
                <w:sz w:val="19"/>
              </w:rPr>
              <w:t xml:space="preserve"> hoặc </w:t>
            </w:r>
            <w:r>
              <w:rPr>
                <w:rFonts w:ascii="Courier New" w:hAnsi="Courier New"/>
                <w:b w:val="0"/>
                <w:i w:val="0"/>
                <w:color w:val="C7254E"/>
                <w:sz w:val="19"/>
              </w:rPr>
              <w:t>INACTIVE</w:t>
            </w:r>
          </w:p>
        </w:tc>
      </w:tr>
      <w:tr>
        <w:tc>
          <w:tcPr>
            <w:tcW w:type="dxa" w:w="2551"/>
            <w:shd w:val="clear" w:color="auto" w:fill="FFFFFF"/>
          </w:tcPr>
          <w:p>
            <w:r>
              <w:rPr>
                <w:rFonts w:ascii="Courier New" w:hAnsi="Courier New"/>
                <w:b w:val="0"/>
                <w:i w:val="0"/>
                <w:color w:val="C7254E"/>
                <w:sz w:val="19"/>
              </w:rPr>
              <w:t>owner_user_id</w:t>
            </w:r>
          </w:p>
        </w:tc>
        <w:tc>
          <w:tcPr>
            <w:tcW w:type="dxa" w:w="1984"/>
            <w:shd w:val="clear" w:color="auto" w:fill="FFFFFF"/>
          </w:tcPr>
          <w:p>
            <w:r>
              <w:rPr>
                <w:rFonts w:ascii="Arial" w:hAnsi="Arial"/>
                <w:b w:val="0"/>
                <w:i w:val="0"/>
                <w:color w:val="000000"/>
                <w:sz w:val="19"/>
              </w:rPr>
              <w:t xml:space="preserve">FK → </w:t>
            </w:r>
            <w:r>
              <w:rPr>
                <w:rFonts w:ascii="Courier New" w:hAnsi="Courier New"/>
                <w:b w:val="0"/>
                <w:i w:val="0"/>
                <w:color w:val="C7254E"/>
                <w:sz w:val="19"/>
              </w:rPr>
              <w:t>user_accounts</w:t>
            </w:r>
          </w:p>
        </w:tc>
        <w:tc>
          <w:tcPr>
            <w:tcW w:type="dxa" w:w="5102"/>
            <w:shd w:val="clear" w:color="auto" w:fill="FFFFFF"/>
          </w:tcPr>
          <w:p>
            <w:r>
              <w:rPr>
                <w:rFonts w:ascii="Arial" w:hAnsi="Arial"/>
                <w:b w:val="0"/>
                <w:i w:val="0"/>
                <w:color w:val="000000"/>
                <w:sz w:val="19"/>
              </w:rPr>
              <w:t>Nhân viên kinh doanh phụ trách</w:t>
            </w:r>
          </w:p>
        </w:tc>
      </w:tr>
    </w:tbl>
    <w:p/>
    <w:p>
      <w:pPr>
        <w:spacing w:before="40" w:after="80"/>
      </w:pPr>
      <w:r>
        <w:rPr>
          <w:rFonts w:ascii="Arial" w:hAnsi="Arial"/>
          <w:b/>
          <w:i w:val="0"/>
          <w:color w:val="000000"/>
          <w:sz w:val="21"/>
        </w:rPr>
        <w:t>Quan hệ:</w:t>
      </w:r>
    </w:p>
    <w:p>
      <w:pPr>
        <w:pStyle w:val="ListBullet"/>
        <w:spacing w:before="20" w:after="20"/>
        <w:ind w:left="283"/>
      </w:pPr>
      <w:r>
        <w:rPr>
          <w:rFonts w:ascii="Arial" w:hAnsi="Arial"/>
          <w:b w:val="0"/>
          <w:i w:val="0"/>
          <w:color w:val="000000"/>
          <w:sz w:val="20"/>
        </w:rPr>
        <w:t xml:space="preserve">1:N với </w:t>
      </w:r>
      <w:r>
        <w:rPr>
          <w:rFonts w:ascii="Courier New" w:hAnsi="Courier New"/>
          <w:b w:val="0"/>
          <w:i w:val="0"/>
          <w:color w:val="C7254E"/>
          <w:sz w:val="19"/>
        </w:rPr>
        <w:t>group_contacts</w:t>
      </w:r>
    </w:p>
    <w:p>
      <w:pPr>
        <w:pStyle w:val="ListBullet"/>
        <w:spacing w:before="20" w:after="20"/>
        <w:ind w:left="283"/>
      </w:pPr>
      <w:r>
        <w:rPr>
          <w:rFonts w:ascii="Arial" w:hAnsi="Arial"/>
          <w:b w:val="0"/>
          <w:i w:val="0"/>
          <w:color w:val="000000"/>
          <w:sz w:val="20"/>
        </w:rPr>
        <w:t xml:space="preserve">1:N với </w:t>
      </w:r>
      <w:r>
        <w:rPr>
          <w:rFonts w:ascii="Courier New" w:hAnsi="Courier New"/>
          <w:b w:val="0"/>
          <w:i w:val="0"/>
          <w:color w:val="C7254E"/>
          <w:sz w:val="19"/>
        </w:rPr>
        <w:t>group_members</w:t>
      </w:r>
    </w:p>
    <w:p>
      <w:pPr>
        <w:pStyle w:val="ListBullet"/>
        <w:spacing w:before="20" w:after="20"/>
        <w:ind w:left="283"/>
      </w:pPr>
      <w:r>
        <w:rPr>
          <w:rFonts w:ascii="Arial" w:hAnsi="Arial"/>
          <w:b w:val="0"/>
          <w:i w:val="0"/>
          <w:color w:val="000000"/>
          <w:sz w:val="20"/>
        </w:rPr>
        <w:t xml:space="preserve">1:N với </w:t>
      </w:r>
      <w:r>
        <w:rPr>
          <w:rFonts w:ascii="Courier New" w:hAnsi="Courier New"/>
          <w:b w:val="0"/>
          <w:i w:val="0"/>
          <w:color w:val="C7254E"/>
          <w:sz w:val="19"/>
        </w:rPr>
        <w:t>group_plan_assignments</w:t>
      </w:r>
    </w:p>
    <w:p>
      <w:pPr>
        <w:pStyle w:val="ListBullet"/>
        <w:spacing w:before="20" w:after="20"/>
        <w:ind w:left="283"/>
      </w:pPr>
      <w:r>
        <w:rPr>
          <w:rFonts w:ascii="Arial" w:hAnsi="Arial"/>
          <w:b w:val="0"/>
          <w:i w:val="0"/>
          <w:color w:val="000000"/>
          <w:sz w:val="20"/>
        </w:rPr>
        <w:t xml:space="preserve">1:N với </w:t>
      </w:r>
      <w:r>
        <w:rPr>
          <w:rFonts w:ascii="Courier New" w:hAnsi="Courier New"/>
          <w:b w:val="0"/>
          <w:i w:val="0"/>
          <w:color w:val="C7254E"/>
          <w:sz w:val="19"/>
        </w:rPr>
        <w:t>settlement_statements</w:t>
      </w:r>
    </w:p>
    <w:p>
      <w:pPr>
        <w:pStyle w:val="ListBullet"/>
        <w:spacing w:before="20" w:after="20"/>
        <w:ind w:left="283"/>
      </w:pPr>
      <w:r>
        <w:rPr>
          <w:rFonts w:ascii="Arial" w:hAnsi="Arial"/>
          <w:b w:val="0"/>
          <w:i w:val="0"/>
          <w:color w:val="000000"/>
          <w:sz w:val="20"/>
        </w:rPr>
        <w:t xml:space="preserve">1:N với </w:t>
      </w:r>
      <w:r>
        <w:rPr>
          <w:rFonts w:ascii="Courier New" w:hAnsi="Courier New"/>
          <w:b w:val="0"/>
          <w:i w:val="0"/>
          <w:color w:val="C7254E"/>
          <w:sz w:val="19"/>
        </w:rPr>
        <w:t>subscriptions</w:t>
      </w:r>
      <w:r>
        <w:rPr>
          <w:rFonts w:ascii="Arial" w:hAnsi="Arial"/>
          <w:b w:val="0"/>
          <w:i w:val="0"/>
          <w:color w:val="000000"/>
          <w:sz w:val="20"/>
        </w:rPr>
        <w:t xml:space="preserve"> (qua group_id)</w:t>
      </w:r>
    </w:p>
    <w:p>
      <w:pPr>
        <w:spacing w:before="80" w:after="80"/>
      </w:pPr>
    </w:p>
    <w:p>
      <w:pPr>
        <w:pStyle w:val="Heading3"/>
        <w:spacing w:before="200" w:after="80"/>
      </w:pPr>
      <w:r>
        <w:rPr>
          <w:rFonts w:ascii="Arial" w:hAnsi="Arial"/>
          <w:b/>
          <w:color w:val="2E5496"/>
          <w:sz w:val="24"/>
        </w:rPr>
        <w:t>group_contacts — Đầu mối liên hệ đại lý</w:t>
      </w:r>
    </w:p>
    <w:p>
      <w:pPr>
        <w:spacing w:before="40" w:after="80"/>
      </w:pPr>
      <w:r>
        <w:rPr>
          <w:rFonts w:ascii="Arial" w:hAnsi="Arial"/>
          <w:b w:val="0"/>
          <w:i w:val="0"/>
          <w:color w:val="000000"/>
          <w:sz w:val="21"/>
        </w:rPr>
        <w:t>Lưu các đầu mối liên hệ của đại lý theo từng mục đích: hợp đồng, thanh toán, kỹ thuật, phụ trách chính.</w:t>
      </w:r>
    </w:p>
    <w:tbl>
      <w:tblPr>
        <w:tblStyle w:val="TableGrid"/>
        <w:tblW w:type="auto" w:w="0"/>
        <w:jc w:val="left"/>
        <w:tblLook w:firstColumn="1" w:firstRow="1" w:lastColumn="0" w:lastRow="0" w:noHBand="0" w:noVBand="1" w:val="04A0"/>
      </w:tblPr>
      <w:tblGrid>
        <w:gridCol w:w="3213"/>
        <w:gridCol w:w="3213"/>
        <w:gridCol w:w="3213"/>
      </w:tblGrid>
      <w:tr>
        <w:tc>
          <w:tcPr>
            <w:tcW w:type="dxa" w:w="2551"/>
            <w:shd w:val="clear" w:color="auto" w:fill="D5E8F0"/>
            <w:vAlign w:val="center"/>
          </w:tcPr>
          <w:p>
            <w:r>
              <w:rPr>
                <w:rFonts w:ascii="Arial" w:hAnsi="Arial"/>
                <w:b/>
                <w:i w:val="0"/>
                <w:color w:val="000000"/>
                <w:sz w:val="20"/>
              </w:rPr>
              <w:t>Cột</w:t>
            </w:r>
          </w:p>
        </w:tc>
        <w:tc>
          <w:tcPr>
            <w:tcW w:type="dxa" w:w="1984"/>
            <w:shd w:val="clear" w:color="auto" w:fill="D5E8F0"/>
            <w:vAlign w:val="center"/>
          </w:tcPr>
          <w:p>
            <w:r>
              <w:rPr>
                <w:rFonts w:ascii="Arial" w:hAnsi="Arial"/>
                <w:b/>
                <w:i w:val="0"/>
                <w:color w:val="000000"/>
                <w:sz w:val="20"/>
              </w:rPr>
              <w:t>Kiểu</w:t>
            </w:r>
          </w:p>
        </w:tc>
        <w:tc>
          <w:tcPr>
            <w:tcW w:type="dxa" w:w="5102"/>
            <w:shd w:val="clear" w:color="auto" w:fill="D5E8F0"/>
            <w:vAlign w:val="center"/>
          </w:tcPr>
          <w:p>
            <w:r>
              <w:rPr>
                <w:rFonts w:ascii="Arial" w:hAnsi="Arial"/>
                <w:b/>
                <w:i w:val="0"/>
                <w:color w:val="000000"/>
                <w:sz w:val="20"/>
              </w:rPr>
              <w:t>Mô tả</w:t>
            </w:r>
          </w:p>
        </w:tc>
      </w:tr>
      <w:tr>
        <w:tc>
          <w:tcPr>
            <w:tcW w:type="dxa" w:w="2551"/>
            <w:shd w:val="clear" w:color="auto" w:fill="FFFFFF"/>
          </w:tcPr>
          <w:p>
            <w:r>
              <w:rPr>
                <w:rFonts w:ascii="Courier New" w:hAnsi="Courier New"/>
                <w:b w:val="0"/>
                <w:i w:val="0"/>
                <w:color w:val="C7254E"/>
                <w:sz w:val="19"/>
              </w:rPr>
              <w:t>group_contact_id</w:t>
            </w:r>
          </w:p>
        </w:tc>
        <w:tc>
          <w:tcPr>
            <w:tcW w:type="dxa" w:w="1984"/>
            <w:shd w:val="clear" w:color="auto" w:fill="FFFFFF"/>
          </w:tcPr>
          <w:p>
            <w:r>
              <w:rPr>
                <w:rFonts w:ascii="Arial" w:hAnsi="Arial"/>
                <w:b w:val="0"/>
                <w:i w:val="0"/>
                <w:color w:val="000000"/>
                <w:sz w:val="19"/>
              </w:rPr>
              <w:t>BIGINT PK</w:t>
            </w:r>
          </w:p>
        </w:tc>
        <w:tc>
          <w:tcPr>
            <w:tcW w:type="dxa" w:w="5102"/>
            <w:shd w:val="clear" w:color="auto" w:fill="FFFFFF"/>
          </w:tcPr>
          <w:p>
            <w:r>
              <w:rPr>
                <w:rFonts w:ascii="Arial" w:hAnsi="Arial"/>
                <w:b w:val="0"/>
                <w:i w:val="0"/>
                <w:color w:val="000000"/>
                <w:sz w:val="19"/>
              </w:rPr>
              <w:t>Khóa chính</w:t>
            </w:r>
          </w:p>
        </w:tc>
      </w:tr>
      <w:tr>
        <w:tc>
          <w:tcPr>
            <w:tcW w:type="dxa" w:w="2551"/>
            <w:shd w:val="clear" w:color="auto" w:fill="FAFAFA"/>
          </w:tcPr>
          <w:p>
            <w:r>
              <w:rPr>
                <w:rFonts w:ascii="Courier New" w:hAnsi="Courier New"/>
                <w:b w:val="0"/>
                <w:i w:val="0"/>
                <w:color w:val="C7254E"/>
                <w:sz w:val="19"/>
              </w:rPr>
              <w:t>group_id</w:t>
            </w:r>
          </w:p>
        </w:tc>
        <w:tc>
          <w:tcPr>
            <w:tcW w:type="dxa" w:w="1984"/>
            <w:shd w:val="clear" w:color="auto" w:fill="FAFAFA"/>
          </w:tcPr>
          <w:p>
            <w:r>
              <w:rPr>
                <w:rFonts w:ascii="Arial" w:hAnsi="Arial"/>
                <w:b w:val="0"/>
                <w:i w:val="0"/>
                <w:color w:val="000000"/>
                <w:sz w:val="19"/>
              </w:rPr>
              <w:t xml:space="preserve">FK → </w:t>
            </w:r>
            <w:r>
              <w:rPr>
                <w:rFonts w:ascii="Courier New" w:hAnsi="Courier New"/>
                <w:b w:val="0"/>
                <w:i w:val="0"/>
                <w:color w:val="C7254E"/>
                <w:sz w:val="19"/>
              </w:rPr>
              <w:t>groups</w:t>
            </w:r>
          </w:p>
        </w:tc>
        <w:tc>
          <w:tcPr>
            <w:tcW w:type="dxa" w:w="5102"/>
            <w:shd w:val="clear" w:color="auto" w:fill="FAFAFA"/>
          </w:tcPr>
          <w:p>
            <w:r>
              <w:rPr>
                <w:rFonts w:ascii="Arial" w:hAnsi="Arial"/>
                <w:b w:val="0"/>
                <w:i w:val="0"/>
                <w:color w:val="000000"/>
                <w:sz w:val="19"/>
              </w:rPr>
              <w:t>Đại lý</w:t>
            </w:r>
          </w:p>
        </w:tc>
      </w:tr>
      <w:tr>
        <w:tc>
          <w:tcPr>
            <w:tcW w:type="dxa" w:w="2551"/>
            <w:shd w:val="clear" w:color="auto" w:fill="FFFFFF"/>
          </w:tcPr>
          <w:p>
            <w:r>
              <w:rPr>
                <w:rFonts w:ascii="Courier New" w:hAnsi="Courier New"/>
                <w:b w:val="0"/>
                <w:i w:val="0"/>
                <w:color w:val="C7254E"/>
                <w:sz w:val="19"/>
              </w:rPr>
              <w:t>contact_type</w:t>
            </w:r>
          </w:p>
        </w:tc>
        <w:tc>
          <w:tcPr>
            <w:tcW w:type="dxa" w:w="1984"/>
            <w:shd w:val="clear" w:color="auto" w:fill="FFFFFF"/>
          </w:tcPr>
          <w:p>
            <w:r>
              <w:rPr>
                <w:rFonts w:ascii="Arial" w:hAnsi="Arial"/>
                <w:b w:val="0"/>
                <w:i w:val="0"/>
                <w:color w:val="000000"/>
                <w:sz w:val="19"/>
              </w:rPr>
              <w:t>ENUM</w:t>
            </w:r>
          </w:p>
        </w:tc>
        <w:tc>
          <w:tcPr>
            <w:tcW w:type="dxa" w:w="5102"/>
            <w:shd w:val="clear" w:color="auto" w:fill="FFFFFF"/>
          </w:tcPr>
          <w:p>
            <w:r>
              <w:rPr>
                <w:rFonts w:ascii="Courier New" w:hAnsi="Courier New"/>
                <w:b w:val="0"/>
                <w:i w:val="0"/>
                <w:color w:val="C7254E"/>
                <w:sz w:val="19"/>
              </w:rPr>
              <w:t>CONTRACT</w:t>
            </w:r>
            <w:r>
              <w:rPr>
                <w:rFonts w:ascii="Arial" w:hAnsi="Arial"/>
                <w:b w:val="0"/>
                <w:i w:val="0"/>
                <w:color w:val="000000"/>
                <w:sz w:val="19"/>
              </w:rPr>
              <w:t xml:space="preserve">, </w:t>
            </w:r>
            <w:r>
              <w:rPr>
                <w:rFonts w:ascii="Courier New" w:hAnsi="Courier New"/>
                <w:b w:val="0"/>
                <w:i w:val="0"/>
                <w:color w:val="C7254E"/>
                <w:sz w:val="19"/>
              </w:rPr>
              <w:t>BILLING</w:t>
            </w:r>
            <w:r>
              <w:rPr>
                <w:rFonts w:ascii="Arial" w:hAnsi="Arial"/>
                <w:b w:val="0"/>
                <w:i w:val="0"/>
                <w:color w:val="000000"/>
                <w:sz w:val="19"/>
              </w:rPr>
              <w:t xml:space="preserve">, </w:t>
            </w:r>
            <w:r>
              <w:rPr>
                <w:rFonts w:ascii="Courier New" w:hAnsi="Courier New"/>
                <w:b w:val="0"/>
                <w:i w:val="0"/>
                <w:color w:val="C7254E"/>
                <w:sz w:val="19"/>
              </w:rPr>
              <w:t>SUPPORT</w:t>
            </w:r>
            <w:r>
              <w:rPr>
                <w:rFonts w:ascii="Arial" w:hAnsi="Arial"/>
                <w:b w:val="0"/>
                <w:i w:val="0"/>
                <w:color w:val="000000"/>
                <w:sz w:val="19"/>
              </w:rPr>
              <w:t xml:space="preserve">, </w:t>
            </w:r>
            <w:r>
              <w:rPr>
                <w:rFonts w:ascii="Courier New" w:hAnsi="Courier New"/>
                <w:b w:val="0"/>
                <w:i w:val="0"/>
                <w:color w:val="C7254E"/>
                <w:sz w:val="19"/>
              </w:rPr>
              <w:t>PIC</w:t>
            </w:r>
          </w:p>
        </w:tc>
      </w:tr>
      <w:tr>
        <w:tc>
          <w:tcPr>
            <w:tcW w:type="dxa" w:w="2551"/>
            <w:shd w:val="clear" w:color="auto" w:fill="FAFAFA"/>
          </w:tcPr>
          <w:p>
            <w:r>
              <w:rPr>
                <w:rFonts w:ascii="Courier New" w:hAnsi="Courier New"/>
                <w:b w:val="0"/>
                <w:i w:val="0"/>
                <w:color w:val="C7254E"/>
                <w:sz w:val="19"/>
              </w:rPr>
              <w:t>email</w:t>
            </w:r>
          </w:p>
        </w:tc>
        <w:tc>
          <w:tcPr>
            <w:tcW w:type="dxa" w:w="1984"/>
            <w:shd w:val="clear" w:color="auto" w:fill="FAFAFA"/>
          </w:tcPr>
          <w:p>
            <w:r>
              <w:rPr>
                <w:rFonts w:ascii="Arial" w:hAnsi="Arial"/>
                <w:b w:val="0"/>
                <w:i w:val="0"/>
                <w:color w:val="000000"/>
                <w:sz w:val="19"/>
              </w:rPr>
              <w:t>VARCHAR</w:t>
            </w:r>
          </w:p>
        </w:tc>
        <w:tc>
          <w:tcPr>
            <w:tcW w:type="dxa" w:w="5102"/>
            <w:shd w:val="clear" w:color="auto" w:fill="FAFAFA"/>
          </w:tcPr>
          <w:p>
            <w:r>
              <w:rPr>
                <w:rFonts w:ascii="Arial" w:hAnsi="Arial"/>
                <w:b w:val="0"/>
                <w:i w:val="0"/>
                <w:color w:val="000000"/>
                <w:sz w:val="19"/>
              </w:rPr>
              <w:t>Email</w:t>
            </w:r>
          </w:p>
        </w:tc>
      </w:tr>
      <w:tr>
        <w:tc>
          <w:tcPr>
            <w:tcW w:type="dxa" w:w="2551"/>
            <w:shd w:val="clear" w:color="auto" w:fill="FFFFFF"/>
          </w:tcPr>
          <w:p>
            <w:r>
              <w:rPr>
                <w:rFonts w:ascii="Courier New" w:hAnsi="Courier New"/>
                <w:b w:val="0"/>
                <w:i w:val="0"/>
                <w:color w:val="C7254E"/>
                <w:sz w:val="19"/>
              </w:rPr>
              <w:t>full_name</w:t>
            </w:r>
          </w:p>
        </w:tc>
        <w:tc>
          <w:tcPr>
            <w:tcW w:type="dxa" w:w="1984"/>
            <w:shd w:val="clear" w:color="auto" w:fill="FFFFFF"/>
          </w:tcPr>
          <w:p>
            <w:r>
              <w:rPr>
                <w:rFonts w:ascii="Arial" w:hAnsi="Arial"/>
                <w:b w:val="0"/>
                <w:i w:val="0"/>
                <w:color w:val="000000"/>
                <w:sz w:val="19"/>
              </w:rPr>
              <w:t>VARCHAR</w:t>
            </w:r>
          </w:p>
        </w:tc>
        <w:tc>
          <w:tcPr>
            <w:tcW w:type="dxa" w:w="5102"/>
            <w:shd w:val="clear" w:color="auto" w:fill="FFFFFF"/>
          </w:tcPr>
          <w:p>
            <w:r>
              <w:rPr>
                <w:rFonts w:ascii="Arial" w:hAnsi="Arial"/>
                <w:b w:val="0"/>
                <w:i w:val="0"/>
                <w:color w:val="000000"/>
                <w:sz w:val="19"/>
              </w:rPr>
              <w:t>Họ tên</w:t>
            </w:r>
          </w:p>
        </w:tc>
      </w:tr>
      <w:tr>
        <w:tc>
          <w:tcPr>
            <w:tcW w:type="dxa" w:w="2551"/>
            <w:shd w:val="clear" w:color="auto" w:fill="FAFAFA"/>
          </w:tcPr>
          <w:p>
            <w:r>
              <w:rPr>
                <w:rFonts w:ascii="Courier New" w:hAnsi="Courier New"/>
                <w:b w:val="0"/>
                <w:i w:val="0"/>
                <w:color w:val="C7254E"/>
                <w:sz w:val="19"/>
              </w:rPr>
              <w:t>phone</w:t>
            </w:r>
          </w:p>
        </w:tc>
        <w:tc>
          <w:tcPr>
            <w:tcW w:type="dxa" w:w="1984"/>
            <w:shd w:val="clear" w:color="auto" w:fill="FAFAFA"/>
          </w:tcPr>
          <w:p>
            <w:r>
              <w:rPr>
                <w:rFonts w:ascii="Arial" w:hAnsi="Arial"/>
                <w:b w:val="0"/>
                <w:i w:val="0"/>
                <w:color w:val="000000"/>
                <w:sz w:val="19"/>
              </w:rPr>
              <w:t>VARCHAR</w:t>
            </w:r>
          </w:p>
        </w:tc>
        <w:tc>
          <w:tcPr>
            <w:tcW w:type="dxa" w:w="5102"/>
            <w:shd w:val="clear" w:color="auto" w:fill="FAFAFA"/>
          </w:tcPr>
          <w:p>
            <w:r>
              <w:rPr>
                <w:rFonts w:ascii="Arial" w:hAnsi="Arial"/>
                <w:b w:val="0"/>
                <w:i w:val="0"/>
                <w:color w:val="000000"/>
                <w:sz w:val="19"/>
              </w:rPr>
              <w:t>Số điện thoại</w:t>
            </w:r>
          </w:p>
        </w:tc>
      </w:tr>
      <w:tr>
        <w:tc>
          <w:tcPr>
            <w:tcW w:type="dxa" w:w="2551"/>
            <w:shd w:val="clear" w:color="auto" w:fill="FFFFFF"/>
          </w:tcPr>
          <w:p>
            <w:r>
              <w:rPr>
                <w:rFonts w:ascii="Courier New" w:hAnsi="Courier New"/>
                <w:b w:val="0"/>
                <w:i w:val="0"/>
                <w:color w:val="C7254E"/>
                <w:sz w:val="19"/>
              </w:rPr>
              <w:t>is_primary</w:t>
            </w:r>
          </w:p>
        </w:tc>
        <w:tc>
          <w:tcPr>
            <w:tcW w:type="dxa" w:w="1984"/>
            <w:shd w:val="clear" w:color="auto" w:fill="FFFFFF"/>
          </w:tcPr>
          <w:p>
            <w:r>
              <w:rPr>
                <w:rFonts w:ascii="Arial" w:hAnsi="Arial"/>
                <w:b w:val="0"/>
                <w:i w:val="0"/>
                <w:color w:val="000000"/>
                <w:sz w:val="19"/>
              </w:rPr>
              <w:t>BOOL</w:t>
            </w:r>
          </w:p>
        </w:tc>
        <w:tc>
          <w:tcPr>
            <w:tcW w:type="dxa" w:w="5102"/>
            <w:shd w:val="clear" w:color="auto" w:fill="FFFFFF"/>
          </w:tcPr>
          <w:p>
            <w:r>
              <w:rPr>
                <w:rFonts w:ascii="Arial" w:hAnsi="Arial"/>
                <w:b w:val="0"/>
                <w:i w:val="0"/>
                <w:color w:val="000000"/>
                <w:sz w:val="19"/>
              </w:rPr>
              <w:t>Liên hệ chính trong loại này</w:t>
            </w:r>
          </w:p>
        </w:tc>
      </w:tr>
      <w:tr>
        <w:tc>
          <w:tcPr>
            <w:tcW w:type="dxa" w:w="2551"/>
            <w:shd w:val="clear" w:color="auto" w:fill="FAFAFA"/>
          </w:tcPr>
          <w:p>
            <w:r>
              <w:rPr>
                <w:rFonts w:ascii="Courier New" w:hAnsi="Courier New"/>
                <w:b w:val="0"/>
                <w:i w:val="0"/>
                <w:color w:val="C7254E"/>
                <w:sz w:val="19"/>
              </w:rPr>
              <w:t>receive_usage_alert</w:t>
            </w:r>
          </w:p>
        </w:tc>
        <w:tc>
          <w:tcPr>
            <w:tcW w:type="dxa" w:w="1984"/>
            <w:shd w:val="clear" w:color="auto" w:fill="FAFAFA"/>
          </w:tcPr>
          <w:p>
            <w:r>
              <w:rPr>
                <w:rFonts w:ascii="Arial" w:hAnsi="Arial"/>
                <w:b w:val="0"/>
                <w:i w:val="0"/>
                <w:color w:val="000000"/>
                <w:sz w:val="19"/>
              </w:rPr>
              <w:t>BOOL</w:t>
            </w:r>
          </w:p>
        </w:tc>
        <w:tc>
          <w:tcPr>
            <w:tcW w:type="dxa" w:w="5102"/>
            <w:shd w:val="clear" w:color="auto" w:fill="FAFAFA"/>
          </w:tcPr>
          <w:p>
            <w:r>
              <w:rPr>
                <w:rFonts w:ascii="Arial" w:hAnsi="Arial"/>
                <w:b w:val="0"/>
                <w:i w:val="0"/>
                <w:color w:val="000000"/>
                <w:sz w:val="19"/>
              </w:rPr>
              <w:t>Nhận cảnh báo khi gần hết quota</w:t>
            </w:r>
          </w:p>
        </w:tc>
      </w:tr>
      <w:tr>
        <w:tc>
          <w:tcPr>
            <w:tcW w:type="dxa" w:w="2551"/>
            <w:shd w:val="clear" w:color="auto" w:fill="FFFFFF"/>
          </w:tcPr>
          <w:p>
            <w:r>
              <w:rPr>
                <w:rFonts w:ascii="Courier New" w:hAnsi="Courier New"/>
                <w:b w:val="0"/>
                <w:i w:val="0"/>
                <w:color w:val="C7254E"/>
                <w:sz w:val="19"/>
              </w:rPr>
              <w:t>is_active</w:t>
            </w:r>
          </w:p>
        </w:tc>
        <w:tc>
          <w:tcPr>
            <w:tcW w:type="dxa" w:w="1984"/>
            <w:shd w:val="clear" w:color="auto" w:fill="FFFFFF"/>
          </w:tcPr>
          <w:p>
            <w:r>
              <w:rPr>
                <w:rFonts w:ascii="Arial" w:hAnsi="Arial"/>
                <w:b w:val="0"/>
                <w:i w:val="0"/>
                <w:color w:val="000000"/>
                <w:sz w:val="19"/>
              </w:rPr>
              <w:t>BOOL</w:t>
            </w:r>
          </w:p>
        </w:tc>
        <w:tc>
          <w:tcPr>
            <w:tcW w:type="dxa" w:w="5102"/>
            <w:shd w:val="clear" w:color="auto" w:fill="FFFFFF"/>
          </w:tcPr>
          <w:p>
            <w:r>
              <w:rPr>
                <w:rFonts w:ascii="Arial" w:hAnsi="Arial"/>
                <w:b w:val="0"/>
                <w:i w:val="0"/>
                <w:color w:val="000000"/>
                <w:sz w:val="19"/>
              </w:rPr>
              <w:t>Còn hiệu lực không</w:t>
            </w:r>
          </w:p>
        </w:tc>
      </w:tr>
    </w:tbl>
    <w:p/>
    <w:p>
      <w:pPr>
        <w:spacing w:before="80" w:after="80"/>
      </w:pPr>
    </w:p>
    <w:p>
      <w:pPr>
        <w:pStyle w:val="Heading3"/>
        <w:spacing w:before="200" w:after="80"/>
      </w:pPr>
      <w:r>
        <w:rPr>
          <w:rFonts w:ascii="Arial" w:hAnsi="Arial"/>
          <w:b/>
          <w:color w:val="2E5496"/>
          <w:sz w:val="24"/>
        </w:rPr>
        <w:t>group_members — Thành viên đại lý</w:t>
      </w:r>
    </w:p>
    <w:p>
      <w:pPr>
        <w:spacing w:before="40" w:after="80"/>
      </w:pPr>
      <w:r>
        <w:rPr>
          <w:rFonts w:ascii="Arial" w:hAnsi="Arial"/>
          <w:b w:val="0"/>
          <w:i w:val="0"/>
          <w:color w:val="000000"/>
          <w:sz w:val="21"/>
        </w:rPr>
        <w:t>Danh sách người dùng (user_id từ hệ thống ngoài) thuộc đại lý và vai trò của họ.</w:t>
      </w:r>
    </w:p>
    <w:tbl>
      <w:tblPr>
        <w:tblStyle w:val="TableGrid"/>
        <w:tblW w:type="auto" w:w="0"/>
        <w:jc w:val="left"/>
        <w:tblLook w:firstColumn="1" w:firstRow="1" w:lastColumn="0" w:lastRow="0" w:noHBand="0" w:noVBand="1" w:val="04A0"/>
      </w:tblPr>
      <w:tblGrid>
        <w:gridCol w:w="3213"/>
        <w:gridCol w:w="3213"/>
        <w:gridCol w:w="3213"/>
      </w:tblGrid>
      <w:tr>
        <w:tc>
          <w:tcPr>
            <w:tcW w:type="dxa" w:w="2551"/>
            <w:shd w:val="clear" w:color="auto" w:fill="D5E8F0"/>
            <w:vAlign w:val="center"/>
          </w:tcPr>
          <w:p>
            <w:r>
              <w:rPr>
                <w:rFonts w:ascii="Arial" w:hAnsi="Arial"/>
                <w:b/>
                <w:i w:val="0"/>
                <w:color w:val="000000"/>
                <w:sz w:val="20"/>
              </w:rPr>
              <w:t>Cột</w:t>
            </w:r>
          </w:p>
        </w:tc>
        <w:tc>
          <w:tcPr>
            <w:tcW w:type="dxa" w:w="1984"/>
            <w:shd w:val="clear" w:color="auto" w:fill="D5E8F0"/>
            <w:vAlign w:val="center"/>
          </w:tcPr>
          <w:p>
            <w:r>
              <w:rPr>
                <w:rFonts w:ascii="Arial" w:hAnsi="Arial"/>
                <w:b/>
                <w:i w:val="0"/>
                <w:color w:val="000000"/>
                <w:sz w:val="20"/>
              </w:rPr>
              <w:t>Kiểu</w:t>
            </w:r>
          </w:p>
        </w:tc>
        <w:tc>
          <w:tcPr>
            <w:tcW w:type="dxa" w:w="5102"/>
            <w:shd w:val="clear" w:color="auto" w:fill="D5E8F0"/>
            <w:vAlign w:val="center"/>
          </w:tcPr>
          <w:p>
            <w:r>
              <w:rPr>
                <w:rFonts w:ascii="Arial" w:hAnsi="Arial"/>
                <w:b/>
                <w:i w:val="0"/>
                <w:color w:val="000000"/>
                <w:sz w:val="20"/>
              </w:rPr>
              <w:t>Mô tả</w:t>
            </w:r>
          </w:p>
        </w:tc>
      </w:tr>
      <w:tr>
        <w:tc>
          <w:tcPr>
            <w:tcW w:type="dxa" w:w="2551"/>
            <w:shd w:val="clear" w:color="auto" w:fill="FFFFFF"/>
          </w:tcPr>
          <w:p>
            <w:r>
              <w:rPr>
                <w:rFonts w:ascii="Courier New" w:hAnsi="Courier New"/>
                <w:b w:val="0"/>
                <w:i w:val="0"/>
                <w:color w:val="C7254E"/>
                <w:sz w:val="19"/>
              </w:rPr>
              <w:t>id</w:t>
            </w:r>
          </w:p>
        </w:tc>
        <w:tc>
          <w:tcPr>
            <w:tcW w:type="dxa" w:w="1984"/>
            <w:shd w:val="clear" w:color="auto" w:fill="FFFFFF"/>
          </w:tcPr>
          <w:p>
            <w:r>
              <w:rPr>
                <w:rFonts w:ascii="Arial" w:hAnsi="Arial"/>
                <w:b w:val="0"/>
                <w:i w:val="0"/>
                <w:color w:val="000000"/>
                <w:sz w:val="19"/>
              </w:rPr>
              <w:t>BIGINT PK</w:t>
            </w:r>
          </w:p>
        </w:tc>
        <w:tc>
          <w:tcPr>
            <w:tcW w:type="dxa" w:w="5102"/>
            <w:shd w:val="clear" w:color="auto" w:fill="FFFFFF"/>
          </w:tcPr>
          <w:p>
            <w:r>
              <w:rPr>
                <w:rFonts w:ascii="Arial" w:hAnsi="Arial"/>
                <w:b w:val="0"/>
                <w:i w:val="0"/>
                <w:color w:val="000000"/>
                <w:sz w:val="19"/>
              </w:rPr>
              <w:t>Khóa chính</w:t>
            </w:r>
          </w:p>
        </w:tc>
      </w:tr>
      <w:tr>
        <w:tc>
          <w:tcPr>
            <w:tcW w:type="dxa" w:w="2551"/>
            <w:shd w:val="clear" w:color="auto" w:fill="FAFAFA"/>
          </w:tcPr>
          <w:p>
            <w:r>
              <w:rPr>
                <w:rFonts w:ascii="Courier New" w:hAnsi="Courier New"/>
                <w:b w:val="0"/>
                <w:i w:val="0"/>
                <w:color w:val="C7254E"/>
                <w:sz w:val="19"/>
              </w:rPr>
              <w:t>group_id</w:t>
            </w:r>
          </w:p>
        </w:tc>
        <w:tc>
          <w:tcPr>
            <w:tcW w:type="dxa" w:w="1984"/>
            <w:shd w:val="clear" w:color="auto" w:fill="FAFAFA"/>
          </w:tcPr>
          <w:p>
            <w:r>
              <w:rPr>
                <w:rFonts w:ascii="Arial" w:hAnsi="Arial"/>
                <w:b w:val="0"/>
                <w:i w:val="0"/>
                <w:color w:val="000000"/>
                <w:sz w:val="19"/>
              </w:rPr>
              <w:t xml:space="preserve">FK → </w:t>
            </w:r>
            <w:r>
              <w:rPr>
                <w:rFonts w:ascii="Courier New" w:hAnsi="Courier New"/>
                <w:b w:val="0"/>
                <w:i w:val="0"/>
                <w:color w:val="C7254E"/>
                <w:sz w:val="19"/>
              </w:rPr>
              <w:t>groups</w:t>
            </w:r>
          </w:p>
        </w:tc>
        <w:tc>
          <w:tcPr>
            <w:tcW w:type="dxa" w:w="5102"/>
            <w:shd w:val="clear" w:color="auto" w:fill="FAFAFA"/>
          </w:tcPr>
          <w:p>
            <w:r>
              <w:rPr>
                <w:rFonts w:ascii="Arial" w:hAnsi="Arial"/>
                <w:b w:val="0"/>
                <w:i w:val="0"/>
                <w:color w:val="000000"/>
                <w:sz w:val="19"/>
              </w:rPr>
              <w:t>Đại lý</w:t>
            </w:r>
          </w:p>
        </w:tc>
      </w:tr>
      <w:tr>
        <w:tc>
          <w:tcPr>
            <w:tcW w:type="dxa" w:w="2551"/>
            <w:shd w:val="clear" w:color="auto" w:fill="FFFFFF"/>
          </w:tcPr>
          <w:p>
            <w:r>
              <w:rPr>
                <w:rFonts w:ascii="Courier New" w:hAnsi="Courier New"/>
                <w:b w:val="0"/>
                <w:i w:val="0"/>
                <w:color w:val="C7254E"/>
                <w:sz w:val="19"/>
              </w:rPr>
              <w:t>user_id</w:t>
            </w:r>
          </w:p>
        </w:tc>
        <w:tc>
          <w:tcPr>
            <w:tcW w:type="dxa" w:w="1984"/>
            <w:shd w:val="clear" w:color="auto" w:fill="FFFFFF"/>
          </w:tcPr>
          <w:p>
            <w:r>
              <w:rPr>
                <w:rFonts w:ascii="Arial" w:hAnsi="Arial"/>
                <w:b w:val="0"/>
                <w:i w:val="0"/>
                <w:color w:val="000000"/>
                <w:sz w:val="19"/>
              </w:rPr>
              <w:t>BIGINT (không FK)</w:t>
            </w:r>
          </w:p>
        </w:tc>
        <w:tc>
          <w:tcPr>
            <w:tcW w:type="dxa" w:w="5102"/>
            <w:shd w:val="clear" w:color="auto" w:fill="FFFFFF"/>
          </w:tcPr>
          <w:p>
            <w:r>
              <w:rPr>
                <w:rFonts w:ascii="Arial" w:hAnsi="Arial"/>
                <w:b w:val="0"/>
                <w:i w:val="0"/>
                <w:color w:val="000000"/>
                <w:sz w:val="19"/>
              </w:rPr>
              <w:t>ID người dùng từ hệ thống RS Core</w:t>
            </w:r>
          </w:p>
        </w:tc>
      </w:tr>
      <w:tr>
        <w:tc>
          <w:tcPr>
            <w:tcW w:type="dxa" w:w="2551"/>
            <w:shd w:val="clear" w:color="auto" w:fill="FAFAFA"/>
          </w:tcPr>
          <w:p>
            <w:r>
              <w:rPr>
                <w:rFonts w:ascii="Courier New" w:hAnsi="Courier New"/>
                <w:b w:val="0"/>
                <w:i w:val="0"/>
                <w:color w:val="C7254E"/>
                <w:sz w:val="19"/>
              </w:rPr>
              <w:t>role</w:t>
            </w:r>
          </w:p>
        </w:tc>
        <w:tc>
          <w:tcPr>
            <w:tcW w:type="dxa" w:w="1984"/>
            <w:shd w:val="clear" w:color="auto" w:fill="FAFAFA"/>
          </w:tcPr>
          <w:p>
            <w:r>
              <w:rPr>
                <w:rFonts w:ascii="Arial" w:hAnsi="Arial"/>
                <w:b w:val="0"/>
                <w:i w:val="0"/>
                <w:color w:val="000000"/>
                <w:sz w:val="19"/>
              </w:rPr>
              <w:t>ENUM</w:t>
            </w:r>
          </w:p>
        </w:tc>
        <w:tc>
          <w:tcPr>
            <w:tcW w:type="dxa" w:w="5102"/>
            <w:shd w:val="clear" w:color="auto" w:fill="FAFAFA"/>
          </w:tcPr>
          <w:p>
            <w:r>
              <w:rPr>
                <w:rFonts w:ascii="Courier New" w:hAnsi="Courier New"/>
                <w:b w:val="0"/>
                <w:i w:val="0"/>
                <w:color w:val="C7254E"/>
                <w:sz w:val="19"/>
              </w:rPr>
              <w:t>OPERATOR</w:t>
            </w:r>
            <w:r>
              <w:rPr>
                <w:rFonts w:ascii="Arial" w:hAnsi="Arial"/>
                <w:b w:val="0"/>
                <w:i w:val="0"/>
                <w:color w:val="000000"/>
                <w:sz w:val="19"/>
              </w:rPr>
              <w:t xml:space="preserve"> (quản trị viên đại lý) hoặc </w:t>
            </w:r>
            <w:r>
              <w:rPr>
                <w:rFonts w:ascii="Courier New" w:hAnsi="Courier New"/>
                <w:b w:val="0"/>
                <w:i w:val="0"/>
                <w:color w:val="C7254E"/>
                <w:sz w:val="19"/>
              </w:rPr>
              <w:t>MEMBER</w:t>
            </w:r>
          </w:p>
        </w:tc>
      </w:tr>
      <w:tr>
        <w:tc>
          <w:tcPr>
            <w:tcW w:type="dxa" w:w="2551"/>
            <w:shd w:val="clear" w:color="auto" w:fill="FFFFFF"/>
          </w:tcPr>
          <w:p>
            <w:r>
              <w:rPr>
                <w:rFonts w:ascii="Courier New" w:hAnsi="Courier New"/>
                <w:b w:val="0"/>
                <w:i w:val="0"/>
                <w:color w:val="C7254E"/>
                <w:sz w:val="19"/>
              </w:rPr>
              <w:t>joined_at</w:t>
            </w:r>
          </w:p>
        </w:tc>
        <w:tc>
          <w:tcPr>
            <w:tcW w:type="dxa" w:w="1984"/>
            <w:shd w:val="clear" w:color="auto" w:fill="FFFFFF"/>
          </w:tcPr>
          <w:p>
            <w:r>
              <w:rPr>
                <w:rFonts w:ascii="Arial" w:hAnsi="Arial"/>
                <w:b w:val="0"/>
                <w:i w:val="0"/>
                <w:color w:val="000000"/>
                <w:sz w:val="19"/>
              </w:rPr>
              <w:t>DATETIME</w:t>
            </w:r>
          </w:p>
        </w:tc>
        <w:tc>
          <w:tcPr>
            <w:tcW w:type="dxa" w:w="5102"/>
            <w:shd w:val="clear" w:color="auto" w:fill="FFFFFF"/>
          </w:tcPr>
          <w:p>
            <w:r>
              <w:rPr>
                <w:rFonts w:ascii="Arial" w:hAnsi="Arial"/>
                <w:b w:val="0"/>
                <w:i w:val="0"/>
                <w:color w:val="000000"/>
                <w:sz w:val="19"/>
              </w:rPr>
              <w:t>Thời điểm tham gia</w:t>
            </w:r>
          </w:p>
        </w:tc>
      </w:tr>
      <w:tr>
        <w:tc>
          <w:tcPr>
            <w:tcW w:type="dxa" w:w="2551"/>
            <w:shd w:val="clear" w:color="auto" w:fill="FAFAFA"/>
          </w:tcPr>
          <w:p>
            <w:r>
              <w:rPr>
                <w:rFonts w:ascii="Courier New" w:hAnsi="Courier New"/>
                <w:b w:val="0"/>
                <w:i w:val="0"/>
                <w:color w:val="C7254E"/>
                <w:sz w:val="19"/>
              </w:rPr>
              <w:t>added_by</w:t>
            </w:r>
          </w:p>
        </w:tc>
        <w:tc>
          <w:tcPr>
            <w:tcW w:type="dxa" w:w="1984"/>
            <w:shd w:val="clear" w:color="auto" w:fill="FAFAFA"/>
          </w:tcPr>
          <w:p>
            <w:r>
              <w:rPr>
                <w:rFonts w:ascii="Arial" w:hAnsi="Arial"/>
                <w:b w:val="0"/>
                <w:i w:val="0"/>
                <w:color w:val="000000"/>
                <w:sz w:val="19"/>
              </w:rPr>
              <w:t>VARCHAR</w:t>
            </w:r>
          </w:p>
        </w:tc>
        <w:tc>
          <w:tcPr>
            <w:tcW w:type="dxa" w:w="5102"/>
            <w:shd w:val="clear" w:color="auto" w:fill="FAFAFA"/>
          </w:tcPr>
          <w:p>
            <w:r>
              <w:rPr>
                <w:rFonts w:ascii="Arial" w:hAnsi="Arial"/>
                <w:b w:val="0"/>
                <w:i w:val="0"/>
                <w:color w:val="000000"/>
                <w:sz w:val="19"/>
              </w:rPr>
              <w:t>Ai thêm thành viên này</w:t>
            </w:r>
          </w:p>
        </w:tc>
      </w:tr>
      <w:tr>
        <w:tc>
          <w:tcPr>
            <w:tcW w:type="dxa" w:w="2551"/>
            <w:shd w:val="clear" w:color="auto" w:fill="FFFFFF"/>
          </w:tcPr>
          <w:p>
            <w:r>
              <w:rPr>
                <w:rFonts w:ascii="Courier New" w:hAnsi="Courier New"/>
                <w:b w:val="0"/>
                <w:i w:val="0"/>
                <w:color w:val="C7254E"/>
                <w:sz w:val="19"/>
              </w:rPr>
              <w:t>member_start_date</w:t>
            </w:r>
            <w:r>
              <w:rPr>
                <w:rFonts w:ascii="Arial" w:hAnsi="Arial"/>
                <w:b w:val="0"/>
                <w:i w:val="0"/>
                <w:color w:val="000000"/>
                <w:sz w:val="19"/>
              </w:rPr>
              <w:t xml:space="preserve"> / </w:t>
            </w:r>
            <w:r>
              <w:rPr>
                <w:rFonts w:ascii="Courier New" w:hAnsi="Courier New"/>
                <w:b w:val="0"/>
                <w:i w:val="0"/>
                <w:color w:val="C7254E"/>
                <w:sz w:val="19"/>
              </w:rPr>
              <w:t>member_end_date</w:t>
            </w:r>
          </w:p>
        </w:tc>
        <w:tc>
          <w:tcPr>
            <w:tcW w:type="dxa" w:w="1984"/>
            <w:shd w:val="clear" w:color="auto" w:fill="FFFFFF"/>
          </w:tcPr>
          <w:p>
            <w:r>
              <w:rPr>
                <w:rFonts w:ascii="Arial" w:hAnsi="Arial"/>
                <w:b w:val="0"/>
                <w:i w:val="0"/>
                <w:color w:val="000000"/>
                <w:sz w:val="19"/>
              </w:rPr>
              <w:t>DATE</w:t>
            </w:r>
          </w:p>
        </w:tc>
        <w:tc>
          <w:tcPr>
            <w:tcW w:type="dxa" w:w="5102"/>
            <w:shd w:val="clear" w:color="auto" w:fill="FFFFFF"/>
          </w:tcPr>
          <w:p>
            <w:r>
              <w:rPr>
                <w:rFonts w:ascii="Arial" w:hAnsi="Arial"/>
                <w:b w:val="0"/>
                <w:i w:val="0"/>
                <w:color w:val="000000"/>
                <w:sz w:val="19"/>
              </w:rPr>
              <w:t>Khoảng thời gian là thành viên</w:t>
            </w:r>
          </w:p>
        </w:tc>
      </w:tr>
      <w:tr>
        <w:tc>
          <w:tcPr>
            <w:tcW w:type="dxa" w:w="2551"/>
            <w:shd w:val="clear" w:color="auto" w:fill="FAFAFA"/>
          </w:tcPr>
          <w:p>
            <w:r>
              <w:rPr>
                <w:rFonts w:ascii="Courier New" w:hAnsi="Courier New"/>
                <w:b w:val="0"/>
                <w:i w:val="0"/>
                <w:color w:val="C7254E"/>
                <w:sz w:val="19"/>
              </w:rPr>
              <w:t>source_assignment_id</w:t>
            </w:r>
          </w:p>
        </w:tc>
        <w:tc>
          <w:tcPr>
            <w:tcW w:type="dxa" w:w="1984"/>
            <w:shd w:val="clear" w:color="auto" w:fill="FAFAFA"/>
          </w:tcPr>
          <w:p>
            <w:r>
              <w:rPr>
                <w:rFonts w:ascii="Arial" w:hAnsi="Arial"/>
                <w:b w:val="0"/>
                <w:i w:val="0"/>
                <w:color w:val="000000"/>
                <w:sz w:val="19"/>
              </w:rPr>
              <w:t xml:space="preserve">FK → </w:t>
            </w:r>
            <w:r>
              <w:rPr>
                <w:rFonts w:ascii="Courier New" w:hAnsi="Courier New"/>
                <w:b w:val="0"/>
                <w:i w:val="0"/>
                <w:color w:val="C7254E"/>
                <w:sz w:val="19"/>
              </w:rPr>
              <w:t>group_plan_assignments</w:t>
            </w:r>
          </w:p>
        </w:tc>
        <w:tc>
          <w:tcPr>
            <w:tcW w:type="dxa" w:w="5102"/>
            <w:shd w:val="clear" w:color="auto" w:fill="FAFAFA"/>
          </w:tcPr>
          <w:p>
            <w:r>
              <w:rPr>
                <w:rFonts w:ascii="Arial" w:hAnsi="Arial"/>
                <w:b w:val="0"/>
                <w:i w:val="0"/>
                <w:color w:val="000000"/>
                <w:sz w:val="19"/>
              </w:rPr>
              <w:t>Thành viên được thêm từ gói nào</w:t>
            </w:r>
          </w:p>
        </w:tc>
      </w:tr>
    </w:tbl>
    <w:p/>
    <w:p>
      <w:pPr>
        <w:spacing w:before="80" w:after="80"/>
      </w:pPr>
    </w:p>
    <w:p>
      <w:pPr>
        <w:pStyle w:val="Heading3"/>
        <w:spacing w:before="200" w:after="80"/>
      </w:pPr>
      <w:r>
        <w:rPr>
          <w:rFonts w:ascii="Arial" w:hAnsi="Arial"/>
          <w:b/>
          <w:color w:val="2E5496"/>
          <w:sz w:val="24"/>
        </w:rPr>
        <w:t>group_plan_assignments — Gói gán cho đại lý</w:t>
      </w:r>
    </w:p>
    <w:p>
      <w:pPr>
        <w:spacing w:before="40" w:after="80"/>
      </w:pPr>
      <w:r>
        <w:rPr>
          <w:rFonts w:ascii="Arial" w:hAnsi="Arial"/>
          <w:b w:val="0"/>
          <w:i w:val="0"/>
          <w:color w:val="000000"/>
          <w:sz w:val="21"/>
        </w:rPr>
        <w:t>Mỗi bản ghi là một lần gán gói cước cho một đại lý, có khoảng thời gian áp dụng. Phải qua luồng duyệt trước khi ACTIVE.</w:t>
      </w:r>
    </w:p>
    <w:tbl>
      <w:tblPr>
        <w:tblStyle w:val="TableGrid"/>
        <w:tblW w:type="auto" w:w="0"/>
        <w:jc w:val="left"/>
        <w:tblLook w:firstColumn="1" w:firstRow="1" w:lastColumn="0" w:lastRow="0" w:noHBand="0" w:noVBand="1" w:val="04A0"/>
      </w:tblPr>
      <w:tblGrid>
        <w:gridCol w:w="3213"/>
        <w:gridCol w:w="3213"/>
        <w:gridCol w:w="3213"/>
      </w:tblGrid>
      <w:tr>
        <w:tc>
          <w:tcPr>
            <w:tcW w:type="dxa" w:w="2551"/>
            <w:shd w:val="clear" w:color="auto" w:fill="D5E8F0"/>
            <w:vAlign w:val="center"/>
          </w:tcPr>
          <w:p>
            <w:r>
              <w:rPr>
                <w:rFonts w:ascii="Arial" w:hAnsi="Arial"/>
                <w:b/>
                <w:i w:val="0"/>
                <w:color w:val="000000"/>
                <w:sz w:val="20"/>
              </w:rPr>
              <w:t>Cột</w:t>
            </w:r>
          </w:p>
        </w:tc>
        <w:tc>
          <w:tcPr>
            <w:tcW w:type="dxa" w:w="1984"/>
            <w:shd w:val="clear" w:color="auto" w:fill="D5E8F0"/>
            <w:vAlign w:val="center"/>
          </w:tcPr>
          <w:p>
            <w:r>
              <w:rPr>
                <w:rFonts w:ascii="Arial" w:hAnsi="Arial"/>
                <w:b/>
                <w:i w:val="0"/>
                <w:color w:val="000000"/>
                <w:sz w:val="20"/>
              </w:rPr>
              <w:t>Kiểu</w:t>
            </w:r>
          </w:p>
        </w:tc>
        <w:tc>
          <w:tcPr>
            <w:tcW w:type="dxa" w:w="5102"/>
            <w:shd w:val="clear" w:color="auto" w:fill="D5E8F0"/>
            <w:vAlign w:val="center"/>
          </w:tcPr>
          <w:p>
            <w:r>
              <w:rPr>
                <w:rFonts w:ascii="Arial" w:hAnsi="Arial"/>
                <w:b/>
                <w:i w:val="0"/>
                <w:color w:val="000000"/>
                <w:sz w:val="20"/>
              </w:rPr>
              <w:t>Mô tả</w:t>
            </w:r>
          </w:p>
        </w:tc>
      </w:tr>
      <w:tr>
        <w:tc>
          <w:tcPr>
            <w:tcW w:type="dxa" w:w="2551"/>
            <w:shd w:val="clear" w:color="auto" w:fill="FFFFFF"/>
          </w:tcPr>
          <w:p>
            <w:r>
              <w:rPr>
                <w:rFonts w:ascii="Courier New" w:hAnsi="Courier New"/>
                <w:b w:val="0"/>
                <w:i w:val="0"/>
                <w:color w:val="C7254E"/>
                <w:sz w:val="19"/>
              </w:rPr>
              <w:t>group_plan_assignment_id</w:t>
            </w:r>
          </w:p>
        </w:tc>
        <w:tc>
          <w:tcPr>
            <w:tcW w:type="dxa" w:w="1984"/>
            <w:shd w:val="clear" w:color="auto" w:fill="FFFFFF"/>
          </w:tcPr>
          <w:p>
            <w:r>
              <w:rPr>
                <w:rFonts w:ascii="Arial" w:hAnsi="Arial"/>
                <w:b w:val="0"/>
                <w:i w:val="0"/>
                <w:color w:val="000000"/>
                <w:sz w:val="19"/>
              </w:rPr>
              <w:t>BIGINT PK</w:t>
            </w:r>
          </w:p>
        </w:tc>
        <w:tc>
          <w:tcPr>
            <w:tcW w:type="dxa" w:w="5102"/>
            <w:shd w:val="clear" w:color="auto" w:fill="FFFFFF"/>
          </w:tcPr>
          <w:p>
            <w:r>
              <w:rPr>
                <w:rFonts w:ascii="Arial" w:hAnsi="Arial"/>
                <w:b w:val="0"/>
                <w:i w:val="0"/>
                <w:color w:val="000000"/>
                <w:sz w:val="19"/>
              </w:rPr>
              <w:t>Khóa chính</w:t>
            </w:r>
          </w:p>
        </w:tc>
      </w:tr>
      <w:tr>
        <w:tc>
          <w:tcPr>
            <w:tcW w:type="dxa" w:w="2551"/>
            <w:shd w:val="clear" w:color="auto" w:fill="FAFAFA"/>
          </w:tcPr>
          <w:p>
            <w:r>
              <w:rPr>
                <w:rFonts w:ascii="Courier New" w:hAnsi="Courier New"/>
                <w:b w:val="0"/>
                <w:i w:val="0"/>
                <w:color w:val="C7254E"/>
                <w:sz w:val="19"/>
              </w:rPr>
              <w:t>group_id</w:t>
            </w:r>
          </w:p>
        </w:tc>
        <w:tc>
          <w:tcPr>
            <w:tcW w:type="dxa" w:w="1984"/>
            <w:shd w:val="clear" w:color="auto" w:fill="FAFAFA"/>
          </w:tcPr>
          <w:p>
            <w:r>
              <w:rPr>
                <w:rFonts w:ascii="Arial" w:hAnsi="Arial"/>
                <w:b w:val="0"/>
                <w:i w:val="0"/>
                <w:color w:val="000000"/>
                <w:sz w:val="19"/>
              </w:rPr>
              <w:t xml:space="preserve">FK → </w:t>
            </w:r>
            <w:r>
              <w:rPr>
                <w:rFonts w:ascii="Courier New" w:hAnsi="Courier New"/>
                <w:b w:val="0"/>
                <w:i w:val="0"/>
                <w:color w:val="C7254E"/>
                <w:sz w:val="19"/>
              </w:rPr>
              <w:t>groups</w:t>
            </w:r>
          </w:p>
        </w:tc>
        <w:tc>
          <w:tcPr>
            <w:tcW w:type="dxa" w:w="5102"/>
            <w:shd w:val="clear" w:color="auto" w:fill="FAFAFA"/>
          </w:tcPr>
          <w:p>
            <w:r>
              <w:rPr>
                <w:rFonts w:ascii="Arial" w:hAnsi="Arial"/>
                <w:b w:val="0"/>
                <w:i w:val="0"/>
                <w:color w:val="000000"/>
                <w:sz w:val="19"/>
              </w:rPr>
              <w:t>Đại lý</w:t>
            </w:r>
          </w:p>
        </w:tc>
      </w:tr>
      <w:tr>
        <w:tc>
          <w:tcPr>
            <w:tcW w:type="dxa" w:w="2551"/>
            <w:shd w:val="clear" w:color="auto" w:fill="FFFFFF"/>
          </w:tcPr>
          <w:p>
            <w:r>
              <w:rPr>
                <w:rFonts w:ascii="Courier New" w:hAnsi="Courier New"/>
                <w:b w:val="0"/>
                <w:i w:val="0"/>
                <w:color w:val="C7254E"/>
                <w:sz w:val="19"/>
              </w:rPr>
              <w:t>plan_template_id</w:t>
            </w:r>
          </w:p>
        </w:tc>
        <w:tc>
          <w:tcPr>
            <w:tcW w:type="dxa" w:w="1984"/>
            <w:shd w:val="clear" w:color="auto" w:fill="FFFFFF"/>
          </w:tcPr>
          <w:p>
            <w:r>
              <w:rPr>
                <w:rFonts w:ascii="Arial" w:hAnsi="Arial"/>
                <w:b w:val="0"/>
                <w:i w:val="0"/>
                <w:color w:val="000000"/>
                <w:sz w:val="19"/>
              </w:rPr>
              <w:t xml:space="preserve">FK → </w:t>
            </w:r>
            <w:r>
              <w:rPr>
                <w:rFonts w:ascii="Courier New" w:hAnsi="Courier New"/>
                <w:b w:val="0"/>
                <w:i w:val="0"/>
                <w:color w:val="C7254E"/>
                <w:sz w:val="19"/>
              </w:rPr>
              <w:t>plan_templates</w:t>
            </w:r>
          </w:p>
        </w:tc>
        <w:tc>
          <w:tcPr>
            <w:tcW w:type="dxa" w:w="5102"/>
            <w:shd w:val="clear" w:color="auto" w:fill="FFFFFF"/>
          </w:tcPr>
          <w:p>
            <w:r>
              <w:rPr>
                <w:rFonts w:ascii="Arial" w:hAnsi="Arial"/>
                <w:b w:val="0"/>
                <w:i w:val="0"/>
                <w:color w:val="000000"/>
                <w:sz w:val="19"/>
              </w:rPr>
              <w:t>Gói cước áp dụng</w:t>
            </w:r>
          </w:p>
        </w:tc>
      </w:tr>
      <w:tr>
        <w:tc>
          <w:tcPr>
            <w:tcW w:type="dxa" w:w="2551"/>
            <w:shd w:val="clear" w:color="auto" w:fill="FAFAFA"/>
          </w:tcPr>
          <w:p>
            <w:r>
              <w:rPr>
                <w:rFonts w:ascii="Courier New" w:hAnsi="Courier New"/>
                <w:b w:val="0"/>
                <w:i w:val="0"/>
                <w:color w:val="C7254E"/>
                <w:sz w:val="19"/>
              </w:rPr>
              <w:t>assignment_status</w:t>
            </w:r>
          </w:p>
        </w:tc>
        <w:tc>
          <w:tcPr>
            <w:tcW w:type="dxa" w:w="1984"/>
            <w:shd w:val="clear" w:color="auto" w:fill="FAFAFA"/>
          </w:tcPr>
          <w:p>
            <w:r>
              <w:rPr>
                <w:rFonts w:ascii="Arial" w:hAnsi="Arial"/>
                <w:b w:val="0"/>
                <w:i w:val="0"/>
                <w:color w:val="000000"/>
                <w:sz w:val="19"/>
              </w:rPr>
              <w:t>ENUM</w:t>
            </w:r>
          </w:p>
        </w:tc>
        <w:tc>
          <w:tcPr>
            <w:tcW w:type="dxa" w:w="5102"/>
            <w:shd w:val="clear" w:color="auto" w:fill="FAFAFA"/>
          </w:tcPr>
          <w:p>
            <w:r>
              <w:rPr>
                <w:rFonts w:ascii="Courier New" w:hAnsi="Courier New"/>
                <w:b w:val="0"/>
                <w:i w:val="0"/>
                <w:color w:val="C7254E"/>
                <w:sz w:val="19"/>
              </w:rPr>
              <w:t>REQUESTED</w:t>
            </w:r>
            <w:r>
              <w:rPr>
                <w:rFonts w:ascii="Arial" w:hAnsi="Arial"/>
                <w:b w:val="0"/>
                <w:i w:val="0"/>
                <w:color w:val="000000"/>
                <w:sz w:val="19"/>
              </w:rPr>
              <w:t xml:space="preserve"> → </w:t>
            </w:r>
            <w:r>
              <w:rPr>
                <w:rFonts w:ascii="Courier New" w:hAnsi="Courier New"/>
                <w:b w:val="0"/>
                <w:i w:val="0"/>
                <w:color w:val="C7254E"/>
                <w:sz w:val="19"/>
              </w:rPr>
              <w:t>APPROVED</w:t>
            </w:r>
            <w:r>
              <w:rPr>
                <w:rFonts w:ascii="Arial" w:hAnsi="Arial"/>
                <w:b w:val="0"/>
                <w:i w:val="0"/>
                <w:color w:val="000000"/>
                <w:sz w:val="19"/>
              </w:rPr>
              <w:t xml:space="preserve"> → </w:t>
            </w:r>
            <w:r>
              <w:rPr>
                <w:rFonts w:ascii="Courier New" w:hAnsi="Courier New"/>
                <w:b w:val="0"/>
                <w:i w:val="0"/>
                <w:color w:val="C7254E"/>
                <w:sz w:val="19"/>
              </w:rPr>
              <w:t>ACTIVE</w:t>
            </w:r>
            <w:r>
              <w:rPr>
                <w:rFonts w:ascii="Arial" w:hAnsi="Arial"/>
                <w:b w:val="0"/>
                <w:i w:val="0"/>
                <w:color w:val="000000"/>
                <w:sz w:val="19"/>
              </w:rPr>
              <w:t xml:space="preserve"> → </w:t>
            </w:r>
            <w:r>
              <w:rPr>
                <w:rFonts w:ascii="Courier New" w:hAnsi="Courier New"/>
                <w:b w:val="0"/>
                <w:i w:val="0"/>
                <w:color w:val="C7254E"/>
                <w:sz w:val="19"/>
              </w:rPr>
              <w:t>STOPPED</w:t>
            </w:r>
            <w:r>
              <w:rPr>
                <w:rFonts w:ascii="Arial" w:hAnsi="Arial"/>
                <w:b w:val="0"/>
                <w:i w:val="0"/>
                <w:color w:val="000000"/>
                <w:sz w:val="19"/>
              </w:rPr>
              <w:t xml:space="preserve"> / </w:t>
            </w:r>
            <w:r>
              <w:rPr>
                <w:rFonts w:ascii="Courier New" w:hAnsi="Courier New"/>
                <w:b w:val="0"/>
                <w:i w:val="0"/>
                <w:color w:val="C7254E"/>
                <w:sz w:val="19"/>
              </w:rPr>
              <w:t>EXPIRED</w:t>
            </w:r>
          </w:p>
        </w:tc>
      </w:tr>
      <w:tr>
        <w:tc>
          <w:tcPr>
            <w:tcW w:type="dxa" w:w="2551"/>
            <w:shd w:val="clear" w:color="auto" w:fill="FFFFFF"/>
          </w:tcPr>
          <w:p>
            <w:r>
              <w:rPr>
                <w:rFonts w:ascii="Courier New" w:hAnsi="Courier New"/>
                <w:b w:val="0"/>
                <w:i w:val="0"/>
                <w:color w:val="C7254E"/>
                <w:sz w:val="19"/>
              </w:rPr>
              <w:t>requested_by</w:t>
            </w:r>
            <w:r>
              <w:rPr>
                <w:rFonts w:ascii="Arial" w:hAnsi="Arial"/>
                <w:b w:val="0"/>
                <w:i w:val="0"/>
                <w:color w:val="000000"/>
                <w:sz w:val="19"/>
              </w:rPr>
              <w:t xml:space="preserve"> / </w:t>
            </w:r>
            <w:r>
              <w:rPr>
                <w:rFonts w:ascii="Courier New" w:hAnsi="Courier New"/>
                <w:b w:val="0"/>
                <w:i w:val="0"/>
                <w:color w:val="C7254E"/>
                <w:sz w:val="19"/>
              </w:rPr>
              <w:t>requested_at</w:t>
            </w:r>
          </w:p>
        </w:tc>
        <w:tc>
          <w:tcPr>
            <w:tcW w:type="dxa" w:w="1984"/>
            <w:shd w:val="clear" w:color="auto" w:fill="FFFFFF"/>
          </w:tcPr>
          <w:p>
            <w:r>
              <w:rPr>
                <w:rFonts w:ascii="Arial" w:hAnsi="Arial"/>
                <w:b w:val="0"/>
                <w:i w:val="0"/>
                <w:color w:val="000000"/>
                <w:sz w:val="19"/>
              </w:rPr>
              <w:t>—</w:t>
            </w:r>
          </w:p>
        </w:tc>
        <w:tc>
          <w:tcPr>
            <w:tcW w:type="dxa" w:w="5102"/>
            <w:shd w:val="clear" w:color="auto" w:fill="FFFFFF"/>
          </w:tcPr>
          <w:p>
            <w:r>
              <w:rPr>
                <w:rFonts w:ascii="Arial" w:hAnsi="Arial"/>
                <w:b w:val="0"/>
                <w:i w:val="0"/>
                <w:color w:val="000000"/>
                <w:sz w:val="19"/>
              </w:rPr>
              <w:t>Ai tạo yêu cầu</w:t>
            </w:r>
          </w:p>
        </w:tc>
      </w:tr>
      <w:tr>
        <w:tc>
          <w:tcPr>
            <w:tcW w:type="dxa" w:w="2551"/>
            <w:shd w:val="clear" w:color="auto" w:fill="FAFAFA"/>
          </w:tcPr>
          <w:p>
            <w:r>
              <w:rPr>
                <w:rFonts w:ascii="Courier New" w:hAnsi="Courier New"/>
                <w:b w:val="0"/>
                <w:i w:val="0"/>
                <w:color w:val="C7254E"/>
                <w:sz w:val="19"/>
              </w:rPr>
              <w:t>approved_by</w:t>
            </w:r>
            <w:r>
              <w:rPr>
                <w:rFonts w:ascii="Arial" w:hAnsi="Arial"/>
                <w:b w:val="0"/>
                <w:i w:val="0"/>
                <w:color w:val="000000"/>
                <w:sz w:val="19"/>
              </w:rPr>
              <w:t xml:space="preserve"> / </w:t>
            </w:r>
            <w:r>
              <w:rPr>
                <w:rFonts w:ascii="Courier New" w:hAnsi="Courier New"/>
                <w:b w:val="0"/>
                <w:i w:val="0"/>
                <w:color w:val="C7254E"/>
                <w:sz w:val="19"/>
              </w:rPr>
              <w:t>approved_at</w:t>
            </w:r>
          </w:p>
        </w:tc>
        <w:tc>
          <w:tcPr>
            <w:tcW w:type="dxa" w:w="1984"/>
            <w:shd w:val="clear" w:color="auto" w:fill="FAFAFA"/>
          </w:tcPr>
          <w:p>
            <w:r>
              <w:rPr>
                <w:rFonts w:ascii="Arial" w:hAnsi="Arial"/>
                <w:b w:val="0"/>
                <w:i w:val="0"/>
                <w:color w:val="000000"/>
                <w:sz w:val="19"/>
              </w:rPr>
              <w:t>—</w:t>
            </w:r>
          </w:p>
        </w:tc>
        <w:tc>
          <w:tcPr>
            <w:tcW w:type="dxa" w:w="5102"/>
            <w:shd w:val="clear" w:color="auto" w:fill="FAFAFA"/>
          </w:tcPr>
          <w:p>
            <w:r>
              <w:rPr>
                <w:rFonts w:ascii="Arial" w:hAnsi="Arial"/>
                <w:b w:val="0"/>
                <w:i w:val="0"/>
                <w:color w:val="000000"/>
                <w:sz w:val="19"/>
              </w:rPr>
              <w:t>Ai duyệt</w:t>
            </w:r>
          </w:p>
        </w:tc>
      </w:tr>
      <w:tr>
        <w:tc>
          <w:tcPr>
            <w:tcW w:type="dxa" w:w="2551"/>
            <w:shd w:val="clear" w:color="auto" w:fill="FFFFFF"/>
          </w:tcPr>
          <w:p>
            <w:r>
              <w:rPr>
                <w:rFonts w:ascii="Courier New" w:hAnsi="Courier New"/>
                <w:b w:val="0"/>
                <w:i w:val="0"/>
                <w:color w:val="C7254E"/>
                <w:sz w:val="19"/>
              </w:rPr>
              <w:t>rejected_by</w:t>
            </w:r>
            <w:r>
              <w:rPr>
                <w:rFonts w:ascii="Arial" w:hAnsi="Arial"/>
                <w:b w:val="0"/>
                <w:i w:val="0"/>
                <w:color w:val="000000"/>
                <w:sz w:val="19"/>
              </w:rPr>
              <w:t xml:space="preserve"> / </w:t>
            </w:r>
            <w:r>
              <w:rPr>
                <w:rFonts w:ascii="Courier New" w:hAnsi="Courier New"/>
                <w:b w:val="0"/>
                <w:i w:val="0"/>
                <w:color w:val="C7254E"/>
                <w:sz w:val="19"/>
              </w:rPr>
              <w:t>rejected_at</w:t>
            </w:r>
          </w:p>
        </w:tc>
        <w:tc>
          <w:tcPr>
            <w:tcW w:type="dxa" w:w="1984"/>
            <w:shd w:val="clear" w:color="auto" w:fill="FFFFFF"/>
          </w:tcPr>
          <w:p>
            <w:r>
              <w:rPr>
                <w:rFonts w:ascii="Arial" w:hAnsi="Arial"/>
                <w:b w:val="0"/>
                <w:i w:val="0"/>
                <w:color w:val="000000"/>
                <w:sz w:val="19"/>
              </w:rPr>
              <w:t>—</w:t>
            </w:r>
          </w:p>
        </w:tc>
        <w:tc>
          <w:tcPr>
            <w:tcW w:type="dxa" w:w="5102"/>
            <w:shd w:val="clear" w:color="auto" w:fill="FFFFFF"/>
          </w:tcPr>
          <w:p>
            <w:r>
              <w:rPr>
                <w:rFonts w:ascii="Arial" w:hAnsi="Arial"/>
                <w:b w:val="0"/>
                <w:i w:val="0"/>
                <w:color w:val="000000"/>
                <w:sz w:val="19"/>
              </w:rPr>
              <w:t>Ai từ chối (nếu có)</w:t>
            </w:r>
          </w:p>
        </w:tc>
      </w:tr>
      <w:tr>
        <w:tc>
          <w:tcPr>
            <w:tcW w:type="dxa" w:w="2551"/>
            <w:shd w:val="clear" w:color="auto" w:fill="FAFAFA"/>
          </w:tcPr>
          <w:p>
            <w:r>
              <w:rPr>
                <w:rFonts w:ascii="Courier New" w:hAnsi="Courier New"/>
                <w:b w:val="0"/>
                <w:i w:val="0"/>
                <w:color w:val="C7254E"/>
                <w:sz w:val="19"/>
              </w:rPr>
              <w:t>apply_from</w:t>
            </w:r>
            <w:r>
              <w:rPr>
                <w:rFonts w:ascii="Arial" w:hAnsi="Arial"/>
                <w:b w:val="0"/>
                <w:i w:val="0"/>
                <w:color w:val="000000"/>
                <w:sz w:val="19"/>
              </w:rPr>
              <w:t xml:space="preserve"> / </w:t>
            </w:r>
            <w:r>
              <w:rPr>
                <w:rFonts w:ascii="Courier New" w:hAnsi="Courier New"/>
                <w:b w:val="0"/>
                <w:i w:val="0"/>
                <w:color w:val="C7254E"/>
                <w:sz w:val="19"/>
              </w:rPr>
              <w:t>apply_to</w:t>
            </w:r>
          </w:p>
        </w:tc>
        <w:tc>
          <w:tcPr>
            <w:tcW w:type="dxa" w:w="1984"/>
            <w:shd w:val="clear" w:color="auto" w:fill="FAFAFA"/>
          </w:tcPr>
          <w:p>
            <w:r>
              <w:rPr>
                <w:rFonts w:ascii="Arial" w:hAnsi="Arial"/>
                <w:b w:val="0"/>
                <w:i w:val="0"/>
                <w:color w:val="000000"/>
                <w:sz w:val="19"/>
              </w:rPr>
              <w:t>DATE</w:t>
            </w:r>
          </w:p>
        </w:tc>
        <w:tc>
          <w:tcPr>
            <w:tcW w:type="dxa" w:w="5102"/>
            <w:shd w:val="clear" w:color="auto" w:fill="FAFAFA"/>
          </w:tcPr>
          <w:p>
            <w:r>
              <w:rPr>
                <w:rFonts w:ascii="Arial" w:hAnsi="Arial"/>
                <w:b w:val="0"/>
                <w:i w:val="0"/>
                <w:color w:val="000000"/>
                <w:sz w:val="19"/>
              </w:rPr>
              <w:t>Khoảng thời gian hiệu lực</w:t>
            </w:r>
          </w:p>
        </w:tc>
      </w:tr>
      <w:tr>
        <w:tc>
          <w:tcPr>
            <w:tcW w:type="dxa" w:w="2551"/>
            <w:shd w:val="clear" w:color="auto" w:fill="FFFFFF"/>
          </w:tcPr>
          <w:p>
            <w:r>
              <w:rPr>
                <w:rFonts w:ascii="Courier New" w:hAnsi="Courier New"/>
                <w:b w:val="0"/>
                <w:i w:val="0"/>
                <w:color w:val="C7254E"/>
                <w:sz w:val="19"/>
              </w:rPr>
              <w:t>activated_at</w:t>
            </w:r>
          </w:p>
        </w:tc>
        <w:tc>
          <w:tcPr>
            <w:tcW w:type="dxa" w:w="1984"/>
            <w:shd w:val="clear" w:color="auto" w:fill="FFFFFF"/>
          </w:tcPr>
          <w:p>
            <w:r>
              <w:rPr>
                <w:rFonts w:ascii="Arial" w:hAnsi="Arial"/>
                <w:b w:val="0"/>
                <w:i w:val="0"/>
                <w:color w:val="000000"/>
                <w:sz w:val="19"/>
              </w:rPr>
              <w:t>DATETIME</w:t>
            </w:r>
          </w:p>
        </w:tc>
        <w:tc>
          <w:tcPr>
            <w:tcW w:type="dxa" w:w="5102"/>
            <w:shd w:val="clear" w:color="auto" w:fill="FFFFFF"/>
          </w:tcPr>
          <w:p>
            <w:r>
              <w:rPr>
                <w:rFonts w:ascii="Arial" w:hAnsi="Arial"/>
                <w:b w:val="0"/>
                <w:i w:val="0"/>
                <w:color w:val="000000"/>
                <w:sz w:val="19"/>
              </w:rPr>
              <w:t>Thời điểm kích hoạt</w:t>
            </w:r>
          </w:p>
        </w:tc>
      </w:tr>
      <w:tr>
        <w:tc>
          <w:tcPr>
            <w:tcW w:type="dxa" w:w="2551"/>
            <w:shd w:val="clear" w:color="auto" w:fill="FAFAFA"/>
          </w:tcPr>
          <w:p>
            <w:r>
              <w:rPr>
                <w:rFonts w:ascii="Courier New" w:hAnsi="Courier New"/>
                <w:b w:val="0"/>
                <w:i w:val="0"/>
                <w:color w:val="C7254E"/>
                <w:sz w:val="19"/>
              </w:rPr>
              <w:t>stopped_at</w:t>
            </w:r>
            <w:r>
              <w:rPr>
                <w:rFonts w:ascii="Arial" w:hAnsi="Arial"/>
                <w:b w:val="0"/>
                <w:i w:val="0"/>
                <w:color w:val="000000"/>
                <w:sz w:val="19"/>
              </w:rPr>
              <w:t xml:space="preserve"> / </w:t>
            </w:r>
            <w:r>
              <w:rPr>
                <w:rFonts w:ascii="Courier New" w:hAnsi="Courier New"/>
                <w:b w:val="0"/>
                <w:i w:val="0"/>
                <w:color w:val="C7254E"/>
                <w:sz w:val="19"/>
              </w:rPr>
              <w:t>stop_reason</w:t>
            </w:r>
          </w:p>
        </w:tc>
        <w:tc>
          <w:tcPr>
            <w:tcW w:type="dxa" w:w="1984"/>
            <w:shd w:val="clear" w:color="auto" w:fill="FAFAFA"/>
          </w:tcPr>
          <w:p>
            <w:r>
              <w:rPr>
                <w:rFonts w:ascii="Arial" w:hAnsi="Arial"/>
                <w:b w:val="0"/>
                <w:i w:val="0"/>
                <w:color w:val="000000"/>
                <w:sz w:val="19"/>
              </w:rPr>
              <w:t>—</w:t>
            </w:r>
          </w:p>
        </w:tc>
        <w:tc>
          <w:tcPr>
            <w:tcW w:type="dxa" w:w="5102"/>
            <w:shd w:val="clear" w:color="auto" w:fill="FAFAFA"/>
          </w:tcPr>
          <w:p>
            <w:r>
              <w:rPr>
                <w:rFonts w:ascii="Arial" w:hAnsi="Arial"/>
                <w:b w:val="0"/>
                <w:i w:val="0"/>
                <w:color w:val="000000"/>
                <w:sz w:val="19"/>
              </w:rPr>
              <w:t>Dừng thủ công kèm lý do</w:t>
            </w:r>
          </w:p>
        </w:tc>
      </w:tr>
    </w:tbl>
    <w:p/>
    <w:p>
      <w:pPr>
        <w:spacing w:before="40" w:after="80"/>
      </w:pPr>
      <w:r>
        <w:rPr>
          <w:rFonts w:ascii="Arial" w:hAnsi="Arial"/>
          <w:b/>
          <w:i w:val="0"/>
          <w:color w:val="000000"/>
          <w:sz w:val="21"/>
        </w:rPr>
        <w:t>Quan hệ:</w:t>
      </w:r>
    </w:p>
    <w:p>
      <w:pPr>
        <w:pStyle w:val="ListBullet"/>
        <w:spacing w:before="20" w:after="20"/>
        <w:ind w:left="283"/>
      </w:pPr>
      <w:r>
        <w:rPr>
          <w:rFonts w:ascii="Arial" w:hAnsi="Arial"/>
          <w:b w:val="0"/>
          <w:i w:val="0"/>
          <w:color w:val="000000"/>
          <w:sz w:val="20"/>
        </w:rPr>
        <w:t xml:space="preserve">N:1 với </w:t>
      </w:r>
      <w:r>
        <w:rPr>
          <w:rFonts w:ascii="Courier New" w:hAnsi="Courier New"/>
          <w:b w:val="0"/>
          <w:i w:val="0"/>
          <w:color w:val="C7254E"/>
          <w:sz w:val="19"/>
        </w:rPr>
        <w:t>groups</w:t>
      </w:r>
      <w:r>
        <w:rPr>
          <w:rFonts w:ascii="Arial" w:hAnsi="Arial"/>
          <w:b w:val="0"/>
          <w:i w:val="0"/>
          <w:color w:val="000000"/>
          <w:sz w:val="20"/>
        </w:rPr>
        <w:t xml:space="preserve"> và </w:t>
      </w:r>
      <w:r>
        <w:rPr>
          <w:rFonts w:ascii="Courier New" w:hAnsi="Courier New"/>
          <w:b w:val="0"/>
          <w:i w:val="0"/>
          <w:color w:val="C7254E"/>
          <w:sz w:val="19"/>
        </w:rPr>
        <w:t>plan_templates</w:t>
      </w:r>
    </w:p>
    <w:p>
      <w:pPr>
        <w:pStyle w:val="ListBullet"/>
        <w:spacing w:before="20" w:after="20"/>
        <w:ind w:left="283"/>
      </w:pPr>
      <w:r>
        <w:rPr>
          <w:rFonts w:ascii="Arial" w:hAnsi="Arial"/>
          <w:b w:val="0"/>
          <w:i w:val="0"/>
          <w:color w:val="000000"/>
          <w:sz w:val="20"/>
        </w:rPr>
        <w:t xml:space="preserve">1:N với </w:t>
      </w:r>
      <w:r>
        <w:rPr>
          <w:rFonts w:ascii="Courier New" w:hAnsi="Courier New"/>
          <w:b w:val="0"/>
          <w:i w:val="0"/>
          <w:color w:val="C7254E"/>
          <w:sz w:val="19"/>
        </w:rPr>
        <w:t>assignment_audits</w:t>
      </w:r>
    </w:p>
    <w:p>
      <w:pPr>
        <w:pStyle w:val="ListBullet"/>
        <w:spacing w:before="20" w:after="20"/>
        <w:ind w:left="283"/>
      </w:pPr>
      <w:r>
        <w:rPr>
          <w:rFonts w:ascii="Arial" w:hAnsi="Arial"/>
          <w:b w:val="0"/>
          <w:i w:val="0"/>
          <w:color w:val="000000"/>
          <w:sz w:val="20"/>
        </w:rPr>
        <w:t xml:space="preserve">1:N với </w:t>
      </w:r>
      <w:r>
        <w:rPr>
          <w:rFonts w:ascii="Courier New" w:hAnsi="Courier New"/>
          <w:b w:val="0"/>
          <w:i w:val="0"/>
          <w:color w:val="C7254E"/>
          <w:sz w:val="19"/>
        </w:rPr>
        <w:t>subscriptions</w:t>
      </w:r>
    </w:p>
    <w:p>
      <w:pPr>
        <w:pStyle w:val="ListBullet"/>
        <w:spacing w:before="20" w:after="20"/>
        <w:ind w:left="283"/>
      </w:pPr>
      <w:r>
        <w:rPr>
          <w:rFonts w:ascii="Arial" w:hAnsi="Arial"/>
          <w:b w:val="0"/>
          <w:i w:val="0"/>
          <w:color w:val="000000"/>
          <w:sz w:val="20"/>
        </w:rPr>
        <w:t xml:space="preserve">1:N với </w:t>
      </w:r>
      <w:r>
        <w:rPr>
          <w:rFonts w:ascii="Courier New" w:hAnsi="Courier New"/>
          <w:b w:val="0"/>
          <w:i w:val="0"/>
          <w:color w:val="C7254E"/>
          <w:sz w:val="19"/>
        </w:rPr>
        <w:t>certificate_provisioning_records</w:t>
      </w:r>
    </w:p>
    <w:p>
      <w:pPr>
        <w:pStyle w:val="Heading2"/>
        <w:spacing w:before="280" w:after="120"/>
        <w:pBdr>
          <w:bottom w:val="single" w:sz="6" w:space="1" w:color="2E5496"/>
        </w:pBdr>
      </w:pPr>
      <w:r>
        <w:rPr>
          <w:rFonts w:ascii="Arial" w:hAnsi="Arial"/>
          <w:b/>
          <w:color w:val="2E5496"/>
          <w:sz w:val="28"/>
        </w:rPr>
        <w:t>2.4 Bảng duyệt chung (dùng cho cả hai loại KH)</w:t>
      </w:r>
    </w:p>
    <w:p>
      <w:pPr>
        <w:pStyle w:val="Heading3"/>
        <w:spacing w:before="200" w:after="80"/>
      </w:pPr>
      <w:r>
        <w:rPr>
          <w:rFonts w:ascii="Arial" w:hAnsi="Arial"/>
          <w:b/>
          <w:color w:val="2E5496"/>
          <w:sz w:val="24"/>
        </w:rPr>
        <w:t>approval_requests — Yêu cầu phê duyệt</w:t>
      </w:r>
    </w:p>
    <w:p>
      <w:pPr>
        <w:spacing w:before="40" w:after="80"/>
      </w:pPr>
      <w:r>
        <w:rPr>
          <w:rFonts w:ascii="Arial" w:hAnsi="Arial"/>
          <w:b w:val="0"/>
          <w:i w:val="0"/>
          <w:color w:val="000000"/>
          <w:sz w:val="21"/>
        </w:rPr>
        <w:t>Mỗi lần tạo lịch áp dụng (retail) hoặc gán gói (group) đều sinh ra 1 approval request và phải đi qua đây trước khi thực thi.</w:t>
      </w:r>
    </w:p>
    <w:tbl>
      <w:tblPr>
        <w:tblStyle w:val="TableGrid"/>
        <w:tblW w:type="auto" w:w="0"/>
        <w:jc w:val="left"/>
        <w:tblLook w:firstColumn="1" w:firstRow="1" w:lastColumn="0" w:lastRow="0" w:noHBand="0" w:noVBand="1" w:val="04A0"/>
      </w:tblPr>
      <w:tblGrid>
        <w:gridCol w:w="3213"/>
        <w:gridCol w:w="3213"/>
        <w:gridCol w:w="3213"/>
      </w:tblGrid>
      <w:tr>
        <w:tc>
          <w:tcPr>
            <w:tcW w:type="dxa" w:w="2551"/>
            <w:shd w:val="clear" w:color="auto" w:fill="D5E8F0"/>
            <w:vAlign w:val="center"/>
          </w:tcPr>
          <w:p>
            <w:r>
              <w:rPr>
                <w:rFonts w:ascii="Arial" w:hAnsi="Arial"/>
                <w:b/>
                <w:i w:val="0"/>
                <w:color w:val="000000"/>
                <w:sz w:val="20"/>
              </w:rPr>
              <w:t>Cột</w:t>
            </w:r>
          </w:p>
        </w:tc>
        <w:tc>
          <w:tcPr>
            <w:tcW w:type="dxa" w:w="1984"/>
            <w:shd w:val="clear" w:color="auto" w:fill="D5E8F0"/>
            <w:vAlign w:val="center"/>
          </w:tcPr>
          <w:p>
            <w:r>
              <w:rPr>
                <w:rFonts w:ascii="Arial" w:hAnsi="Arial"/>
                <w:b/>
                <w:i w:val="0"/>
                <w:color w:val="000000"/>
                <w:sz w:val="20"/>
              </w:rPr>
              <w:t>Kiểu</w:t>
            </w:r>
          </w:p>
        </w:tc>
        <w:tc>
          <w:tcPr>
            <w:tcW w:type="dxa" w:w="5102"/>
            <w:shd w:val="clear" w:color="auto" w:fill="D5E8F0"/>
            <w:vAlign w:val="center"/>
          </w:tcPr>
          <w:p>
            <w:r>
              <w:rPr>
                <w:rFonts w:ascii="Arial" w:hAnsi="Arial"/>
                <w:b/>
                <w:i w:val="0"/>
                <w:color w:val="000000"/>
                <w:sz w:val="20"/>
              </w:rPr>
              <w:t>Mô tả</w:t>
            </w:r>
          </w:p>
        </w:tc>
      </w:tr>
      <w:tr>
        <w:tc>
          <w:tcPr>
            <w:tcW w:type="dxa" w:w="2551"/>
            <w:shd w:val="clear" w:color="auto" w:fill="FFFFFF"/>
          </w:tcPr>
          <w:p>
            <w:r>
              <w:rPr>
                <w:rFonts w:ascii="Courier New" w:hAnsi="Courier New"/>
                <w:b w:val="0"/>
                <w:i w:val="0"/>
                <w:color w:val="C7254E"/>
                <w:sz w:val="19"/>
              </w:rPr>
              <w:t>id</w:t>
            </w:r>
          </w:p>
        </w:tc>
        <w:tc>
          <w:tcPr>
            <w:tcW w:type="dxa" w:w="1984"/>
            <w:shd w:val="clear" w:color="auto" w:fill="FFFFFF"/>
          </w:tcPr>
          <w:p>
            <w:r>
              <w:rPr>
                <w:rFonts w:ascii="Arial" w:hAnsi="Arial"/>
                <w:b w:val="0"/>
                <w:i w:val="0"/>
                <w:color w:val="000000"/>
                <w:sz w:val="19"/>
              </w:rPr>
              <w:t>BIGINT PK</w:t>
            </w:r>
          </w:p>
        </w:tc>
        <w:tc>
          <w:tcPr>
            <w:tcW w:type="dxa" w:w="5102"/>
            <w:shd w:val="clear" w:color="auto" w:fill="FFFFFF"/>
          </w:tcPr>
          <w:p>
            <w:r>
              <w:rPr>
                <w:rFonts w:ascii="Arial" w:hAnsi="Arial"/>
                <w:b w:val="0"/>
                <w:i w:val="0"/>
                <w:color w:val="000000"/>
                <w:sz w:val="19"/>
              </w:rPr>
              <w:t>Khóa chính</w:t>
            </w:r>
          </w:p>
        </w:tc>
      </w:tr>
      <w:tr>
        <w:tc>
          <w:tcPr>
            <w:tcW w:type="dxa" w:w="2551"/>
            <w:shd w:val="clear" w:color="auto" w:fill="FAFAFA"/>
          </w:tcPr>
          <w:p>
            <w:r>
              <w:rPr>
                <w:rFonts w:ascii="Courier New" w:hAnsi="Courier New"/>
                <w:b w:val="0"/>
                <w:i w:val="0"/>
                <w:color w:val="C7254E"/>
                <w:sz w:val="19"/>
              </w:rPr>
              <w:t>request_type</w:t>
            </w:r>
          </w:p>
        </w:tc>
        <w:tc>
          <w:tcPr>
            <w:tcW w:type="dxa" w:w="1984"/>
            <w:shd w:val="clear" w:color="auto" w:fill="FAFAFA"/>
          </w:tcPr>
          <w:p>
            <w:r>
              <w:rPr>
                <w:rFonts w:ascii="Arial" w:hAnsi="Arial"/>
                <w:b w:val="0"/>
                <w:i w:val="0"/>
                <w:color w:val="000000"/>
                <w:sz w:val="19"/>
              </w:rPr>
              <w:t>VARCHAR</w:t>
            </w:r>
          </w:p>
        </w:tc>
        <w:tc>
          <w:tcPr>
            <w:tcW w:type="dxa" w:w="5102"/>
            <w:shd w:val="clear" w:color="auto" w:fill="FAFAFA"/>
          </w:tcPr>
          <w:p>
            <w:r>
              <w:rPr>
                <w:rFonts w:ascii="Arial" w:hAnsi="Arial"/>
                <w:b w:val="0"/>
                <w:i w:val="0"/>
                <w:color w:val="000000"/>
                <w:sz w:val="19"/>
              </w:rPr>
              <w:t xml:space="preserve">Loại yêu cầu: </w:t>
            </w:r>
            <w:r>
              <w:rPr>
                <w:rFonts w:ascii="Courier New" w:hAnsi="Courier New"/>
                <w:b w:val="0"/>
                <w:i w:val="0"/>
                <w:color w:val="C7254E"/>
                <w:sz w:val="19"/>
              </w:rPr>
              <w:t>REQUEST_GROUP_PLAN_ASSIGNMENT</w:t>
            </w:r>
            <w:r>
              <w:rPr>
                <w:rFonts w:ascii="Arial" w:hAnsi="Arial"/>
                <w:b w:val="0"/>
                <w:i w:val="0"/>
                <w:color w:val="000000"/>
                <w:sz w:val="19"/>
              </w:rPr>
              <w:t xml:space="preserve">, </w:t>
            </w:r>
            <w:r>
              <w:rPr>
                <w:rFonts w:ascii="Courier New" w:hAnsi="Courier New"/>
                <w:b w:val="0"/>
                <w:i w:val="0"/>
                <w:color w:val="C7254E"/>
                <w:sz w:val="19"/>
              </w:rPr>
              <w:t>REQUEST_RETAIL_PLAN_SCHEDULE</w:t>
            </w:r>
            <w:r>
              <w:rPr>
                <w:rFonts w:ascii="Arial" w:hAnsi="Arial"/>
                <w:b w:val="0"/>
                <w:i w:val="0"/>
                <w:color w:val="000000"/>
                <w:sz w:val="19"/>
              </w:rPr>
              <w:t>, ...</w:t>
            </w:r>
          </w:p>
        </w:tc>
      </w:tr>
      <w:tr>
        <w:tc>
          <w:tcPr>
            <w:tcW w:type="dxa" w:w="2551"/>
            <w:shd w:val="clear" w:color="auto" w:fill="FFFFFF"/>
          </w:tcPr>
          <w:p>
            <w:r>
              <w:rPr>
                <w:rFonts w:ascii="Courier New" w:hAnsi="Courier New"/>
                <w:b w:val="0"/>
                <w:i w:val="0"/>
                <w:color w:val="C7254E"/>
                <w:sz w:val="19"/>
              </w:rPr>
              <w:t>status</w:t>
            </w:r>
          </w:p>
        </w:tc>
        <w:tc>
          <w:tcPr>
            <w:tcW w:type="dxa" w:w="1984"/>
            <w:shd w:val="clear" w:color="auto" w:fill="FFFFFF"/>
          </w:tcPr>
          <w:p>
            <w:r>
              <w:rPr>
                <w:rFonts w:ascii="Arial" w:hAnsi="Arial"/>
                <w:b w:val="0"/>
                <w:i w:val="0"/>
                <w:color w:val="000000"/>
                <w:sz w:val="19"/>
              </w:rPr>
              <w:t>VARCHAR</w:t>
            </w:r>
          </w:p>
        </w:tc>
        <w:tc>
          <w:tcPr>
            <w:tcW w:type="dxa" w:w="5102"/>
            <w:shd w:val="clear" w:color="auto" w:fill="FFFFFF"/>
          </w:tcPr>
          <w:p>
            <w:r>
              <w:rPr>
                <w:rFonts w:ascii="Courier New" w:hAnsi="Courier New"/>
                <w:b w:val="0"/>
                <w:i w:val="0"/>
                <w:color w:val="C7254E"/>
                <w:sz w:val="19"/>
              </w:rPr>
              <w:t>DRAFT</w:t>
            </w:r>
            <w:r>
              <w:rPr>
                <w:rFonts w:ascii="Arial" w:hAnsi="Arial"/>
                <w:b w:val="0"/>
                <w:i w:val="0"/>
                <w:color w:val="000000"/>
                <w:sz w:val="19"/>
              </w:rPr>
              <w:t xml:space="preserve"> → </w:t>
            </w:r>
            <w:r>
              <w:rPr>
                <w:rFonts w:ascii="Courier New" w:hAnsi="Courier New"/>
                <w:b w:val="0"/>
                <w:i w:val="0"/>
                <w:color w:val="C7254E"/>
                <w:sz w:val="19"/>
              </w:rPr>
              <w:t>IN_APPROVAL</w:t>
            </w:r>
            <w:r>
              <w:rPr>
                <w:rFonts w:ascii="Arial" w:hAnsi="Arial"/>
                <w:b w:val="0"/>
                <w:i w:val="0"/>
                <w:color w:val="000000"/>
                <w:sz w:val="19"/>
              </w:rPr>
              <w:t xml:space="preserve"> → </w:t>
            </w:r>
            <w:r>
              <w:rPr>
                <w:rFonts w:ascii="Courier New" w:hAnsi="Courier New"/>
                <w:b w:val="0"/>
                <w:i w:val="0"/>
                <w:color w:val="C7254E"/>
                <w:sz w:val="19"/>
              </w:rPr>
              <w:t>APPROVED</w:t>
            </w:r>
            <w:r>
              <w:rPr>
                <w:rFonts w:ascii="Arial" w:hAnsi="Arial"/>
                <w:b w:val="0"/>
                <w:i w:val="0"/>
                <w:color w:val="000000"/>
                <w:sz w:val="19"/>
              </w:rPr>
              <w:t xml:space="preserve"> / </w:t>
            </w:r>
            <w:r>
              <w:rPr>
                <w:rFonts w:ascii="Courier New" w:hAnsi="Courier New"/>
                <w:b w:val="0"/>
                <w:i w:val="0"/>
                <w:color w:val="C7254E"/>
                <w:sz w:val="19"/>
              </w:rPr>
              <w:t>REJECTED</w:t>
            </w:r>
            <w:r>
              <w:rPr>
                <w:rFonts w:ascii="Arial" w:hAnsi="Arial"/>
                <w:b w:val="0"/>
                <w:i w:val="0"/>
                <w:color w:val="000000"/>
                <w:sz w:val="19"/>
              </w:rPr>
              <w:t xml:space="preserve"> / </w:t>
            </w:r>
            <w:r>
              <w:rPr>
                <w:rFonts w:ascii="Courier New" w:hAnsi="Courier New"/>
                <w:b w:val="0"/>
                <w:i w:val="0"/>
                <w:color w:val="C7254E"/>
                <w:sz w:val="19"/>
              </w:rPr>
              <w:t>NEED_REVISION</w:t>
            </w:r>
          </w:p>
        </w:tc>
      </w:tr>
      <w:tr>
        <w:tc>
          <w:tcPr>
            <w:tcW w:type="dxa" w:w="2551"/>
            <w:shd w:val="clear" w:color="auto" w:fill="FAFAFA"/>
          </w:tcPr>
          <w:p>
            <w:r>
              <w:rPr>
                <w:rFonts w:ascii="Courier New" w:hAnsi="Courier New"/>
                <w:b w:val="0"/>
                <w:i w:val="0"/>
                <w:color w:val="C7254E"/>
                <w:sz w:val="19"/>
              </w:rPr>
              <w:t>customer_segment</w:t>
            </w:r>
          </w:p>
        </w:tc>
        <w:tc>
          <w:tcPr>
            <w:tcW w:type="dxa" w:w="1984"/>
            <w:shd w:val="clear" w:color="auto" w:fill="FAFAFA"/>
          </w:tcPr>
          <w:p>
            <w:r>
              <w:rPr>
                <w:rFonts w:ascii="Arial" w:hAnsi="Arial"/>
                <w:b w:val="0"/>
                <w:i w:val="0"/>
                <w:color w:val="000000"/>
                <w:sz w:val="19"/>
              </w:rPr>
              <w:t>VARCHAR</w:t>
            </w:r>
          </w:p>
        </w:tc>
        <w:tc>
          <w:tcPr>
            <w:tcW w:type="dxa" w:w="5102"/>
            <w:shd w:val="clear" w:color="auto" w:fill="FAFAFA"/>
          </w:tcPr>
          <w:p>
            <w:r>
              <w:rPr>
                <w:rFonts w:ascii="Courier New" w:hAnsi="Courier New"/>
                <w:b w:val="0"/>
                <w:i w:val="0"/>
                <w:color w:val="C7254E"/>
                <w:sz w:val="19"/>
              </w:rPr>
              <w:t>INDIVIDUAL</w:t>
            </w:r>
            <w:r>
              <w:rPr>
                <w:rFonts w:ascii="Arial" w:hAnsi="Arial"/>
                <w:b w:val="0"/>
                <w:i w:val="0"/>
                <w:color w:val="000000"/>
                <w:sz w:val="19"/>
              </w:rPr>
              <w:t xml:space="preserve"> hoặc </w:t>
            </w:r>
            <w:r>
              <w:rPr>
                <w:rFonts w:ascii="Courier New" w:hAnsi="Courier New"/>
                <w:b w:val="0"/>
                <w:i w:val="0"/>
                <w:color w:val="C7254E"/>
                <w:sz w:val="19"/>
              </w:rPr>
              <w:t>GROUP</w:t>
            </w:r>
          </w:p>
        </w:tc>
      </w:tr>
      <w:tr>
        <w:tc>
          <w:tcPr>
            <w:tcW w:type="dxa" w:w="2551"/>
            <w:shd w:val="clear" w:color="auto" w:fill="FFFFFF"/>
          </w:tcPr>
          <w:p>
            <w:r>
              <w:rPr>
                <w:rFonts w:ascii="Courier New" w:hAnsi="Courier New"/>
                <w:b w:val="0"/>
                <w:i w:val="0"/>
                <w:color w:val="C7254E"/>
                <w:sz w:val="19"/>
              </w:rPr>
              <w:t>requested_by</w:t>
            </w:r>
          </w:p>
        </w:tc>
        <w:tc>
          <w:tcPr>
            <w:tcW w:type="dxa" w:w="1984"/>
            <w:shd w:val="clear" w:color="auto" w:fill="FFFFFF"/>
          </w:tcPr>
          <w:p>
            <w:r>
              <w:rPr>
                <w:rFonts w:ascii="Arial" w:hAnsi="Arial"/>
                <w:b w:val="0"/>
                <w:i w:val="0"/>
                <w:color w:val="000000"/>
                <w:sz w:val="19"/>
              </w:rPr>
              <w:t>VARCHAR</w:t>
            </w:r>
          </w:p>
        </w:tc>
        <w:tc>
          <w:tcPr>
            <w:tcW w:type="dxa" w:w="5102"/>
            <w:shd w:val="clear" w:color="auto" w:fill="FFFFFF"/>
          </w:tcPr>
          <w:p>
            <w:r>
              <w:rPr>
                <w:rFonts w:ascii="Arial" w:hAnsi="Arial"/>
                <w:b w:val="0"/>
                <w:i w:val="0"/>
                <w:color w:val="000000"/>
                <w:sz w:val="19"/>
              </w:rPr>
              <w:t>Người tạo yêu cầu</w:t>
            </w:r>
          </w:p>
        </w:tc>
      </w:tr>
      <w:tr>
        <w:tc>
          <w:tcPr>
            <w:tcW w:type="dxa" w:w="2551"/>
            <w:shd w:val="clear" w:color="auto" w:fill="FAFAFA"/>
          </w:tcPr>
          <w:p>
            <w:r>
              <w:rPr>
                <w:rFonts w:ascii="Courier New" w:hAnsi="Courier New"/>
                <w:b w:val="0"/>
                <w:i w:val="0"/>
                <w:color w:val="C7254E"/>
                <w:sz w:val="19"/>
              </w:rPr>
              <w:t>entity_type</w:t>
            </w:r>
          </w:p>
        </w:tc>
        <w:tc>
          <w:tcPr>
            <w:tcW w:type="dxa" w:w="1984"/>
            <w:shd w:val="clear" w:color="auto" w:fill="FAFAFA"/>
          </w:tcPr>
          <w:p>
            <w:r>
              <w:rPr>
                <w:rFonts w:ascii="Arial" w:hAnsi="Arial"/>
                <w:b w:val="0"/>
                <w:i w:val="0"/>
                <w:color w:val="000000"/>
                <w:sz w:val="19"/>
              </w:rPr>
              <w:t>VARCHAR</w:t>
            </w:r>
          </w:p>
        </w:tc>
        <w:tc>
          <w:tcPr>
            <w:tcW w:type="dxa" w:w="5102"/>
            <w:shd w:val="clear" w:color="auto" w:fill="FAFAFA"/>
          </w:tcPr>
          <w:p>
            <w:r>
              <w:rPr>
                <w:rFonts w:ascii="Courier New" w:hAnsi="Courier New"/>
                <w:b w:val="0"/>
                <w:i w:val="0"/>
                <w:color w:val="C7254E"/>
                <w:sz w:val="19"/>
              </w:rPr>
              <w:t>RETAIL_PLAN_SCHEDULE</w:t>
            </w:r>
            <w:r>
              <w:rPr>
                <w:rFonts w:ascii="Arial" w:hAnsi="Arial"/>
                <w:b w:val="0"/>
                <w:i w:val="0"/>
                <w:color w:val="000000"/>
                <w:sz w:val="19"/>
              </w:rPr>
              <w:t xml:space="preserve"> hoặc </w:t>
            </w:r>
            <w:r>
              <w:rPr>
                <w:rFonts w:ascii="Courier New" w:hAnsi="Courier New"/>
                <w:b w:val="0"/>
                <w:i w:val="0"/>
                <w:color w:val="C7254E"/>
                <w:sz w:val="19"/>
              </w:rPr>
              <w:t>GROUP_PLAN_ASSIGNMENT</w:t>
            </w:r>
          </w:p>
        </w:tc>
      </w:tr>
      <w:tr>
        <w:tc>
          <w:tcPr>
            <w:tcW w:type="dxa" w:w="2551"/>
            <w:shd w:val="clear" w:color="auto" w:fill="FFFFFF"/>
          </w:tcPr>
          <w:p>
            <w:r>
              <w:rPr>
                <w:rFonts w:ascii="Courier New" w:hAnsi="Courier New"/>
                <w:b w:val="0"/>
                <w:i w:val="0"/>
                <w:color w:val="C7254E"/>
                <w:sz w:val="19"/>
              </w:rPr>
              <w:t>entity_id</w:t>
            </w:r>
          </w:p>
        </w:tc>
        <w:tc>
          <w:tcPr>
            <w:tcW w:type="dxa" w:w="1984"/>
            <w:shd w:val="clear" w:color="auto" w:fill="FFFFFF"/>
          </w:tcPr>
          <w:p>
            <w:r>
              <w:rPr>
                <w:rFonts w:ascii="Arial" w:hAnsi="Arial"/>
                <w:b w:val="0"/>
                <w:i w:val="0"/>
                <w:color w:val="000000"/>
                <w:sz w:val="19"/>
              </w:rPr>
              <w:t>VARCHAR</w:t>
            </w:r>
          </w:p>
        </w:tc>
        <w:tc>
          <w:tcPr>
            <w:tcW w:type="dxa" w:w="5102"/>
            <w:shd w:val="clear" w:color="auto" w:fill="FFFFFF"/>
          </w:tcPr>
          <w:p>
            <w:r>
              <w:rPr>
                <w:rFonts w:ascii="Arial" w:hAnsi="Arial"/>
                <w:b w:val="0"/>
                <w:i w:val="0"/>
                <w:color w:val="000000"/>
                <w:sz w:val="19"/>
              </w:rPr>
              <w:t>ID của schedule hoặc assignment tương ứng</w:t>
            </w:r>
          </w:p>
        </w:tc>
      </w:tr>
      <w:tr>
        <w:tc>
          <w:tcPr>
            <w:tcW w:type="dxa" w:w="2551"/>
            <w:shd w:val="clear" w:color="auto" w:fill="FAFAFA"/>
          </w:tcPr>
          <w:p>
            <w:r>
              <w:rPr>
                <w:rFonts w:ascii="Courier New" w:hAnsi="Courier New"/>
                <w:b w:val="0"/>
                <w:i w:val="0"/>
                <w:color w:val="C7254E"/>
                <w:sz w:val="19"/>
              </w:rPr>
              <w:t>request_payload</w:t>
            </w:r>
          </w:p>
        </w:tc>
        <w:tc>
          <w:tcPr>
            <w:tcW w:type="dxa" w:w="1984"/>
            <w:shd w:val="clear" w:color="auto" w:fill="FAFAFA"/>
          </w:tcPr>
          <w:p>
            <w:r>
              <w:rPr>
                <w:rFonts w:ascii="Arial" w:hAnsi="Arial"/>
                <w:b w:val="0"/>
                <w:i w:val="0"/>
                <w:color w:val="000000"/>
                <w:sz w:val="19"/>
              </w:rPr>
              <w:t>TEXT</w:t>
            </w:r>
          </w:p>
        </w:tc>
        <w:tc>
          <w:tcPr>
            <w:tcW w:type="dxa" w:w="5102"/>
            <w:shd w:val="clear" w:color="auto" w:fill="FAFAFA"/>
          </w:tcPr>
          <w:p>
            <w:r>
              <w:rPr>
                <w:rFonts w:ascii="Arial" w:hAnsi="Arial"/>
                <w:b w:val="0"/>
                <w:i w:val="0"/>
                <w:color w:val="000000"/>
                <w:sz w:val="19"/>
              </w:rPr>
              <w:t>Snapshot dữ liệu lúc tạo yêu cầu (JSON)</w:t>
            </w:r>
          </w:p>
        </w:tc>
      </w:tr>
      <w:tr>
        <w:tc>
          <w:tcPr>
            <w:tcW w:type="dxa" w:w="2551"/>
            <w:shd w:val="clear" w:color="auto" w:fill="FFFFFF"/>
          </w:tcPr>
          <w:p>
            <w:r>
              <w:rPr>
                <w:rFonts w:ascii="Courier New" w:hAnsi="Courier New"/>
                <w:b w:val="0"/>
                <w:i w:val="0"/>
                <w:color w:val="C7254E"/>
                <w:sz w:val="19"/>
              </w:rPr>
              <w:t>contract_value</w:t>
            </w:r>
          </w:p>
        </w:tc>
        <w:tc>
          <w:tcPr>
            <w:tcW w:type="dxa" w:w="1984"/>
            <w:shd w:val="clear" w:color="auto" w:fill="FFFFFF"/>
          </w:tcPr>
          <w:p>
            <w:r>
              <w:rPr>
                <w:rFonts w:ascii="Arial" w:hAnsi="Arial"/>
                <w:b w:val="0"/>
                <w:i w:val="0"/>
                <w:color w:val="000000"/>
                <w:sz w:val="19"/>
              </w:rPr>
              <w:t>DECIMAL</w:t>
            </w:r>
          </w:p>
        </w:tc>
        <w:tc>
          <w:tcPr>
            <w:tcW w:type="dxa" w:w="5102"/>
            <w:shd w:val="clear" w:color="auto" w:fill="FFFFFF"/>
          </w:tcPr>
          <w:p>
            <w:r>
              <w:rPr>
                <w:rFonts w:ascii="Arial" w:hAnsi="Arial"/>
                <w:b w:val="0"/>
                <w:i w:val="0"/>
                <w:color w:val="000000"/>
                <w:sz w:val="19"/>
              </w:rPr>
              <w:t>Giá trị hợp đồng — dùng để tính số cấp phải duyệt</w:t>
            </w:r>
          </w:p>
        </w:tc>
      </w:tr>
      <w:tr>
        <w:tc>
          <w:tcPr>
            <w:tcW w:type="dxa" w:w="2551"/>
            <w:shd w:val="clear" w:color="auto" w:fill="FAFAFA"/>
          </w:tcPr>
          <w:p>
            <w:r>
              <w:rPr>
                <w:rFonts w:ascii="Courier New" w:hAnsi="Courier New"/>
                <w:b w:val="0"/>
                <w:i w:val="0"/>
                <w:color w:val="C7254E"/>
                <w:sz w:val="19"/>
              </w:rPr>
              <w:t>total_levels</w:t>
            </w:r>
          </w:p>
        </w:tc>
        <w:tc>
          <w:tcPr>
            <w:tcW w:type="dxa" w:w="1984"/>
            <w:shd w:val="clear" w:color="auto" w:fill="FAFAFA"/>
          </w:tcPr>
          <w:p>
            <w:r>
              <w:rPr>
                <w:rFonts w:ascii="Arial" w:hAnsi="Arial"/>
                <w:b w:val="0"/>
                <w:i w:val="0"/>
                <w:color w:val="000000"/>
                <w:sz w:val="19"/>
              </w:rPr>
              <w:t>INT</w:t>
            </w:r>
          </w:p>
        </w:tc>
        <w:tc>
          <w:tcPr>
            <w:tcW w:type="dxa" w:w="5102"/>
            <w:shd w:val="clear" w:color="auto" w:fill="FAFAFA"/>
          </w:tcPr>
          <w:p>
            <w:r>
              <w:rPr>
                <w:rFonts w:ascii="Arial" w:hAnsi="Arial"/>
                <w:b w:val="0"/>
                <w:i w:val="0"/>
                <w:color w:val="000000"/>
                <w:sz w:val="19"/>
              </w:rPr>
              <w:t>Tổng số cấp duyệt (1, 2 hoặc 3)</w:t>
            </w:r>
          </w:p>
        </w:tc>
      </w:tr>
      <w:tr>
        <w:tc>
          <w:tcPr>
            <w:tcW w:type="dxa" w:w="2551"/>
            <w:shd w:val="clear" w:color="auto" w:fill="FFFFFF"/>
          </w:tcPr>
          <w:p>
            <w:r>
              <w:rPr>
                <w:rFonts w:ascii="Courier New" w:hAnsi="Courier New"/>
                <w:b w:val="0"/>
                <w:i w:val="0"/>
                <w:color w:val="C7254E"/>
                <w:sz w:val="19"/>
              </w:rPr>
              <w:t>current_level</w:t>
            </w:r>
          </w:p>
        </w:tc>
        <w:tc>
          <w:tcPr>
            <w:tcW w:type="dxa" w:w="1984"/>
            <w:shd w:val="clear" w:color="auto" w:fill="FFFFFF"/>
          </w:tcPr>
          <w:p>
            <w:r>
              <w:rPr>
                <w:rFonts w:ascii="Arial" w:hAnsi="Arial"/>
                <w:b w:val="0"/>
                <w:i w:val="0"/>
                <w:color w:val="000000"/>
                <w:sz w:val="19"/>
              </w:rPr>
              <w:t>INT</w:t>
            </w:r>
          </w:p>
        </w:tc>
        <w:tc>
          <w:tcPr>
            <w:tcW w:type="dxa" w:w="5102"/>
            <w:shd w:val="clear" w:color="auto" w:fill="FFFFFF"/>
          </w:tcPr>
          <w:p>
            <w:r>
              <w:rPr>
                <w:rFonts w:ascii="Arial" w:hAnsi="Arial"/>
                <w:b w:val="0"/>
                <w:i w:val="0"/>
                <w:color w:val="000000"/>
                <w:sz w:val="19"/>
              </w:rPr>
              <w:t>Đang ở cấp duyệt nào</w:t>
            </w:r>
          </w:p>
        </w:tc>
      </w:tr>
    </w:tbl>
    <w:p/>
    <w:p>
      <w:pPr>
        <w:spacing w:before="40" w:after="80"/>
      </w:pPr>
      <w:r>
        <w:rPr>
          <w:rFonts w:ascii="Arial" w:hAnsi="Arial"/>
          <w:b/>
          <w:i w:val="0"/>
          <w:color w:val="000000"/>
          <w:sz w:val="21"/>
        </w:rPr>
        <w:t>Logic số cấp duyệt</w:t>
      </w:r>
      <w:r>
        <w:rPr>
          <w:rFonts w:ascii="Arial" w:hAnsi="Arial"/>
          <w:b w:val="0"/>
          <w:i w:val="0"/>
          <w:color w:val="000000"/>
          <w:sz w:val="21"/>
        </w:rPr>
        <w:t xml:space="preserve"> được tra từ bảng </w:t>
      </w:r>
      <w:r>
        <w:rPr>
          <w:rFonts w:ascii="Courier New" w:hAnsi="Courier New"/>
          <w:b w:val="0"/>
          <w:i w:val="0"/>
          <w:color w:val="C7254E"/>
          <w:sz w:val="19"/>
        </w:rPr>
        <w:t>approval_level_configs</w:t>
      </w:r>
      <w:r>
        <w:rPr>
          <w:rFonts w:ascii="Arial" w:hAnsi="Arial"/>
          <w:b w:val="0"/>
          <w:i w:val="0"/>
          <w:color w:val="000000"/>
          <w:sz w:val="21"/>
        </w:rPr>
        <w:t xml:space="preserve"> theo </w:t>
      </w:r>
      <w:r>
        <w:rPr>
          <w:rFonts w:ascii="Courier New" w:hAnsi="Courier New"/>
          <w:b w:val="0"/>
          <w:i w:val="0"/>
          <w:color w:val="C7254E"/>
          <w:sz w:val="19"/>
        </w:rPr>
        <w:t>customer_segment</w:t>
      </w:r>
      <w:r>
        <w:rPr>
          <w:rFonts w:ascii="Arial" w:hAnsi="Arial"/>
          <w:b w:val="0"/>
          <w:i w:val="0"/>
          <w:color w:val="000000"/>
          <w:sz w:val="21"/>
        </w:rPr>
        <w:t xml:space="preserve"> và ngưỡng </w:t>
      </w:r>
      <w:r>
        <w:rPr>
          <w:rFonts w:ascii="Courier New" w:hAnsi="Courier New"/>
          <w:b w:val="0"/>
          <w:i w:val="0"/>
          <w:color w:val="C7254E"/>
          <w:sz w:val="19"/>
        </w:rPr>
        <w:t>contract_value</w:t>
      </w:r>
      <w:r>
        <w:rPr>
          <w:rFonts w:ascii="Arial" w:hAnsi="Arial"/>
          <w:b w:val="0"/>
          <w:i w:val="0"/>
          <w:color w:val="000000"/>
          <w:sz w:val="21"/>
        </w:rPr>
        <w:t>.</w:t>
      </w:r>
    </w:p>
    <w:p>
      <w:pPr>
        <w:spacing w:before="80" w:after="80"/>
      </w:pPr>
    </w:p>
    <w:p>
      <w:pPr>
        <w:pStyle w:val="Heading3"/>
        <w:spacing w:before="200" w:after="80"/>
      </w:pPr>
      <w:r>
        <w:rPr>
          <w:rFonts w:ascii="Arial" w:hAnsi="Arial"/>
          <w:b/>
          <w:color w:val="2E5496"/>
          <w:sz w:val="24"/>
        </w:rPr>
        <w:t>approval_request_steps — Từng bước duyệt</w:t>
      </w:r>
    </w:p>
    <w:p>
      <w:pPr>
        <w:spacing w:before="40" w:after="80"/>
      </w:pPr>
      <w:r>
        <w:rPr>
          <w:rFonts w:ascii="Arial" w:hAnsi="Arial"/>
          <w:b w:val="0"/>
          <w:i w:val="0"/>
          <w:color w:val="000000"/>
          <w:sz w:val="21"/>
        </w:rPr>
        <w:t>Mỗi approval request có 1-3 steps tương ứng 1-3 cấp duyệt.</w:t>
      </w:r>
    </w:p>
    <w:tbl>
      <w:tblPr>
        <w:tblStyle w:val="TableGrid"/>
        <w:tblW w:type="auto" w:w="0"/>
        <w:jc w:val="left"/>
        <w:tblLook w:firstColumn="1" w:firstRow="1" w:lastColumn="0" w:lastRow="0" w:noHBand="0" w:noVBand="1" w:val="04A0"/>
      </w:tblPr>
      <w:tblGrid>
        <w:gridCol w:w="3213"/>
        <w:gridCol w:w="3213"/>
        <w:gridCol w:w="3213"/>
      </w:tblGrid>
      <w:tr>
        <w:tc>
          <w:tcPr>
            <w:tcW w:type="dxa" w:w="2551"/>
            <w:shd w:val="clear" w:color="auto" w:fill="D5E8F0"/>
            <w:vAlign w:val="center"/>
          </w:tcPr>
          <w:p>
            <w:r>
              <w:rPr>
                <w:rFonts w:ascii="Arial" w:hAnsi="Arial"/>
                <w:b/>
                <w:i w:val="0"/>
                <w:color w:val="000000"/>
                <w:sz w:val="20"/>
              </w:rPr>
              <w:t>Cột</w:t>
            </w:r>
          </w:p>
        </w:tc>
        <w:tc>
          <w:tcPr>
            <w:tcW w:type="dxa" w:w="1984"/>
            <w:shd w:val="clear" w:color="auto" w:fill="D5E8F0"/>
            <w:vAlign w:val="center"/>
          </w:tcPr>
          <w:p>
            <w:r>
              <w:rPr>
                <w:rFonts w:ascii="Arial" w:hAnsi="Arial"/>
                <w:b/>
                <w:i w:val="0"/>
                <w:color w:val="000000"/>
                <w:sz w:val="20"/>
              </w:rPr>
              <w:t>Kiểu</w:t>
            </w:r>
          </w:p>
        </w:tc>
        <w:tc>
          <w:tcPr>
            <w:tcW w:type="dxa" w:w="5102"/>
            <w:shd w:val="clear" w:color="auto" w:fill="D5E8F0"/>
            <w:vAlign w:val="center"/>
          </w:tcPr>
          <w:p>
            <w:r>
              <w:rPr>
                <w:rFonts w:ascii="Arial" w:hAnsi="Arial"/>
                <w:b/>
                <w:i w:val="0"/>
                <w:color w:val="000000"/>
                <w:sz w:val="20"/>
              </w:rPr>
              <w:t>Mô tả</w:t>
            </w:r>
          </w:p>
        </w:tc>
      </w:tr>
      <w:tr>
        <w:tc>
          <w:tcPr>
            <w:tcW w:type="dxa" w:w="2551"/>
            <w:shd w:val="clear" w:color="auto" w:fill="FFFFFF"/>
          </w:tcPr>
          <w:p>
            <w:r>
              <w:rPr>
                <w:rFonts w:ascii="Courier New" w:hAnsi="Courier New"/>
                <w:b w:val="0"/>
                <w:i w:val="0"/>
                <w:color w:val="C7254E"/>
                <w:sz w:val="19"/>
              </w:rPr>
              <w:t>id</w:t>
            </w:r>
          </w:p>
        </w:tc>
        <w:tc>
          <w:tcPr>
            <w:tcW w:type="dxa" w:w="1984"/>
            <w:shd w:val="clear" w:color="auto" w:fill="FFFFFF"/>
          </w:tcPr>
          <w:p>
            <w:r>
              <w:rPr>
                <w:rFonts w:ascii="Arial" w:hAnsi="Arial"/>
                <w:b w:val="0"/>
                <w:i w:val="0"/>
                <w:color w:val="000000"/>
                <w:sz w:val="19"/>
              </w:rPr>
              <w:t>BIGINT PK</w:t>
            </w:r>
          </w:p>
        </w:tc>
        <w:tc>
          <w:tcPr>
            <w:tcW w:type="dxa" w:w="5102"/>
            <w:shd w:val="clear" w:color="auto" w:fill="FFFFFF"/>
          </w:tcPr>
          <w:p>
            <w:r>
              <w:rPr>
                <w:rFonts w:ascii="Arial" w:hAnsi="Arial"/>
                <w:b w:val="0"/>
                <w:i w:val="0"/>
                <w:color w:val="000000"/>
                <w:sz w:val="19"/>
              </w:rPr>
              <w:t>Khóa chính</w:t>
            </w:r>
          </w:p>
        </w:tc>
      </w:tr>
      <w:tr>
        <w:tc>
          <w:tcPr>
            <w:tcW w:type="dxa" w:w="2551"/>
            <w:shd w:val="clear" w:color="auto" w:fill="FAFAFA"/>
          </w:tcPr>
          <w:p>
            <w:r>
              <w:rPr>
                <w:rFonts w:ascii="Courier New" w:hAnsi="Courier New"/>
                <w:b w:val="0"/>
                <w:i w:val="0"/>
                <w:color w:val="C7254E"/>
                <w:sz w:val="19"/>
              </w:rPr>
              <w:t>approval_request_id</w:t>
            </w:r>
          </w:p>
        </w:tc>
        <w:tc>
          <w:tcPr>
            <w:tcW w:type="dxa" w:w="1984"/>
            <w:shd w:val="clear" w:color="auto" w:fill="FAFAFA"/>
          </w:tcPr>
          <w:p>
            <w:r>
              <w:rPr>
                <w:rFonts w:ascii="Arial" w:hAnsi="Arial"/>
                <w:b w:val="0"/>
                <w:i w:val="0"/>
                <w:color w:val="000000"/>
                <w:sz w:val="19"/>
              </w:rPr>
              <w:t>FK</w:t>
            </w:r>
          </w:p>
        </w:tc>
        <w:tc>
          <w:tcPr>
            <w:tcW w:type="dxa" w:w="5102"/>
            <w:shd w:val="clear" w:color="auto" w:fill="FAFAFA"/>
          </w:tcPr>
          <w:p>
            <w:r>
              <w:rPr>
                <w:rFonts w:ascii="Arial" w:hAnsi="Arial"/>
                <w:b w:val="0"/>
                <w:i w:val="0"/>
                <w:color w:val="000000"/>
                <w:sz w:val="19"/>
              </w:rPr>
              <w:t>Thuộc request nào</w:t>
            </w:r>
          </w:p>
        </w:tc>
      </w:tr>
      <w:tr>
        <w:tc>
          <w:tcPr>
            <w:tcW w:type="dxa" w:w="2551"/>
            <w:shd w:val="clear" w:color="auto" w:fill="FFFFFF"/>
          </w:tcPr>
          <w:p>
            <w:r>
              <w:rPr>
                <w:rFonts w:ascii="Courier New" w:hAnsi="Courier New"/>
                <w:b w:val="0"/>
                <w:i w:val="0"/>
                <w:color w:val="C7254E"/>
                <w:sz w:val="19"/>
              </w:rPr>
              <w:t>step_level</w:t>
            </w:r>
          </w:p>
        </w:tc>
        <w:tc>
          <w:tcPr>
            <w:tcW w:type="dxa" w:w="1984"/>
            <w:shd w:val="clear" w:color="auto" w:fill="FFFFFF"/>
          </w:tcPr>
          <w:p>
            <w:r>
              <w:rPr>
                <w:rFonts w:ascii="Arial" w:hAnsi="Arial"/>
                <w:b w:val="0"/>
                <w:i w:val="0"/>
                <w:color w:val="000000"/>
                <w:sz w:val="19"/>
              </w:rPr>
              <w:t>INT</w:t>
            </w:r>
          </w:p>
        </w:tc>
        <w:tc>
          <w:tcPr>
            <w:tcW w:type="dxa" w:w="5102"/>
            <w:shd w:val="clear" w:color="auto" w:fill="FFFFFF"/>
          </w:tcPr>
          <w:p>
            <w:r>
              <w:rPr>
                <w:rFonts w:ascii="Arial" w:hAnsi="Arial"/>
                <w:b w:val="0"/>
                <w:i w:val="0"/>
                <w:color w:val="000000"/>
                <w:sz w:val="19"/>
              </w:rPr>
              <w:t>Cấp duyệt: 1, 2 hoặc 3</w:t>
            </w:r>
          </w:p>
        </w:tc>
      </w:tr>
      <w:tr>
        <w:tc>
          <w:tcPr>
            <w:tcW w:type="dxa" w:w="2551"/>
            <w:shd w:val="clear" w:color="auto" w:fill="FAFAFA"/>
          </w:tcPr>
          <w:p>
            <w:r>
              <w:rPr>
                <w:rFonts w:ascii="Courier New" w:hAnsi="Courier New"/>
                <w:b w:val="0"/>
                <w:i w:val="0"/>
                <w:color w:val="C7254E"/>
                <w:sz w:val="19"/>
              </w:rPr>
              <w:t>required_approval_level</w:t>
            </w:r>
          </w:p>
        </w:tc>
        <w:tc>
          <w:tcPr>
            <w:tcW w:type="dxa" w:w="1984"/>
            <w:shd w:val="clear" w:color="auto" w:fill="FAFAFA"/>
          </w:tcPr>
          <w:p>
            <w:r>
              <w:rPr>
                <w:rFonts w:ascii="Arial" w:hAnsi="Arial"/>
                <w:b w:val="0"/>
                <w:i w:val="0"/>
                <w:color w:val="000000"/>
                <w:sz w:val="19"/>
              </w:rPr>
              <w:t>ENUM</w:t>
            </w:r>
          </w:p>
        </w:tc>
        <w:tc>
          <w:tcPr>
            <w:tcW w:type="dxa" w:w="5102"/>
            <w:shd w:val="clear" w:color="auto" w:fill="FAFAFA"/>
          </w:tcPr>
          <w:p>
            <w:r>
              <w:rPr>
                <w:rFonts w:ascii="Courier New" w:hAnsi="Courier New"/>
                <w:b w:val="0"/>
                <w:i w:val="0"/>
                <w:color w:val="C7254E"/>
                <w:sz w:val="19"/>
              </w:rPr>
              <w:t>LEVEL_1</w:t>
            </w:r>
            <w:r>
              <w:rPr>
                <w:rFonts w:ascii="Arial" w:hAnsi="Arial"/>
                <w:b w:val="0"/>
                <w:i w:val="0"/>
                <w:color w:val="000000"/>
                <w:sz w:val="19"/>
              </w:rPr>
              <w:t xml:space="preserve"> (Trưởng phòng), </w:t>
            </w:r>
            <w:r>
              <w:rPr>
                <w:rFonts w:ascii="Courier New" w:hAnsi="Courier New"/>
                <w:b w:val="0"/>
                <w:i w:val="0"/>
                <w:color w:val="C7254E"/>
                <w:sz w:val="19"/>
              </w:rPr>
              <w:t>LEVEL_2</w:t>
            </w:r>
            <w:r>
              <w:rPr>
                <w:rFonts w:ascii="Arial" w:hAnsi="Arial"/>
                <w:b w:val="0"/>
                <w:i w:val="0"/>
                <w:color w:val="000000"/>
                <w:sz w:val="19"/>
              </w:rPr>
              <w:t xml:space="preserve"> (Giám đốc), </w:t>
            </w:r>
            <w:r>
              <w:rPr>
                <w:rFonts w:ascii="Courier New" w:hAnsi="Courier New"/>
                <w:b w:val="0"/>
                <w:i w:val="0"/>
                <w:color w:val="C7254E"/>
                <w:sz w:val="19"/>
              </w:rPr>
              <w:t>LEVEL_3</w:t>
            </w:r>
            <w:r>
              <w:rPr>
                <w:rFonts w:ascii="Arial" w:hAnsi="Arial"/>
                <w:b w:val="0"/>
                <w:i w:val="0"/>
                <w:color w:val="000000"/>
                <w:sz w:val="19"/>
              </w:rPr>
              <w:t xml:space="preserve"> (CFO)</w:t>
            </w:r>
          </w:p>
        </w:tc>
      </w:tr>
      <w:tr>
        <w:tc>
          <w:tcPr>
            <w:tcW w:type="dxa" w:w="2551"/>
            <w:shd w:val="clear" w:color="auto" w:fill="FFFFFF"/>
          </w:tcPr>
          <w:p>
            <w:r>
              <w:rPr>
                <w:rFonts w:ascii="Courier New" w:hAnsi="Courier New"/>
                <w:b w:val="0"/>
                <w:i w:val="0"/>
                <w:color w:val="C7254E"/>
                <w:sz w:val="19"/>
              </w:rPr>
              <w:t>status</w:t>
            </w:r>
          </w:p>
        </w:tc>
        <w:tc>
          <w:tcPr>
            <w:tcW w:type="dxa" w:w="1984"/>
            <w:shd w:val="clear" w:color="auto" w:fill="FFFFFF"/>
          </w:tcPr>
          <w:p>
            <w:r>
              <w:rPr>
                <w:rFonts w:ascii="Arial" w:hAnsi="Arial"/>
                <w:b w:val="0"/>
                <w:i w:val="0"/>
                <w:color w:val="000000"/>
                <w:sz w:val="19"/>
              </w:rPr>
              <w:t>ENUM</w:t>
            </w:r>
          </w:p>
        </w:tc>
        <w:tc>
          <w:tcPr>
            <w:tcW w:type="dxa" w:w="5102"/>
            <w:shd w:val="clear" w:color="auto" w:fill="FFFFFF"/>
          </w:tcPr>
          <w:p>
            <w:r>
              <w:rPr>
                <w:rFonts w:ascii="Courier New" w:hAnsi="Courier New"/>
                <w:b w:val="0"/>
                <w:i w:val="0"/>
                <w:color w:val="C7254E"/>
                <w:sz w:val="19"/>
              </w:rPr>
              <w:t>PENDING</w:t>
            </w:r>
            <w:r>
              <w:rPr>
                <w:rFonts w:ascii="Arial" w:hAnsi="Arial"/>
                <w:b w:val="0"/>
                <w:i w:val="0"/>
                <w:color w:val="000000"/>
                <w:sz w:val="19"/>
              </w:rPr>
              <w:t xml:space="preserve"> → </w:t>
            </w:r>
            <w:r>
              <w:rPr>
                <w:rFonts w:ascii="Courier New" w:hAnsi="Courier New"/>
                <w:b w:val="0"/>
                <w:i w:val="0"/>
                <w:color w:val="C7254E"/>
                <w:sz w:val="19"/>
              </w:rPr>
              <w:t>APPROVED</w:t>
            </w:r>
            <w:r>
              <w:rPr>
                <w:rFonts w:ascii="Arial" w:hAnsi="Arial"/>
                <w:b w:val="0"/>
                <w:i w:val="0"/>
                <w:color w:val="000000"/>
                <w:sz w:val="19"/>
              </w:rPr>
              <w:t xml:space="preserve"> / </w:t>
            </w:r>
            <w:r>
              <w:rPr>
                <w:rFonts w:ascii="Courier New" w:hAnsi="Courier New"/>
                <w:b w:val="0"/>
                <w:i w:val="0"/>
                <w:color w:val="C7254E"/>
                <w:sz w:val="19"/>
              </w:rPr>
              <w:t>REJECTED</w:t>
            </w:r>
            <w:r>
              <w:rPr>
                <w:rFonts w:ascii="Arial" w:hAnsi="Arial"/>
                <w:b w:val="0"/>
                <w:i w:val="0"/>
                <w:color w:val="000000"/>
                <w:sz w:val="19"/>
              </w:rPr>
              <w:t xml:space="preserve"> / </w:t>
            </w:r>
            <w:r>
              <w:rPr>
                <w:rFonts w:ascii="Courier New" w:hAnsi="Courier New"/>
                <w:b w:val="0"/>
                <w:i w:val="0"/>
                <w:color w:val="C7254E"/>
                <w:sz w:val="19"/>
              </w:rPr>
              <w:t>SKIPPED</w:t>
            </w:r>
          </w:p>
        </w:tc>
      </w:tr>
      <w:tr>
        <w:tc>
          <w:tcPr>
            <w:tcW w:type="dxa" w:w="2551"/>
            <w:shd w:val="clear" w:color="auto" w:fill="FAFAFA"/>
          </w:tcPr>
          <w:p>
            <w:r>
              <w:rPr>
                <w:rFonts w:ascii="Courier New" w:hAnsi="Courier New"/>
                <w:b w:val="0"/>
                <w:i w:val="0"/>
                <w:color w:val="C7254E"/>
                <w:sz w:val="19"/>
              </w:rPr>
              <w:t>decided_by</w:t>
            </w:r>
          </w:p>
        </w:tc>
        <w:tc>
          <w:tcPr>
            <w:tcW w:type="dxa" w:w="1984"/>
            <w:shd w:val="clear" w:color="auto" w:fill="FAFAFA"/>
          </w:tcPr>
          <w:p>
            <w:r>
              <w:rPr>
                <w:rFonts w:ascii="Arial" w:hAnsi="Arial"/>
                <w:b w:val="0"/>
                <w:i w:val="0"/>
                <w:color w:val="000000"/>
                <w:sz w:val="19"/>
              </w:rPr>
              <w:t>VARCHAR</w:t>
            </w:r>
          </w:p>
        </w:tc>
        <w:tc>
          <w:tcPr>
            <w:tcW w:type="dxa" w:w="5102"/>
            <w:shd w:val="clear" w:color="auto" w:fill="FAFAFA"/>
          </w:tcPr>
          <w:p>
            <w:r>
              <w:rPr>
                <w:rFonts w:ascii="Arial" w:hAnsi="Arial"/>
                <w:b w:val="0"/>
                <w:i w:val="0"/>
                <w:color w:val="000000"/>
                <w:sz w:val="19"/>
              </w:rPr>
              <w:t>Ai duyệt bước này</w:t>
            </w:r>
          </w:p>
        </w:tc>
      </w:tr>
      <w:tr>
        <w:tc>
          <w:tcPr>
            <w:tcW w:type="dxa" w:w="2551"/>
            <w:shd w:val="clear" w:color="auto" w:fill="FFFFFF"/>
          </w:tcPr>
          <w:p>
            <w:r>
              <w:rPr>
                <w:rFonts w:ascii="Courier New" w:hAnsi="Courier New"/>
                <w:b w:val="0"/>
                <w:i w:val="0"/>
                <w:color w:val="C7254E"/>
                <w:sz w:val="19"/>
              </w:rPr>
              <w:t>comment</w:t>
            </w:r>
          </w:p>
        </w:tc>
        <w:tc>
          <w:tcPr>
            <w:tcW w:type="dxa" w:w="1984"/>
            <w:shd w:val="clear" w:color="auto" w:fill="FFFFFF"/>
          </w:tcPr>
          <w:p>
            <w:r>
              <w:rPr>
                <w:rFonts w:ascii="Arial" w:hAnsi="Arial"/>
                <w:b w:val="0"/>
                <w:i w:val="0"/>
                <w:color w:val="000000"/>
                <w:sz w:val="19"/>
              </w:rPr>
              <w:t>TEXT</w:t>
            </w:r>
          </w:p>
        </w:tc>
        <w:tc>
          <w:tcPr>
            <w:tcW w:type="dxa" w:w="5102"/>
            <w:shd w:val="clear" w:color="auto" w:fill="FFFFFF"/>
          </w:tcPr>
          <w:p>
            <w:r>
              <w:rPr>
                <w:rFonts w:ascii="Arial" w:hAnsi="Arial"/>
                <w:b w:val="0"/>
                <w:i w:val="0"/>
                <w:color w:val="000000"/>
                <w:sz w:val="19"/>
              </w:rPr>
              <w:t>Ghi chú khi duyệt</w:t>
            </w:r>
          </w:p>
        </w:tc>
      </w:tr>
      <w:tr>
        <w:tc>
          <w:tcPr>
            <w:tcW w:type="dxa" w:w="2551"/>
            <w:shd w:val="clear" w:color="auto" w:fill="FAFAFA"/>
          </w:tcPr>
          <w:p>
            <w:r>
              <w:rPr>
                <w:rFonts w:ascii="Courier New" w:hAnsi="Courier New"/>
                <w:b w:val="0"/>
                <w:i w:val="0"/>
                <w:color w:val="C7254E"/>
                <w:sz w:val="19"/>
              </w:rPr>
              <w:t>decided_at</w:t>
            </w:r>
          </w:p>
        </w:tc>
        <w:tc>
          <w:tcPr>
            <w:tcW w:type="dxa" w:w="1984"/>
            <w:shd w:val="clear" w:color="auto" w:fill="FAFAFA"/>
          </w:tcPr>
          <w:p>
            <w:r>
              <w:rPr>
                <w:rFonts w:ascii="Arial" w:hAnsi="Arial"/>
                <w:b w:val="0"/>
                <w:i w:val="0"/>
                <w:color w:val="000000"/>
                <w:sz w:val="19"/>
              </w:rPr>
              <w:t>DATETIME</w:t>
            </w:r>
          </w:p>
        </w:tc>
        <w:tc>
          <w:tcPr>
            <w:tcW w:type="dxa" w:w="5102"/>
            <w:shd w:val="clear" w:color="auto" w:fill="FAFAFA"/>
          </w:tcPr>
          <w:p>
            <w:r>
              <w:rPr>
                <w:rFonts w:ascii="Arial" w:hAnsi="Arial"/>
                <w:b w:val="0"/>
                <w:i w:val="0"/>
                <w:color w:val="000000"/>
                <w:sz w:val="19"/>
              </w:rPr>
              <w:t>Thời điểm quyết định</w:t>
            </w:r>
          </w:p>
        </w:tc>
      </w:tr>
    </w:tbl>
    <w:p/>
    <w:p>
      <w:pPr>
        <w:pStyle w:val="Heading2"/>
        <w:spacing w:before="280" w:after="120"/>
        <w:pBdr>
          <w:bottom w:val="single" w:sz="6" w:space="1" w:color="2E5496"/>
        </w:pBdr>
      </w:pPr>
      <w:r>
        <w:rPr>
          <w:rFonts w:ascii="Arial" w:hAnsi="Arial"/>
          <w:b/>
          <w:color w:val="2E5496"/>
          <w:sz w:val="28"/>
        </w:rPr>
        <w:t>2.5 Bảng trung tâm — subscriptions</w:t>
      </w:r>
    </w:p>
    <w:p>
      <w:pPr>
        <w:spacing w:before="40" w:after="80"/>
      </w:pPr>
      <w:r>
        <w:rPr>
          <w:rFonts w:ascii="Arial" w:hAnsi="Arial"/>
          <w:b w:val="0"/>
          <w:i w:val="0"/>
          <w:color w:val="000000"/>
          <w:sz w:val="21"/>
        </w:rPr>
        <w:t xml:space="preserve">Đây là bảng </w:t>
      </w:r>
      <w:r>
        <w:rPr>
          <w:rFonts w:ascii="Arial" w:hAnsi="Arial"/>
          <w:b/>
          <w:i w:val="0"/>
          <w:color w:val="000000"/>
          <w:sz w:val="21"/>
        </w:rPr>
        <w:t>trung tâm</w:t>
      </w:r>
      <w:r>
        <w:rPr>
          <w:rFonts w:ascii="Arial" w:hAnsi="Arial"/>
          <w:b w:val="0"/>
          <w:i w:val="0"/>
          <w:color w:val="000000"/>
          <w:sz w:val="21"/>
        </w:rPr>
        <w:t xml:space="preserve"> — mỗi bản ghi là một hợp đồng dịch vụ đang hoặc đã tồn tại của một khách hàng.</w:t>
      </w:r>
    </w:p>
    <w:tbl>
      <w:tblPr>
        <w:tblStyle w:val="TableGrid"/>
        <w:tblW w:type="auto" w:w="0"/>
        <w:jc w:val="left"/>
        <w:tblLook w:firstColumn="1" w:firstRow="1" w:lastColumn="0" w:lastRow="0" w:noHBand="0" w:noVBand="1" w:val="04A0"/>
      </w:tblPr>
      <w:tblGrid>
        <w:gridCol w:w="3213"/>
        <w:gridCol w:w="3213"/>
        <w:gridCol w:w="3213"/>
      </w:tblGrid>
      <w:tr>
        <w:tc>
          <w:tcPr>
            <w:tcW w:type="dxa" w:w="2551"/>
            <w:shd w:val="clear" w:color="auto" w:fill="D5E8F0"/>
            <w:vAlign w:val="center"/>
          </w:tcPr>
          <w:p>
            <w:r>
              <w:rPr>
                <w:rFonts w:ascii="Arial" w:hAnsi="Arial"/>
                <w:b/>
                <w:i w:val="0"/>
                <w:color w:val="000000"/>
                <w:sz w:val="20"/>
              </w:rPr>
              <w:t>Cột</w:t>
            </w:r>
          </w:p>
        </w:tc>
        <w:tc>
          <w:tcPr>
            <w:tcW w:type="dxa" w:w="1984"/>
            <w:shd w:val="clear" w:color="auto" w:fill="D5E8F0"/>
            <w:vAlign w:val="center"/>
          </w:tcPr>
          <w:p>
            <w:r>
              <w:rPr>
                <w:rFonts w:ascii="Arial" w:hAnsi="Arial"/>
                <w:b/>
                <w:i w:val="0"/>
                <w:color w:val="000000"/>
                <w:sz w:val="20"/>
              </w:rPr>
              <w:t>Kiểu</w:t>
            </w:r>
          </w:p>
        </w:tc>
        <w:tc>
          <w:tcPr>
            <w:tcW w:type="dxa" w:w="5102"/>
            <w:shd w:val="clear" w:color="auto" w:fill="D5E8F0"/>
            <w:vAlign w:val="center"/>
          </w:tcPr>
          <w:p>
            <w:r>
              <w:rPr>
                <w:rFonts w:ascii="Arial" w:hAnsi="Arial"/>
                <w:b/>
                <w:i w:val="0"/>
                <w:color w:val="000000"/>
                <w:sz w:val="20"/>
              </w:rPr>
              <w:t>Mô tả</w:t>
            </w:r>
          </w:p>
        </w:tc>
      </w:tr>
      <w:tr>
        <w:tc>
          <w:tcPr>
            <w:tcW w:type="dxa" w:w="2551"/>
            <w:shd w:val="clear" w:color="auto" w:fill="FFFFFF"/>
          </w:tcPr>
          <w:p>
            <w:r>
              <w:rPr>
                <w:rFonts w:ascii="Courier New" w:hAnsi="Courier New"/>
                <w:b w:val="0"/>
                <w:i w:val="0"/>
                <w:color w:val="C7254E"/>
                <w:sz w:val="19"/>
              </w:rPr>
              <w:t>subscription_id</w:t>
            </w:r>
          </w:p>
        </w:tc>
        <w:tc>
          <w:tcPr>
            <w:tcW w:type="dxa" w:w="1984"/>
            <w:shd w:val="clear" w:color="auto" w:fill="FFFFFF"/>
          </w:tcPr>
          <w:p>
            <w:r>
              <w:rPr>
                <w:rFonts w:ascii="Arial" w:hAnsi="Arial"/>
                <w:b w:val="0"/>
                <w:i w:val="0"/>
                <w:color w:val="000000"/>
                <w:sz w:val="19"/>
              </w:rPr>
              <w:t>BIGINT PK</w:t>
            </w:r>
          </w:p>
        </w:tc>
        <w:tc>
          <w:tcPr>
            <w:tcW w:type="dxa" w:w="5102"/>
            <w:shd w:val="clear" w:color="auto" w:fill="FFFFFF"/>
          </w:tcPr>
          <w:p>
            <w:r>
              <w:rPr>
                <w:rFonts w:ascii="Arial" w:hAnsi="Arial"/>
                <w:b w:val="0"/>
                <w:i w:val="0"/>
                <w:color w:val="000000"/>
                <w:sz w:val="19"/>
              </w:rPr>
              <w:t>Khóa chính</w:t>
            </w:r>
          </w:p>
        </w:tc>
      </w:tr>
      <w:tr>
        <w:tc>
          <w:tcPr>
            <w:tcW w:type="dxa" w:w="2551"/>
            <w:shd w:val="clear" w:color="auto" w:fill="FAFAFA"/>
          </w:tcPr>
          <w:p>
            <w:r>
              <w:rPr>
                <w:rFonts w:ascii="Courier New" w:hAnsi="Courier New"/>
                <w:b w:val="0"/>
                <w:i w:val="0"/>
                <w:color w:val="C7254E"/>
                <w:sz w:val="19"/>
              </w:rPr>
              <w:t>subscriber_type</w:t>
            </w:r>
          </w:p>
        </w:tc>
        <w:tc>
          <w:tcPr>
            <w:tcW w:type="dxa" w:w="1984"/>
            <w:shd w:val="clear" w:color="auto" w:fill="FAFAFA"/>
          </w:tcPr>
          <w:p>
            <w:r>
              <w:rPr>
                <w:rFonts w:ascii="Arial" w:hAnsi="Arial"/>
                <w:b w:val="0"/>
                <w:i w:val="0"/>
                <w:color w:val="000000"/>
                <w:sz w:val="19"/>
              </w:rPr>
              <w:t>ENUM</w:t>
            </w:r>
          </w:p>
        </w:tc>
        <w:tc>
          <w:tcPr>
            <w:tcW w:type="dxa" w:w="5102"/>
            <w:shd w:val="clear" w:color="auto" w:fill="FAFAFA"/>
          </w:tcPr>
          <w:p>
            <w:r>
              <w:rPr>
                <w:rFonts w:ascii="Courier New" w:hAnsi="Courier New"/>
                <w:b w:val="0"/>
                <w:i w:val="0"/>
                <w:color w:val="C7254E"/>
                <w:sz w:val="19"/>
              </w:rPr>
              <w:t>INDIVIDUAL</w:t>
            </w:r>
            <w:r>
              <w:rPr>
                <w:rFonts w:ascii="Arial" w:hAnsi="Arial"/>
                <w:b w:val="0"/>
                <w:i w:val="0"/>
                <w:color w:val="000000"/>
                <w:sz w:val="19"/>
              </w:rPr>
              <w:t xml:space="preserve"> hoặc </w:t>
            </w:r>
            <w:r>
              <w:rPr>
                <w:rFonts w:ascii="Courier New" w:hAnsi="Courier New"/>
                <w:b w:val="0"/>
                <w:i w:val="0"/>
                <w:color w:val="C7254E"/>
                <w:sz w:val="19"/>
              </w:rPr>
              <w:t>GROUP</w:t>
            </w:r>
          </w:p>
        </w:tc>
      </w:tr>
      <w:tr>
        <w:tc>
          <w:tcPr>
            <w:tcW w:type="dxa" w:w="2551"/>
            <w:shd w:val="clear" w:color="auto" w:fill="FFFFFF"/>
          </w:tcPr>
          <w:p>
            <w:r>
              <w:rPr>
                <w:rFonts w:ascii="Courier New" w:hAnsi="Courier New"/>
                <w:b w:val="0"/>
                <w:i w:val="0"/>
                <w:color w:val="C7254E"/>
                <w:sz w:val="19"/>
              </w:rPr>
              <w:t>user_id</w:t>
            </w:r>
          </w:p>
        </w:tc>
        <w:tc>
          <w:tcPr>
            <w:tcW w:type="dxa" w:w="1984"/>
            <w:shd w:val="clear" w:color="auto" w:fill="FFFFFF"/>
          </w:tcPr>
          <w:p>
            <w:r>
              <w:rPr>
                <w:rFonts w:ascii="Arial" w:hAnsi="Arial"/>
                <w:b w:val="0"/>
                <w:i w:val="0"/>
                <w:color w:val="000000"/>
                <w:sz w:val="19"/>
              </w:rPr>
              <w:t>BIGINT (không FK)</w:t>
            </w:r>
          </w:p>
        </w:tc>
        <w:tc>
          <w:tcPr>
            <w:tcW w:type="dxa" w:w="5102"/>
            <w:shd w:val="clear" w:color="auto" w:fill="FFFFFF"/>
          </w:tcPr>
          <w:p>
            <w:r>
              <w:rPr>
                <w:rFonts w:ascii="Arial" w:hAnsi="Arial"/>
                <w:b w:val="0"/>
                <w:i w:val="0"/>
                <w:color w:val="000000"/>
                <w:sz w:val="19"/>
              </w:rPr>
              <w:t xml:space="preserve">ID khách hàng từ RS Core — chỉ điền khi </w:t>
            </w:r>
            <w:r>
              <w:rPr>
                <w:rFonts w:ascii="Courier New" w:hAnsi="Courier New"/>
                <w:b w:val="0"/>
                <w:i w:val="0"/>
                <w:color w:val="C7254E"/>
                <w:sz w:val="19"/>
              </w:rPr>
              <w:t>INDIVIDUAL</w:t>
            </w:r>
          </w:p>
        </w:tc>
      </w:tr>
      <w:tr>
        <w:tc>
          <w:tcPr>
            <w:tcW w:type="dxa" w:w="2551"/>
            <w:shd w:val="clear" w:color="auto" w:fill="FAFAFA"/>
          </w:tcPr>
          <w:p>
            <w:r>
              <w:rPr>
                <w:rFonts w:ascii="Courier New" w:hAnsi="Courier New"/>
                <w:b w:val="0"/>
                <w:i w:val="0"/>
                <w:color w:val="C7254E"/>
                <w:sz w:val="19"/>
              </w:rPr>
              <w:t>group_id</w:t>
            </w:r>
          </w:p>
        </w:tc>
        <w:tc>
          <w:tcPr>
            <w:tcW w:type="dxa" w:w="1984"/>
            <w:shd w:val="clear" w:color="auto" w:fill="FAFAFA"/>
          </w:tcPr>
          <w:p>
            <w:r>
              <w:rPr>
                <w:rFonts w:ascii="Arial" w:hAnsi="Arial"/>
                <w:b w:val="0"/>
                <w:i w:val="0"/>
                <w:color w:val="000000"/>
                <w:sz w:val="19"/>
              </w:rPr>
              <w:t xml:space="preserve">FK → </w:t>
            </w:r>
            <w:r>
              <w:rPr>
                <w:rFonts w:ascii="Courier New" w:hAnsi="Courier New"/>
                <w:b w:val="0"/>
                <w:i w:val="0"/>
                <w:color w:val="C7254E"/>
                <w:sz w:val="19"/>
              </w:rPr>
              <w:t>groups</w:t>
            </w:r>
          </w:p>
        </w:tc>
        <w:tc>
          <w:tcPr>
            <w:tcW w:type="dxa" w:w="5102"/>
            <w:shd w:val="clear" w:color="auto" w:fill="FAFAFA"/>
          </w:tcPr>
          <w:p>
            <w:r>
              <w:rPr>
                <w:rFonts w:ascii="Arial" w:hAnsi="Arial"/>
                <w:b w:val="0"/>
                <w:i w:val="0"/>
                <w:color w:val="000000"/>
                <w:sz w:val="19"/>
              </w:rPr>
              <w:t xml:space="preserve">Đại lý — chỉ điền khi </w:t>
            </w:r>
            <w:r>
              <w:rPr>
                <w:rFonts w:ascii="Courier New" w:hAnsi="Courier New"/>
                <w:b w:val="0"/>
                <w:i w:val="0"/>
                <w:color w:val="C7254E"/>
                <w:sz w:val="19"/>
              </w:rPr>
              <w:t>GROUP</w:t>
            </w:r>
          </w:p>
        </w:tc>
      </w:tr>
      <w:tr>
        <w:tc>
          <w:tcPr>
            <w:tcW w:type="dxa" w:w="2551"/>
            <w:shd w:val="clear" w:color="auto" w:fill="FFFFFF"/>
          </w:tcPr>
          <w:p>
            <w:r>
              <w:rPr>
                <w:rFonts w:ascii="Courier New" w:hAnsi="Courier New"/>
                <w:b w:val="0"/>
                <w:i w:val="0"/>
                <w:color w:val="C7254E"/>
                <w:sz w:val="19"/>
              </w:rPr>
              <w:t>plan_template_id</w:t>
            </w:r>
          </w:p>
        </w:tc>
        <w:tc>
          <w:tcPr>
            <w:tcW w:type="dxa" w:w="1984"/>
            <w:shd w:val="clear" w:color="auto" w:fill="FFFFFF"/>
          </w:tcPr>
          <w:p>
            <w:r>
              <w:rPr>
                <w:rFonts w:ascii="Arial" w:hAnsi="Arial"/>
                <w:b w:val="0"/>
                <w:i w:val="0"/>
                <w:color w:val="000000"/>
                <w:sz w:val="19"/>
              </w:rPr>
              <w:t xml:space="preserve">FK → </w:t>
            </w:r>
            <w:r>
              <w:rPr>
                <w:rFonts w:ascii="Courier New" w:hAnsi="Courier New"/>
                <w:b w:val="0"/>
                <w:i w:val="0"/>
                <w:color w:val="C7254E"/>
                <w:sz w:val="19"/>
              </w:rPr>
              <w:t>plan_templates</w:t>
            </w:r>
          </w:p>
        </w:tc>
        <w:tc>
          <w:tcPr>
            <w:tcW w:type="dxa" w:w="5102"/>
            <w:shd w:val="clear" w:color="auto" w:fill="FFFFFF"/>
          </w:tcPr>
          <w:p>
            <w:r>
              <w:rPr>
                <w:rFonts w:ascii="Arial" w:hAnsi="Arial"/>
                <w:b w:val="0"/>
                <w:i w:val="0"/>
                <w:color w:val="000000"/>
                <w:sz w:val="19"/>
              </w:rPr>
              <w:t>Gói cước đã đăng ký</w:t>
            </w:r>
          </w:p>
        </w:tc>
      </w:tr>
      <w:tr>
        <w:tc>
          <w:tcPr>
            <w:tcW w:type="dxa" w:w="2551"/>
            <w:shd w:val="clear" w:color="auto" w:fill="FAFAFA"/>
          </w:tcPr>
          <w:p>
            <w:r>
              <w:rPr>
                <w:rFonts w:ascii="Courier New" w:hAnsi="Courier New"/>
                <w:b w:val="0"/>
                <w:i w:val="0"/>
                <w:color w:val="C7254E"/>
                <w:sz w:val="19"/>
              </w:rPr>
              <w:t>pricing_rule_id</w:t>
            </w:r>
          </w:p>
        </w:tc>
        <w:tc>
          <w:tcPr>
            <w:tcW w:type="dxa" w:w="1984"/>
            <w:shd w:val="clear" w:color="auto" w:fill="FAFAFA"/>
          </w:tcPr>
          <w:p>
            <w:r>
              <w:rPr>
                <w:rFonts w:ascii="Arial" w:hAnsi="Arial"/>
                <w:b w:val="0"/>
                <w:i w:val="0"/>
                <w:color w:val="000000"/>
                <w:sz w:val="19"/>
              </w:rPr>
              <w:t xml:space="preserve">FK → </w:t>
            </w:r>
            <w:r>
              <w:rPr>
                <w:rFonts w:ascii="Courier New" w:hAnsi="Courier New"/>
                <w:b w:val="0"/>
                <w:i w:val="0"/>
                <w:color w:val="C7254E"/>
                <w:sz w:val="19"/>
              </w:rPr>
              <w:t>plan_pricing_rules</w:t>
            </w:r>
          </w:p>
        </w:tc>
        <w:tc>
          <w:tcPr>
            <w:tcW w:type="dxa" w:w="5102"/>
            <w:shd w:val="clear" w:color="auto" w:fill="FAFAFA"/>
          </w:tcPr>
          <w:p>
            <w:r>
              <w:rPr>
                <w:rFonts w:ascii="Arial" w:hAnsi="Arial"/>
                <w:b w:val="0"/>
                <w:i w:val="0"/>
                <w:color w:val="000000"/>
                <w:sz w:val="19"/>
              </w:rPr>
              <w:t>Rule giá được áp dụng — dùng để tính tiền lúc settlement</w:t>
            </w:r>
          </w:p>
        </w:tc>
      </w:tr>
      <w:tr>
        <w:tc>
          <w:tcPr>
            <w:tcW w:type="dxa" w:w="2551"/>
            <w:shd w:val="clear" w:color="auto" w:fill="FFFFFF"/>
          </w:tcPr>
          <w:p>
            <w:r>
              <w:rPr>
                <w:rFonts w:ascii="Courier New" w:hAnsi="Courier New"/>
                <w:b w:val="0"/>
                <w:i w:val="0"/>
                <w:color w:val="C7254E"/>
                <w:sz w:val="19"/>
              </w:rPr>
              <w:t>group_plan_assignment_id</w:t>
            </w:r>
          </w:p>
        </w:tc>
        <w:tc>
          <w:tcPr>
            <w:tcW w:type="dxa" w:w="1984"/>
            <w:shd w:val="clear" w:color="auto" w:fill="FFFFFF"/>
          </w:tcPr>
          <w:p>
            <w:r>
              <w:rPr>
                <w:rFonts w:ascii="Arial" w:hAnsi="Arial"/>
                <w:b w:val="0"/>
                <w:i w:val="0"/>
                <w:color w:val="000000"/>
                <w:sz w:val="19"/>
              </w:rPr>
              <w:t>FK</w:t>
            </w:r>
          </w:p>
        </w:tc>
        <w:tc>
          <w:tcPr>
            <w:tcW w:type="dxa" w:w="5102"/>
            <w:shd w:val="clear" w:color="auto" w:fill="FFFFFF"/>
          </w:tcPr>
          <w:p>
            <w:r>
              <w:rPr>
                <w:rFonts w:ascii="Arial" w:hAnsi="Arial"/>
                <w:b w:val="0"/>
                <w:i w:val="0"/>
                <w:color w:val="000000"/>
                <w:sz w:val="19"/>
              </w:rPr>
              <w:t>Liên kết về gán gói của đại lý (nếu GROUP)</w:t>
            </w:r>
          </w:p>
        </w:tc>
      </w:tr>
      <w:tr>
        <w:tc>
          <w:tcPr>
            <w:tcW w:type="dxa" w:w="2551"/>
            <w:shd w:val="clear" w:color="auto" w:fill="FAFAFA"/>
          </w:tcPr>
          <w:p>
            <w:r>
              <w:rPr>
                <w:rFonts w:ascii="Courier New" w:hAnsi="Courier New"/>
                <w:b w:val="0"/>
                <w:i w:val="0"/>
                <w:color w:val="C7254E"/>
                <w:sz w:val="19"/>
              </w:rPr>
              <w:t>retail_plan_schedule_id</w:t>
            </w:r>
          </w:p>
        </w:tc>
        <w:tc>
          <w:tcPr>
            <w:tcW w:type="dxa" w:w="1984"/>
            <w:shd w:val="clear" w:color="auto" w:fill="FAFAFA"/>
          </w:tcPr>
          <w:p>
            <w:r>
              <w:rPr>
                <w:rFonts w:ascii="Arial" w:hAnsi="Arial"/>
                <w:b w:val="0"/>
                <w:i w:val="0"/>
                <w:color w:val="000000"/>
                <w:sz w:val="19"/>
              </w:rPr>
              <w:t>FK</w:t>
            </w:r>
          </w:p>
        </w:tc>
        <w:tc>
          <w:tcPr>
            <w:tcW w:type="dxa" w:w="5102"/>
            <w:shd w:val="clear" w:color="auto" w:fill="FAFAFA"/>
          </w:tcPr>
          <w:p>
            <w:r>
              <w:rPr>
                <w:rFonts w:ascii="Arial" w:hAnsi="Arial"/>
                <w:b w:val="0"/>
                <w:i w:val="0"/>
                <w:color w:val="000000"/>
                <w:sz w:val="19"/>
              </w:rPr>
              <w:t>Liên kết về lịch áp dụng (nếu INDIVIDUAL)</w:t>
            </w:r>
          </w:p>
        </w:tc>
      </w:tr>
      <w:tr>
        <w:tc>
          <w:tcPr>
            <w:tcW w:type="dxa" w:w="2551"/>
            <w:shd w:val="clear" w:color="auto" w:fill="FFFFFF"/>
          </w:tcPr>
          <w:p>
            <w:r>
              <w:rPr>
                <w:rFonts w:ascii="Courier New" w:hAnsi="Courier New"/>
                <w:b w:val="0"/>
                <w:i w:val="0"/>
                <w:color w:val="C7254E"/>
                <w:sz w:val="19"/>
              </w:rPr>
              <w:t>source_type</w:t>
            </w:r>
          </w:p>
        </w:tc>
        <w:tc>
          <w:tcPr>
            <w:tcW w:type="dxa" w:w="1984"/>
            <w:shd w:val="clear" w:color="auto" w:fill="FFFFFF"/>
          </w:tcPr>
          <w:p>
            <w:r>
              <w:rPr>
                <w:rFonts w:ascii="Arial" w:hAnsi="Arial"/>
                <w:b w:val="0"/>
                <w:i w:val="0"/>
                <w:color w:val="000000"/>
                <w:sz w:val="19"/>
              </w:rPr>
              <w:t>ENUM</w:t>
            </w:r>
          </w:p>
        </w:tc>
        <w:tc>
          <w:tcPr>
            <w:tcW w:type="dxa" w:w="5102"/>
            <w:shd w:val="clear" w:color="auto" w:fill="FFFFFF"/>
          </w:tcPr>
          <w:p>
            <w:r>
              <w:rPr>
                <w:rFonts w:ascii="Courier New" w:hAnsi="Courier New"/>
                <w:b w:val="0"/>
                <w:i w:val="0"/>
                <w:color w:val="C7254E"/>
                <w:sz w:val="19"/>
              </w:rPr>
              <w:t>RETAIL_PURCHASE</w:t>
            </w:r>
            <w:r>
              <w:rPr>
                <w:rFonts w:ascii="Arial" w:hAnsi="Arial"/>
                <w:b w:val="0"/>
                <w:i w:val="0"/>
                <w:color w:val="000000"/>
                <w:sz w:val="19"/>
              </w:rPr>
              <w:t xml:space="preserve">, </w:t>
            </w:r>
            <w:r>
              <w:rPr>
                <w:rFonts w:ascii="Courier New" w:hAnsi="Courier New"/>
                <w:b w:val="0"/>
                <w:i w:val="0"/>
                <w:color w:val="C7254E"/>
                <w:sz w:val="19"/>
              </w:rPr>
              <w:t>GROUP_ASSIGNMENT</w:t>
            </w:r>
            <w:r>
              <w:rPr>
                <w:rFonts w:ascii="Arial" w:hAnsi="Arial"/>
                <w:b w:val="0"/>
                <w:i w:val="0"/>
                <w:color w:val="000000"/>
                <w:sz w:val="19"/>
              </w:rPr>
              <w:t xml:space="preserve">, </w:t>
            </w:r>
            <w:r>
              <w:rPr>
                <w:rFonts w:ascii="Courier New" w:hAnsi="Courier New"/>
                <w:b w:val="0"/>
                <w:i w:val="0"/>
                <w:color w:val="C7254E"/>
                <w:sz w:val="19"/>
              </w:rPr>
              <w:t>MANUAL</w:t>
            </w:r>
          </w:p>
        </w:tc>
      </w:tr>
      <w:tr>
        <w:tc>
          <w:tcPr>
            <w:tcW w:type="dxa" w:w="2551"/>
            <w:shd w:val="clear" w:color="auto" w:fill="FAFAFA"/>
          </w:tcPr>
          <w:p>
            <w:r>
              <w:rPr>
                <w:rFonts w:ascii="Courier New" w:hAnsi="Courier New"/>
                <w:b w:val="0"/>
                <w:i w:val="0"/>
                <w:color w:val="C7254E"/>
                <w:sz w:val="19"/>
              </w:rPr>
              <w:t>status</w:t>
            </w:r>
          </w:p>
        </w:tc>
        <w:tc>
          <w:tcPr>
            <w:tcW w:type="dxa" w:w="1984"/>
            <w:shd w:val="clear" w:color="auto" w:fill="FAFAFA"/>
          </w:tcPr>
          <w:p>
            <w:r>
              <w:rPr>
                <w:rFonts w:ascii="Arial" w:hAnsi="Arial"/>
                <w:b w:val="0"/>
                <w:i w:val="0"/>
                <w:color w:val="000000"/>
                <w:sz w:val="19"/>
              </w:rPr>
              <w:t>ENUM</w:t>
            </w:r>
          </w:p>
        </w:tc>
        <w:tc>
          <w:tcPr>
            <w:tcW w:type="dxa" w:w="5102"/>
            <w:shd w:val="clear" w:color="auto" w:fill="FAFAFA"/>
          </w:tcPr>
          <w:p>
            <w:r>
              <w:rPr>
                <w:rFonts w:ascii="Courier New" w:hAnsi="Courier New"/>
                <w:b w:val="0"/>
                <w:i w:val="0"/>
                <w:color w:val="C7254E"/>
                <w:sz w:val="19"/>
              </w:rPr>
              <w:t>PENDING</w:t>
            </w:r>
            <w:r>
              <w:rPr>
                <w:rFonts w:ascii="Arial" w:hAnsi="Arial"/>
                <w:b w:val="0"/>
                <w:i w:val="0"/>
                <w:color w:val="000000"/>
                <w:sz w:val="19"/>
              </w:rPr>
              <w:t xml:space="preserve"> → </w:t>
            </w:r>
            <w:r>
              <w:rPr>
                <w:rFonts w:ascii="Courier New" w:hAnsi="Courier New"/>
                <w:b w:val="0"/>
                <w:i w:val="0"/>
                <w:color w:val="C7254E"/>
                <w:sz w:val="19"/>
              </w:rPr>
              <w:t>ACTIVE</w:t>
            </w:r>
            <w:r>
              <w:rPr>
                <w:rFonts w:ascii="Arial" w:hAnsi="Arial"/>
                <w:b w:val="0"/>
                <w:i w:val="0"/>
                <w:color w:val="000000"/>
                <w:sz w:val="19"/>
              </w:rPr>
              <w:t xml:space="preserve"> → </w:t>
            </w:r>
            <w:r>
              <w:rPr>
                <w:rFonts w:ascii="Courier New" w:hAnsi="Courier New"/>
                <w:b w:val="0"/>
                <w:i w:val="0"/>
                <w:color w:val="C7254E"/>
                <w:sz w:val="19"/>
              </w:rPr>
              <w:t>EXPIRED</w:t>
            </w:r>
            <w:r>
              <w:rPr>
                <w:rFonts w:ascii="Arial" w:hAnsi="Arial"/>
                <w:b w:val="0"/>
                <w:i w:val="0"/>
                <w:color w:val="000000"/>
                <w:sz w:val="19"/>
              </w:rPr>
              <w:t xml:space="preserve"> / </w:t>
            </w:r>
            <w:r>
              <w:rPr>
                <w:rFonts w:ascii="Courier New" w:hAnsi="Courier New"/>
                <w:b w:val="0"/>
                <w:i w:val="0"/>
                <w:color w:val="C7254E"/>
                <w:sz w:val="19"/>
              </w:rPr>
              <w:t>CANCELLED</w:t>
            </w:r>
            <w:r>
              <w:rPr>
                <w:rFonts w:ascii="Arial" w:hAnsi="Arial"/>
                <w:b w:val="0"/>
                <w:i w:val="0"/>
                <w:color w:val="000000"/>
                <w:sz w:val="19"/>
              </w:rPr>
              <w:t xml:space="preserve"> / </w:t>
            </w:r>
            <w:r>
              <w:rPr>
                <w:rFonts w:ascii="Courier New" w:hAnsi="Courier New"/>
                <w:b w:val="0"/>
                <w:i w:val="0"/>
                <w:color w:val="C7254E"/>
                <w:sz w:val="19"/>
              </w:rPr>
              <w:t>SUSPENDED</w:t>
            </w:r>
          </w:p>
        </w:tc>
      </w:tr>
      <w:tr>
        <w:tc>
          <w:tcPr>
            <w:tcW w:type="dxa" w:w="2551"/>
            <w:shd w:val="clear" w:color="auto" w:fill="FFFFFF"/>
          </w:tcPr>
          <w:p>
            <w:r>
              <w:rPr>
                <w:rFonts w:ascii="Courier New" w:hAnsi="Courier New"/>
                <w:b w:val="0"/>
                <w:i w:val="0"/>
                <w:color w:val="C7254E"/>
                <w:sz w:val="19"/>
              </w:rPr>
              <w:t>start_date</w:t>
            </w:r>
            <w:r>
              <w:rPr>
                <w:rFonts w:ascii="Arial" w:hAnsi="Arial"/>
                <w:b w:val="0"/>
                <w:i w:val="0"/>
                <w:color w:val="000000"/>
                <w:sz w:val="19"/>
              </w:rPr>
              <w:t xml:space="preserve"> / </w:t>
            </w:r>
            <w:r>
              <w:rPr>
                <w:rFonts w:ascii="Courier New" w:hAnsi="Courier New"/>
                <w:b w:val="0"/>
                <w:i w:val="0"/>
                <w:color w:val="C7254E"/>
                <w:sz w:val="19"/>
              </w:rPr>
              <w:t>end_date</w:t>
            </w:r>
          </w:p>
        </w:tc>
        <w:tc>
          <w:tcPr>
            <w:tcW w:type="dxa" w:w="1984"/>
            <w:shd w:val="clear" w:color="auto" w:fill="FFFFFF"/>
          </w:tcPr>
          <w:p>
            <w:r>
              <w:rPr>
                <w:rFonts w:ascii="Arial" w:hAnsi="Arial"/>
                <w:b w:val="0"/>
                <w:i w:val="0"/>
                <w:color w:val="000000"/>
                <w:sz w:val="19"/>
              </w:rPr>
              <w:t>DATE</w:t>
            </w:r>
          </w:p>
        </w:tc>
        <w:tc>
          <w:tcPr>
            <w:tcW w:type="dxa" w:w="5102"/>
            <w:shd w:val="clear" w:color="auto" w:fill="FFFFFF"/>
          </w:tcPr>
          <w:p>
            <w:r>
              <w:rPr>
                <w:rFonts w:ascii="Arial" w:hAnsi="Arial"/>
                <w:b w:val="0"/>
                <w:i w:val="0"/>
                <w:color w:val="000000"/>
                <w:sz w:val="19"/>
              </w:rPr>
              <w:t>Thời gian hiệu lực</w:t>
            </w:r>
          </w:p>
        </w:tc>
      </w:tr>
      <w:tr>
        <w:tc>
          <w:tcPr>
            <w:tcW w:type="dxa" w:w="2551"/>
            <w:shd w:val="clear" w:color="auto" w:fill="FAFAFA"/>
          </w:tcPr>
          <w:p>
            <w:r>
              <w:rPr>
                <w:rFonts w:ascii="Courier New" w:hAnsi="Courier New"/>
                <w:b w:val="0"/>
                <w:i w:val="0"/>
                <w:color w:val="C7254E"/>
                <w:sz w:val="19"/>
              </w:rPr>
              <w:t>signing_quota_total</w:t>
            </w:r>
          </w:p>
        </w:tc>
        <w:tc>
          <w:tcPr>
            <w:tcW w:type="dxa" w:w="1984"/>
            <w:shd w:val="clear" w:color="auto" w:fill="FAFAFA"/>
          </w:tcPr>
          <w:p>
            <w:r>
              <w:rPr>
                <w:rFonts w:ascii="Arial" w:hAnsi="Arial"/>
                <w:b w:val="0"/>
                <w:i w:val="0"/>
                <w:color w:val="000000"/>
                <w:sz w:val="19"/>
              </w:rPr>
              <w:t>INT</w:t>
            </w:r>
          </w:p>
        </w:tc>
        <w:tc>
          <w:tcPr>
            <w:tcW w:type="dxa" w:w="5102"/>
            <w:shd w:val="clear" w:color="auto" w:fill="FAFAFA"/>
          </w:tcPr>
          <w:p>
            <w:r>
              <w:rPr>
                <w:rFonts w:ascii="Arial" w:hAnsi="Arial"/>
                <w:b w:val="0"/>
                <w:i w:val="0"/>
                <w:color w:val="000000"/>
                <w:sz w:val="19"/>
              </w:rPr>
              <w:t xml:space="preserve">Hạn mức chữ ký — </w:t>
            </w:r>
            <w:r>
              <w:rPr>
                <w:rFonts w:ascii="Arial" w:hAnsi="Arial"/>
                <w:b/>
                <w:i w:val="0"/>
                <w:color w:val="000000"/>
                <w:sz w:val="19"/>
              </w:rPr>
              <w:t>copy từ pricing_rule.quota_total</w:t>
            </w:r>
            <w:r>
              <w:rPr>
                <w:rFonts w:ascii="Arial" w:hAnsi="Arial"/>
                <w:b w:val="0"/>
                <w:i w:val="0"/>
                <w:color w:val="000000"/>
                <w:sz w:val="19"/>
              </w:rPr>
              <w:t xml:space="preserve"> lúc tạo, sau đó là field độc lập</w:t>
            </w:r>
          </w:p>
        </w:tc>
      </w:tr>
      <w:tr>
        <w:tc>
          <w:tcPr>
            <w:tcW w:type="dxa" w:w="2551"/>
            <w:shd w:val="clear" w:color="auto" w:fill="FFFFFF"/>
          </w:tcPr>
          <w:p>
            <w:r>
              <w:rPr>
                <w:rFonts w:ascii="Courier New" w:hAnsi="Courier New"/>
                <w:b w:val="0"/>
                <w:i w:val="0"/>
                <w:color w:val="C7254E"/>
                <w:sz w:val="19"/>
              </w:rPr>
              <w:t>signing_quota_used</w:t>
            </w:r>
          </w:p>
        </w:tc>
        <w:tc>
          <w:tcPr>
            <w:tcW w:type="dxa" w:w="1984"/>
            <w:shd w:val="clear" w:color="auto" w:fill="FFFFFF"/>
          </w:tcPr>
          <w:p>
            <w:r>
              <w:rPr>
                <w:rFonts w:ascii="Arial" w:hAnsi="Arial"/>
                <w:b w:val="0"/>
                <w:i w:val="0"/>
                <w:color w:val="000000"/>
                <w:sz w:val="19"/>
              </w:rPr>
              <w:t>INT</w:t>
            </w:r>
          </w:p>
        </w:tc>
        <w:tc>
          <w:tcPr>
            <w:tcW w:type="dxa" w:w="5102"/>
            <w:shd w:val="clear" w:color="auto" w:fill="FFFFFF"/>
          </w:tcPr>
          <w:p>
            <w:r>
              <w:rPr>
                <w:rFonts w:ascii="Arial" w:hAnsi="Arial"/>
                <w:b w:val="0"/>
                <w:i w:val="0"/>
                <w:color w:val="000000"/>
                <w:sz w:val="19"/>
              </w:rPr>
              <w:t>Đã dùng bao nhiêu</w:t>
            </w:r>
          </w:p>
        </w:tc>
      </w:tr>
      <w:tr>
        <w:tc>
          <w:tcPr>
            <w:tcW w:type="dxa" w:w="2551"/>
            <w:shd w:val="clear" w:color="auto" w:fill="FAFAFA"/>
          </w:tcPr>
          <w:p>
            <w:r>
              <w:rPr>
                <w:rFonts w:ascii="Courier New" w:hAnsi="Courier New"/>
                <w:b w:val="0"/>
                <w:i w:val="0"/>
                <w:color w:val="C7254E"/>
                <w:sz w:val="19"/>
              </w:rPr>
              <w:t>activated_by</w:t>
            </w:r>
          </w:p>
        </w:tc>
        <w:tc>
          <w:tcPr>
            <w:tcW w:type="dxa" w:w="1984"/>
            <w:shd w:val="clear" w:color="auto" w:fill="FAFAFA"/>
          </w:tcPr>
          <w:p>
            <w:r>
              <w:rPr>
                <w:rFonts w:ascii="Arial" w:hAnsi="Arial"/>
                <w:b w:val="0"/>
                <w:i w:val="0"/>
                <w:color w:val="000000"/>
                <w:sz w:val="19"/>
              </w:rPr>
              <w:t>VARCHAR</w:t>
            </w:r>
          </w:p>
        </w:tc>
        <w:tc>
          <w:tcPr>
            <w:tcW w:type="dxa" w:w="5102"/>
            <w:shd w:val="clear" w:color="auto" w:fill="FAFAFA"/>
          </w:tcPr>
          <w:p>
            <w:r>
              <w:rPr>
                <w:rFonts w:ascii="Arial" w:hAnsi="Arial"/>
                <w:b w:val="0"/>
                <w:i w:val="0"/>
                <w:color w:val="000000"/>
                <w:sz w:val="19"/>
              </w:rPr>
              <w:t>Ai kích hoạt</w:t>
            </w:r>
          </w:p>
        </w:tc>
      </w:tr>
      <w:tr>
        <w:tc>
          <w:tcPr>
            <w:tcW w:type="dxa" w:w="2551"/>
            <w:shd w:val="clear" w:color="auto" w:fill="FFFFFF"/>
          </w:tcPr>
          <w:p>
            <w:r>
              <w:rPr>
                <w:rFonts w:ascii="Courier New" w:hAnsi="Courier New"/>
                <w:b w:val="0"/>
                <w:i w:val="0"/>
                <w:color w:val="C7254E"/>
                <w:sz w:val="19"/>
              </w:rPr>
              <w:t>payment_reference</w:t>
            </w:r>
          </w:p>
        </w:tc>
        <w:tc>
          <w:tcPr>
            <w:tcW w:type="dxa" w:w="1984"/>
            <w:shd w:val="clear" w:color="auto" w:fill="FFFFFF"/>
          </w:tcPr>
          <w:p>
            <w:r>
              <w:rPr>
                <w:rFonts w:ascii="Arial" w:hAnsi="Arial"/>
                <w:b w:val="0"/>
                <w:i w:val="0"/>
                <w:color w:val="000000"/>
                <w:sz w:val="19"/>
              </w:rPr>
              <w:t>VARCHAR</w:t>
            </w:r>
          </w:p>
        </w:tc>
        <w:tc>
          <w:tcPr>
            <w:tcW w:type="dxa" w:w="5102"/>
            <w:shd w:val="clear" w:color="auto" w:fill="FFFFFF"/>
          </w:tcPr>
          <w:p>
            <w:r>
              <w:rPr>
                <w:rFonts w:ascii="Arial" w:hAnsi="Arial"/>
                <w:b w:val="0"/>
                <w:i w:val="0"/>
                <w:color w:val="000000"/>
                <w:sz w:val="19"/>
              </w:rPr>
              <w:t>Mã tham chiếu thanh toán</w:t>
            </w:r>
          </w:p>
        </w:tc>
      </w:tr>
    </w:tbl>
    <w:p/>
    <w:p>
      <w:pPr>
        <w:spacing w:before="80" w:after="80"/>
        <w:ind w:left="454" w:right="283"/>
        <w:shd w:val="clear" w:color="auto" w:fill="FFF8DC"/>
      </w:pPr>
      <w:r>
        <w:rPr>
          <w:rFonts w:ascii="Arial" w:hAnsi="Arial"/>
          <w:b/>
          <w:i w:val="0"/>
          <w:color w:val="000000"/>
          <w:sz w:val="20"/>
        </w:rPr>
        <w:t>Tại sao có cả pricing_rule_id lẫn signing_quota_total?</w:t>
      </w:r>
      <w:r>
        <w:rPr>
          <w:rFonts w:ascii="Arial" w:hAnsi="Arial"/>
          <w:b w:val="0"/>
          <w:i w:val="0"/>
          <w:color w:val="000000"/>
          <w:sz w:val="20"/>
        </w:rPr>
        <w:t xml:space="preserve"> signing_quota_total được copy từ pricing_rule.quota_total tại thời điểm tạo subscription → cố định, không thay đổi dù rule bị sửa. Còn pricing_rule_id (FK) được dùng để đọc unit_price và currency live khi tính tiền settlement. Đây là rủi ro tiềm ẩn nếu đơn giá bị sửa sau khi subscription đã tồn tại.</w:t>
      </w:r>
    </w:p>
    <w:p>
      <w:pPr>
        <w:spacing w:before="80" w:after="80"/>
        <w:ind w:left="454" w:right="283"/>
        <w:shd w:val="clear" w:color="auto" w:fill="FFF8DC"/>
      </w:pPr>
      <w:r>
        <w:rPr>
          <w:rFonts w:ascii="Arial" w:hAnsi="Arial"/>
          <w:b/>
          <w:i w:val="0"/>
          <w:color w:val="000000"/>
          <w:sz w:val="20"/>
        </w:rPr>
        <w:t>Tại sao user_id không có FK?</w:t>
      </w:r>
      <w:r>
        <w:rPr>
          <w:rFonts w:ascii="Arial" w:hAnsi="Arial"/>
          <w:b w:val="0"/>
          <w:i w:val="0"/>
          <w:color w:val="000000"/>
          <w:sz w:val="20"/>
        </w:rPr>
        <w:t xml:space="preserve"> user_accounts chứa nhân viên nội bộ (Sale, Manager, Approver). Khách hàng phổ thông là người dùng bên ngoài, quản lý bởi hệ thống RS Core. user_id trong subscriptions là ID từ RS Core — hệ thống billing chỉ lưu để tham chiếu.</w:t>
      </w:r>
    </w:p>
    <w:p>
      <w:pPr>
        <w:pStyle w:val="Heading2"/>
        <w:spacing w:before="280" w:after="120"/>
        <w:pBdr>
          <w:bottom w:val="single" w:sz="6" w:space="1" w:color="2E5496"/>
        </w:pBdr>
      </w:pPr>
      <w:r>
        <w:rPr>
          <w:rFonts w:ascii="Arial" w:hAnsi="Arial"/>
          <w:b/>
          <w:color w:val="2E5496"/>
          <w:sz w:val="28"/>
        </w:rPr>
        <w:t>2.6 Bảng sau subscription</w:t>
      </w:r>
    </w:p>
    <w:p>
      <w:pPr>
        <w:pStyle w:val="Heading3"/>
        <w:spacing w:before="200" w:after="80"/>
      </w:pPr>
      <w:r>
        <w:rPr>
          <w:rFonts w:ascii="Arial" w:hAnsi="Arial"/>
          <w:b/>
          <w:color w:val="2E5496"/>
          <w:sz w:val="24"/>
        </w:rPr>
        <w:t>certificate_provisioning_records — Cấp phát chứng thư số</w:t>
      </w:r>
    </w:p>
    <w:p>
      <w:pPr>
        <w:spacing w:before="40" w:after="80"/>
      </w:pPr>
      <w:r>
        <w:rPr>
          <w:rFonts w:ascii="Arial" w:hAnsi="Arial"/>
          <w:b w:val="0"/>
          <w:i w:val="0"/>
          <w:color w:val="000000"/>
          <w:sz w:val="21"/>
        </w:rPr>
        <w:t>Mỗi khi subscription ACTIVE, hệ thống gọi RS Core để cấp chứng thư. Mỗi lần gọi = 1 bản ghi.</w:t>
      </w:r>
    </w:p>
    <w:tbl>
      <w:tblPr>
        <w:tblStyle w:val="TableGrid"/>
        <w:tblW w:type="auto" w:w="0"/>
        <w:jc w:val="left"/>
        <w:tblLook w:firstColumn="1" w:firstRow="1" w:lastColumn="0" w:lastRow="0" w:noHBand="0" w:noVBand="1" w:val="04A0"/>
      </w:tblPr>
      <w:tblGrid>
        <w:gridCol w:w="3213"/>
        <w:gridCol w:w="3213"/>
        <w:gridCol w:w="3213"/>
      </w:tblGrid>
      <w:tr>
        <w:tc>
          <w:tcPr>
            <w:tcW w:type="dxa" w:w="2551"/>
            <w:shd w:val="clear" w:color="auto" w:fill="D5E8F0"/>
            <w:vAlign w:val="center"/>
          </w:tcPr>
          <w:p>
            <w:r>
              <w:rPr>
                <w:rFonts w:ascii="Arial" w:hAnsi="Arial"/>
                <w:b/>
                <w:i w:val="0"/>
                <w:color w:val="000000"/>
                <w:sz w:val="20"/>
              </w:rPr>
              <w:t>Cột</w:t>
            </w:r>
          </w:p>
        </w:tc>
        <w:tc>
          <w:tcPr>
            <w:tcW w:type="dxa" w:w="1984"/>
            <w:shd w:val="clear" w:color="auto" w:fill="D5E8F0"/>
            <w:vAlign w:val="center"/>
          </w:tcPr>
          <w:p>
            <w:r>
              <w:rPr>
                <w:rFonts w:ascii="Arial" w:hAnsi="Arial"/>
                <w:b/>
                <w:i w:val="0"/>
                <w:color w:val="000000"/>
                <w:sz w:val="20"/>
              </w:rPr>
              <w:t>Kiểu</w:t>
            </w:r>
          </w:p>
        </w:tc>
        <w:tc>
          <w:tcPr>
            <w:tcW w:type="dxa" w:w="5102"/>
            <w:shd w:val="clear" w:color="auto" w:fill="D5E8F0"/>
            <w:vAlign w:val="center"/>
          </w:tcPr>
          <w:p>
            <w:r>
              <w:rPr>
                <w:rFonts w:ascii="Arial" w:hAnsi="Arial"/>
                <w:b/>
                <w:i w:val="0"/>
                <w:color w:val="000000"/>
                <w:sz w:val="20"/>
              </w:rPr>
              <w:t>Mô tả</w:t>
            </w:r>
          </w:p>
        </w:tc>
      </w:tr>
      <w:tr>
        <w:tc>
          <w:tcPr>
            <w:tcW w:type="dxa" w:w="2551"/>
            <w:shd w:val="clear" w:color="auto" w:fill="FFFFFF"/>
          </w:tcPr>
          <w:p>
            <w:r>
              <w:rPr>
                <w:rFonts w:ascii="Courier New" w:hAnsi="Courier New"/>
                <w:b w:val="0"/>
                <w:i w:val="0"/>
                <w:color w:val="C7254E"/>
                <w:sz w:val="19"/>
              </w:rPr>
              <w:t>id</w:t>
            </w:r>
          </w:p>
        </w:tc>
        <w:tc>
          <w:tcPr>
            <w:tcW w:type="dxa" w:w="1984"/>
            <w:shd w:val="clear" w:color="auto" w:fill="FFFFFF"/>
          </w:tcPr>
          <w:p>
            <w:r>
              <w:rPr>
                <w:rFonts w:ascii="Arial" w:hAnsi="Arial"/>
                <w:b w:val="0"/>
                <w:i w:val="0"/>
                <w:color w:val="000000"/>
                <w:sz w:val="19"/>
              </w:rPr>
              <w:t>BIGINT PK</w:t>
            </w:r>
          </w:p>
        </w:tc>
        <w:tc>
          <w:tcPr>
            <w:tcW w:type="dxa" w:w="5102"/>
            <w:shd w:val="clear" w:color="auto" w:fill="FFFFFF"/>
          </w:tcPr>
          <w:p>
            <w:r>
              <w:rPr>
                <w:rFonts w:ascii="Arial" w:hAnsi="Arial"/>
                <w:b w:val="0"/>
                <w:i w:val="0"/>
                <w:color w:val="000000"/>
                <w:sz w:val="19"/>
              </w:rPr>
              <w:t>Khóa chính</w:t>
            </w:r>
          </w:p>
        </w:tc>
      </w:tr>
      <w:tr>
        <w:tc>
          <w:tcPr>
            <w:tcW w:type="dxa" w:w="2551"/>
            <w:shd w:val="clear" w:color="auto" w:fill="FAFAFA"/>
          </w:tcPr>
          <w:p>
            <w:r>
              <w:rPr>
                <w:rFonts w:ascii="Courier New" w:hAnsi="Courier New"/>
                <w:b w:val="0"/>
                <w:i w:val="0"/>
                <w:color w:val="C7254E"/>
                <w:sz w:val="19"/>
              </w:rPr>
              <w:t>subscription_id</w:t>
            </w:r>
          </w:p>
        </w:tc>
        <w:tc>
          <w:tcPr>
            <w:tcW w:type="dxa" w:w="1984"/>
            <w:shd w:val="clear" w:color="auto" w:fill="FAFAFA"/>
          </w:tcPr>
          <w:p>
            <w:r>
              <w:rPr>
                <w:rFonts w:ascii="Arial" w:hAnsi="Arial"/>
                <w:b w:val="0"/>
                <w:i w:val="0"/>
                <w:color w:val="000000"/>
                <w:sz w:val="19"/>
              </w:rPr>
              <w:t>FK (no constraint)</w:t>
            </w:r>
          </w:p>
        </w:tc>
        <w:tc>
          <w:tcPr>
            <w:tcW w:type="dxa" w:w="5102"/>
            <w:shd w:val="clear" w:color="auto" w:fill="FAFAFA"/>
          </w:tcPr>
          <w:p>
            <w:r>
              <w:rPr>
                <w:rFonts w:ascii="Arial" w:hAnsi="Arial"/>
                <w:b w:val="0"/>
                <w:i w:val="0"/>
                <w:color w:val="000000"/>
                <w:sz w:val="19"/>
              </w:rPr>
              <w:t>Subscription tương ứng</w:t>
            </w:r>
          </w:p>
        </w:tc>
      </w:tr>
      <w:tr>
        <w:tc>
          <w:tcPr>
            <w:tcW w:type="dxa" w:w="2551"/>
            <w:shd w:val="clear" w:color="auto" w:fill="FFFFFF"/>
          </w:tcPr>
          <w:p>
            <w:r>
              <w:rPr>
                <w:rFonts w:ascii="Courier New" w:hAnsi="Courier New"/>
                <w:b w:val="0"/>
                <w:i w:val="0"/>
                <w:color w:val="C7254E"/>
                <w:sz w:val="19"/>
              </w:rPr>
              <w:t>group_plan_assignment_id</w:t>
            </w:r>
          </w:p>
        </w:tc>
        <w:tc>
          <w:tcPr>
            <w:tcW w:type="dxa" w:w="1984"/>
            <w:shd w:val="clear" w:color="auto" w:fill="FFFFFF"/>
          </w:tcPr>
          <w:p>
            <w:r>
              <w:rPr>
                <w:rFonts w:ascii="Arial" w:hAnsi="Arial"/>
                <w:b w:val="0"/>
                <w:i w:val="0"/>
                <w:color w:val="000000"/>
                <w:sz w:val="19"/>
              </w:rPr>
              <w:t>FK (no constraint)</w:t>
            </w:r>
          </w:p>
        </w:tc>
        <w:tc>
          <w:tcPr>
            <w:tcW w:type="dxa" w:w="5102"/>
            <w:shd w:val="clear" w:color="auto" w:fill="FFFFFF"/>
          </w:tcPr>
          <w:p>
            <w:r>
              <w:rPr>
                <w:rFonts w:ascii="Arial" w:hAnsi="Arial"/>
                <w:b w:val="0"/>
                <w:i w:val="0"/>
                <w:color w:val="000000"/>
                <w:sz w:val="19"/>
              </w:rPr>
              <w:t>Assignment nếu là GROUP</w:t>
            </w:r>
          </w:p>
        </w:tc>
      </w:tr>
      <w:tr>
        <w:tc>
          <w:tcPr>
            <w:tcW w:type="dxa" w:w="2551"/>
            <w:shd w:val="clear" w:color="auto" w:fill="FAFAFA"/>
          </w:tcPr>
          <w:p>
            <w:r>
              <w:rPr>
                <w:rFonts w:ascii="Courier New" w:hAnsi="Courier New"/>
                <w:b w:val="0"/>
                <w:i w:val="0"/>
                <w:color w:val="C7254E"/>
                <w:sz w:val="19"/>
              </w:rPr>
              <w:t>pricing_rule_id</w:t>
            </w:r>
          </w:p>
        </w:tc>
        <w:tc>
          <w:tcPr>
            <w:tcW w:type="dxa" w:w="1984"/>
            <w:shd w:val="clear" w:color="auto" w:fill="FAFAFA"/>
          </w:tcPr>
          <w:p>
            <w:r>
              <w:rPr>
                <w:rFonts w:ascii="Arial" w:hAnsi="Arial"/>
                <w:b w:val="0"/>
                <w:i w:val="0"/>
                <w:color w:val="000000"/>
                <w:sz w:val="19"/>
              </w:rPr>
              <w:t>FK (no constraint)</w:t>
            </w:r>
          </w:p>
        </w:tc>
        <w:tc>
          <w:tcPr>
            <w:tcW w:type="dxa" w:w="5102"/>
            <w:shd w:val="clear" w:color="auto" w:fill="FAFAFA"/>
          </w:tcPr>
          <w:p>
            <w:r>
              <w:rPr>
                <w:rFonts w:ascii="Arial" w:hAnsi="Arial"/>
                <w:b w:val="0"/>
                <w:i w:val="0"/>
                <w:color w:val="000000"/>
                <w:sz w:val="19"/>
              </w:rPr>
              <w:t>Rule giá áp dụng cho chứng thư này</w:t>
            </w:r>
          </w:p>
        </w:tc>
      </w:tr>
      <w:tr>
        <w:tc>
          <w:tcPr>
            <w:tcW w:type="dxa" w:w="2551"/>
            <w:shd w:val="clear" w:color="auto" w:fill="FFFFFF"/>
          </w:tcPr>
          <w:p>
            <w:r>
              <w:rPr>
                <w:rFonts w:ascii="Courier New" w:hAnsi="Courier New"/>
                <w:b w:val="0"/>
                <w:i w:val="0"/>
                <w:color w:val="C7254E"/>
                <w:sz w:val="19"/>
              </w:rPr>
              <w:t>user_id</w:t>
            </w:r>
          </w:p>
        </w:tc>
        <w:tc>
          <w:tcPr>
            <w:tcW w:type="dxa" w:w="1984"/>
            <w:shd w:val="clear" w:color="auto" w:fill="FFFFFF"/>
          </w:tcPr>
          <w:p>
            <w:r>
              <w:rPr>
                <w:rFonts w:ascii="Arial" w:hAnsi="Arial"/>
                <w:b w:val="0"/>
                <w:i w:val="0"/>
                <w:color w:val="000000"/>
                <w:sz w:val="19"/>
              </w:rPr>
              <w:t>BIGINT</w:t>
            </w:r>
          </w:p>
        </w:tc>
        <w:tc>
          <w:tcPr>
            <w:tcW w:type="dxa" w:w="5102"/>
            <w:shd w:val="clear" w:color="auto" w:fill="FFFFFF"/>
          </w:tcPr>
          <w:p>
            <w:r>
              <w:rPr>
                <w:rFonts w:ascii="Arial" w:hAnsi="Arial"/>
                <w:b w:val="0"/>
                <w:i w:val="0"/>
                <w:color w:val="000000"/>
                <w:sz w:val="19"/>
              </w:rPr>
              <w:t>Người nhận chứng thư (từ RS Core)</w:t>
            </w:r>
          </w:p>
        </w:tc>
      </w:tr>
      <w:tr>
        <w:tc>
          <w:tcPr>
            <w:tcW w:type="dxa" w:w="2551"/>
            <w:shd w:val="clear" w:color="auto" w:fill="FAFAFA"/>
          </w:tcPr>
          <w:p>
            <w:r>
              <w:rPr>
                <w:rFonts w:ascii="Courier New" w:hAnsi="Courier New"/>
                <w:b w:val="0"/>
                <w:i w:val="0"/>
                <w:color w:val="C7254E"/>
                <w:sz w:val="19"/>
              </w:rPr>
              <w:t>request_id</w:t>
            </w:r>
          </w:p>
        </w:tc>
        <w:tc>
          <w:tcPr>
            <w:tcW w:type="dxa" w:w="1984"/>
            <w:shd w:val="clear" w:color="auto" w:fill="FAFAFA"/>
          </w:tcPr>
          <w:p>
            <w:r>
              <w:rPr>
                <w:rFonts w:ascii="Arial" w:hAnsi="Arial"/>
                <w:b w:val="0"/>
                <w:i w:val="0"/>
                <w:color w:val="000000"/>
                <w:sz w:val="19"/>
              </w:rPr>
              <w:t>VARCHAR UNIQUE</w:t>
            </w:r>
          </w:p>
        </w:tc>
        <w:tc>
          <w:tcPr>
            <w:tcW w:type="dxa" w:w="5102"/>
            <w:shd w:val="clear" w:color="auto" w:fill="FAFAFA"/>
          </w:tcPr>
          <w:p>
            <w:r>
              <w:rPr>
                <w:rFonts w:ascii="Arial" w:hAnsi="Arial"/>
                <w:b w:val="0"/>
                <w:i w:val="0"/>
                <w:color w:val="000000"/>
                <w:sz w:val="19"/>
              </w:rPr>
              <w:t>ID request gửi lên RS Core — dùng để chống duplicate</w:t>
            </w:r>
          </w:p>
        </w:tc>
      </w:tr>
      <w:tr>
        <w:tc>
          <w:tcPr>
            <w:tcW w:type="dxa" w:w="2551"/>
            <w:shd w:val="clear" w:color="auto" w:fill="FFFFFF"/>
          </w:tcPr>
          <w:p>
            <w:r>
              <w:rPr>
                <w:rFonts w:ascii="Courier New" w:hAnsi="Courier New"/>
                <w:b w:val="0"/>
                <w:i w:val="0"/>
                <w:color w:val="C7254E"/>
                <w:sz w:val="19"/>
              </w:rPr>
              <w:t>status</w:t>
            </w:r>
          </w:p>
        </w:tc>
        <w:tc>
          <w:tcPr>
            <w:tcW w:type="dxa" w:w="1984"/>
            <w:shd w:val="clear" w:color="auto" w:fill="FFFFFF"/>
          </w:tcPr>
          <w:p>
            <w:r>
              <w:rPr>
                <w:rFonts w:ascii="Arial" w:hAnsi="Arial"/>
                <w:b w:val="0"/>
                <w:i w:val="0"/>
                <w:color w:val="000000"/>
                <w:sz w:val="19"/>
              </w:rPr>
              <w:t>ENUM</w:t>
            </w:r>
          </w:p>
        </w:tc>
        <w:tc>
          <w:tcPr>
            <w:tcW w:type="dxa" w:w="5102"/>
            <w:shd w:val="clear" w:color="auto" w:fill="FFFFFF"/>
          </w:tcPr>
          <w:p>
            <w:r>
              <w:rPr>
                <w:rFonts w:ascii="Courier New" w:hAnsi="Courier New"/>
                <w:b w:val="0"/>
                <w:i w:val="0"/>
                <w:color w:val="C7254E"/>
                <w:sz w:val="19"/>
              </w:rPr>
              <w:t>PENDING</w:t>
            </w:r>
            <w:r>
              <w:rPr>
                <w:rFonts w:ascii="Arial" w:hAnsi="Arial"/>
                <w:b w:val="0"/>
                <w:i w:val="0"/>
                <w:color w:val="000000"/>
                <w:sz w:val="19"/>
              </w:rPr>
              <w:t xml:space="preserve"> → </w:t>
            </w:r>
            <w:r>
              <w:rPr>
                <w:rFonts w:ascii="Courier New" w:hAnsi="Courier New"/>
                <w:b w:val="0"/>
                <w:i w:val="0"/>
                <w:color w:val="C7254E"/>
                <w:sz w:val="19"/>
              </w:rPr>
              <w:t>COMPLETED</w:t>
            </w:r>
            <w:r>
              <w:rPr>
                <w:rFonts w:ascii="Arial" w:hAnsi="Arial"/>
                <w:b w:val="0"/>
                <w:i w:val="0"/>
                <w:color w:val="000000"/>
                <w:sz w:val="19"/>
              </w:rPr>
              <w:t xml:space="preserve"> / </w:t>
            </w:r>
            <w:r>
              <w:rPr>
                <w:rFonts w:ascii="Courier New" w:hAnsi="Courier New"/>
                <w:b w:val="0"/>
                <w:i w:val="0"/>
                <w:color w:val="C7254E"/>
                <w:sz w:val="19"/>
              </w:rPr>
              <w:t>FAILED</w:t>
            </w:r>
            <w:r>
              <w:rPr>
                <w:rFonts w:ascii="Arial" w:hAnsi="Arial"/>
                <w:b w:val="0"/>
                <w:i w:val="0"/>
                <w:color w:val="000000"/>
                <w:sz w:val="19"/>
              </w:rPr>
              <w:t xml:space="preserve"> / </w:t>
            </w:r>
            <w:r>
              <w:rPr>
                <w:rFonts w:ascii="Courier New" w:hAnsi="Courier New"/>
                <w:b w:val="0"/>
                <w:i w:val="0"/>
                <w:color w:val="C7254E"/>
                <w:sz w:val="19"/>
              </w:rPr>
              <w:t>FAILED_PERMANENT</w:t>
            </w:r>
          </w:p>
        </w:tc>
      </w:tr>
      <w:tr>
        <w:tc>
          <w:tcPr>
            <w:tcW w:type="dxa" w:w="2551"/>
            <w:shd w:val="clear" w:color="auto" w:fill="FAFAFA"/>
          </w:tcPr>
          <w:p>
            <w:r>
              <w:rPr>
                <w:rFonts w:ascii="Courier New" w:hAnsi="Courier New"/>
                <w:b w:val="0"/>
                <w:i w:val="0"/>
                <w:color w:val="C7254E"/>
                <w:sz w:val="19"/>
              </w:rPr>
              <w:t>cert_type</w:t>
            </w:r>
          </w:p>
        </w:tc>
        <w:tc>
          <w:tcPr>
            <w:tcW w:type="dxa" w:w="1984"/>
            <w:shd w:val="clear" w:color="auto" w:fill="FAFAFA"/>
          </w:tcPr>
          <w:p>
            <w:r>
              <w:rPr>
                <w:rFonts w:ascii="Arial" w:hAnsi="Arial"/>
                <w:b w:val="0"/>
                <w:i w:val="0"/>
                <w:color w:val="000000"/>
                <w:sz w:val="19"/>
              </w:rPr>
              <w:t>TINYINT</w:t>
            </w:r>
          </w:p>
        </w:tc>
        <w:tc>
          <w:tcPr>
            <w:tcW w:type="dxa" w:w="5102"/>
            <w:shd w:val="clear" w:color="auto" w:fill="FAFAFA"/>
          </w:tcPr>
          <w:p>
            <w:r>
              <w:rPr>
                <w:rFonts w:ascii="Courier New" w:hAnsi="Courier New"/>
                <w:b w:val="0"/>
                <w:i w:val="0"/>
                <w:color w:val="C7254E"/>
                <w:sz w:val="19"/>
              </w:rPr>
              <w:t>1</w:t>
            </w:r>
            <w:r>
              <w:rPr>
                <w:rFonts w:ascii="Arial" w:hAnsi="Arial"/>
                <w:b w:val="0"/>
                <w:i w:val="0"/>
                <w:color w:val="000000"/>
                <w:sz w:val="19"/>
              </w:rPr>
              <w:t xml:space="preserve">=Cá nhân, </w:t>
            </w:r>
            <w:r>
              <w:rPr>
                <w:rFonts w:ascii="Courier New" w:hAnsi="Courier New"/>
                <w:b w:val="0"/>
                <w:i w:val="0"/>
                <w:color w:val="C7254E"/>
                <w:sz w:val="19"/>
              </w:rPr>
              <w:t>2</w:t>
            </w:r>
            <w:r>
              <w:rPr>
                <w:rFonts w:ascii="Arial" w:hAnsi="Arial"/>
                <w:b w:val="0"/>
                <w:i w:val="0"/>
                <w:color w:val="000000"/>
                <w:sz w:val="19"/>
              </w:rPr>
              <w:t xml:space="preserve">=Cá nhân thuộc tổ chức, </w:t>
            </w:r>
            <w:r>
              <w:rPr>
                <w:rFonts w:ascii="Courier New" w:hAnsi="Courier New"/>
                <w:b w:val="0"/>
                <w:i w:val="0"/>
                <w:color w:val="C7254E"/>
                <w:sz w:val="19"/>
              </w:rPr>
              <w:t>3</w:t>
            </w:r>
            <w:r>
              <w:rPr>
                <w:rFonts w:ascii="Arial" w:hAnsi="Arial"/>
                <w:b w:val="0"/>
                <w:i w:val="0"/>
                <w:color w:val="000000"/>
                <w:sz w:val="19"/>
              </w:rPr>
              <w:t>=Tổ chức</w:t>
            </w:r>
          </w:p>
        </w:tc>
      </w:tr>
      <w:tr>
        <w:tc>
          <w:tcPr>
            <w:tcW w:type="dxa" w:w="2551"/>
            <w:shd w:val="clear" w:color="auto" w:fill="FFFFFF"/>
          </w:tcPr>
          <w:p>
            <w:r>
              <w:rPr>
                <w:rFonts w:ascii="Courier New" w:hAnsi="Courier New"/>
                <w:b w:val="0"/>
                <w:i w:val="0"/>
                <w:color w:val="C7254E"/>
                <w:sz w:val="19"/>
              </w:rPr>
              <w:t>certificate_id</w:t>
            </w:r>
          </w:p>
        </w:tc>
        <w:tc>
          <w:tcPr>
            <w:tcW w:type="dxa" w:w="1984"/>
            <w:shd w:val="clear" w:color="auto" w:fill="FFFFFF"/>
          </w:tcPr>
          <w:p>
            <w:r>
              <w:rPr>
                <w:rFonts w:ascii="Arial" w:hAnsi="Arial"/>
                <w:b w:val="0"/>
                <w:i w:val="0"/>
                <w:color w:val="000000"/>
                <w:sz w:val="19"/>
              </w:rPr>
              <w:t>VARCHAR</w:t>
            </w:r>
          </w:p>
        </w:tc>
        <w:tc>
          <w:tcPr>
            <w:tcW w:type="dxa" w:w="5102"/>
            <w:shd w:val="clear" w:color="auto" w:fill="FFFFFF"/>
          </w:tcPr>
          <w:p>
            <w:r>
              <w:rPr>
                <w:rFonts w:ascii="Arial" w:hAnsi="Arial"/>
                <w:b w:val="0"/>
                <w:i w:val="0"/>
                <w:color w:val="000000"/>
                <w:sz w:val="19"/>
              </w:rPr>
              <w:t>ID chứng thư trả về từ RS Core</w:t>
            </w:r>
          </w:p>
        </w:tc>
      </w:tr>
      <w:tr>
        <w:tc>
          <w:tcPr>
            <w:tcW w:type="dxa" w:w="2551"/>
            <w:shd w:val="clear" w:color="auto" w:fill="FAFAFA"/>
          </w:tcPr>
          <w:p>
            <w:r>
              <w:rPr>
                <w:rFonts w:ascii="Courier New" w:hAnsi="Courier New"/>
                <w:b w:val="0"/>
                <w:i w:val="0"/>
                <w:color w:val="C7254E"/>
                <w:sz w:val="19"/>
              </w:rPr>
              <w:t>key_id</w:t>
            </w:r>
          </w:p>
        </w:tc>
        <w:tc>
          <w:tcPr>
            <w:tcW w:type="dxa" w:w="1984"/>
            <w:shd w:val="clear" w:color="auto" w:fill="FAFAFA"/>
          </w:tcPr>
          <w:p>
            <w:r>
              <w:rPr>
                <w:rFonts w:ascii="Arial" w:hAnsi="Arial"/>
                <w:b w:val="0"/>
                <w:i w:val="0"/>
                <w:color w:val="000000"/>
                <w:sz w:val="19"/>
              </w:rPr>
              <w:t>VARCHAR</w:t>
            </w:r>
          </w:p>
        </w:tc>
        <w:tc>
          <w:tcPr>
            <w:tcW w:type="dxa" w:w="5102"/>
            <w:shd w:val="clear" w:color="auto" w:fill="FAFAFA"/>
          </w:tcPr>
          <w:p>
            <w:r>
              <w:rPr>
                <w:rFonts w:ascii="Arial" w:hAnsi="Arial"/>
                <w:b w:val="0"/>
                <w:i w:val="0"/>
                <w:color w:val="000000"/>
                <w:sz w:val="19"/>
              </w:rPr>
              <w:t>Key ID đi kèm chứng thư</w:t>
            </w:r>
          </w:p>
        </w:tc>
      </w:tr>
      <w:tr>
        <w:tc>
          <w:tcPr>
            <w:tcW w:type="dxa" w:w="2551"/>
            <w:shd w:val="clear" w:color="auto" w:fill="FFFFFF"/>
          </w:tcPr>
          <w:p>
            <w:r>
              <w:rPr>
                <w:rFonts w:ascii="Courier New" w:hAnsi="Courier New"/>
                <w:b w:val="0"/>
                <w:i w:val="0"/>
                <w:color w:val="C7254E"/>
                <w:sz w:val="19"/>
              </w:rPr>
              <w:t>issued_at</w:t>
            </w:r>
            <w:r>
              <w:rPr>
                <w:rFonts w:ascii="Arial" w:hAnsi="Arial"/>
                <w:b w:val="0"/>
                <w:i w:val="0"/>
                <w:color w:val="000000"/>
                <w:sz w:val="19"/>
              </w:rPr>
              <w:t xml:space="preserve"> / </w:t>
            </w:r>
            <w:r>
              <w:rPr>
                <w:rFonts w:ascii="Courier New" w:hAnsi="Courier New"/>
                <w:b w:val="0"/>
                <w:i w:val="0"/>
                <w:color w:val="C7254E"/>
                <w:sz w:val="19"/>
              </w:rPr>
              <w:t>expires_at</w:t>
            </w:r>
          </w:p>
        </w:tc>
        <w:tc>
          <w:tcPr>
            <w:tcW w:type="dxa" w:w="1984"/>
            <w:shd w:val="clear" w:color="auto" w:fill="FFFFFF"/>
          </w:tcPr>
          <w:p>
            <w:r>
              <w:rPr>
                <w:rFonts w:ascii="Arial" w:hAnsi="Arial"/>
                <w:b w:val="0"/>
                <w:i w:val="0"/>
                <w:color w:val="000000"/>
                <w:sz w:val="19"/>
              </w:rPr>
              <w:t>DATETIME</w:t>
            </w:r>
          </w:p>
        </w:tc>
        <w:tc>
          <w:tcPr>
            <w:tcW w:type="dxa" w:w="5102"/>
            <w:shd w:val="clear" w:color="auto" w:fill="FFFFFF"/>
          </w:tcPr>
          <w:p>
            <w:r>
              <w:rPr>
                <w:rFonts w:ascii="Arial" w:hAnsi="Arial"/>
                <w:b w:val="0"/>
                <w:i w:val="0"/>
                <w:color w:val="000000"/>
                <w:sz w:val="19"/>
              </w:rPr>
              <w:t>Thời gian cấp và hết hạn chứng thư</w:t>
            </w:r>
          </w:p>
        </w:tc>
      </w:tr>
      <w:tr>
        <w:tc>
          <w:tcPr>
            <w:tcW w:type="dxa" w:w="2551"/>
            <w:shd w:val="clear" w:color="auto" w:fill="FAFAFA"/>
          </w:tcPr>
          <w:p>
            <w:r>
              <w:rPr>
                <w:rFonts w:ascii="Courier New" w:hAnsi="Courier New"/>
                <w:b w:val="0"/>
                <w:i w:val="0"/>
                <w:color w:val="C7254E"/>
                <w:sz w:val="19"/>
              </w:rPr>
              <w:t>retry_count</w:t>
            </w:r>
          </w:p>
        </w:tc>
        <w:tc>
          <w:tcPr>
            <w:tcW w:type="dxa" w:w="1984"/>
            <w:shd w:val="clear" w:color="auto" w:fill="FAFAFA"/>
          </w:tcPr>
          <w:p>
            <w:r>
              <w:rPr>
                <w:rFonts w:ascii="Arial" w:hAnsi="Arial"/>
                <w:b w:val="0"/>
                <w:i w:val="0"/>
                <w:color w:val="000000"/>
                <w:sz w:val="19"/>
              </w:rPr>
              <w:t>INT</w:t>
            </w:r>
          </w:p>
        </w:tc>
        <w:tc>
          <w:tcPr>
            <w:tcW w:type="dxa" w:w="5102"/>
            <w:shd w:val="clear" w:color="auto" w:fill="FAFAFA"/>
          </w:tcPr>
          <w:p>
            <w:r>
              <w:rPr>
                <w:rFonts w:ascii="Arial" w:hAnsi="Arial"/>
                <w:b w:val="0"/>
                <w:i w:val="0"/>
                <w:color w:val="000000"/>
                <w:sz w:val="19"/>
              </w:rPr>
              <w:t>Số lần thử lại khi thất bại</w:t>
            </w:r>
          </w:p>
        </w:tc>
      </w:tr>
      <w:tr>
        <w:tc>
          <w:tcPr>
            <w:tcW w:type="dxa" w:w="2551"/>
            <w:shd w:val="clear" w:color="auto" w:fill="FFFFFF"/>
          </w:tcPr>
          <w:p>
            <w:r>
              <w:rPr>
                <w:rFonts w:ascii="Courier New" w:hAnsi="Courier New"/>
                <w:b w:val="0"/>
                <w:i w:val="0"/>
                <w:color w:val="C7254E"/>
                <w:sz w:val="19"/>
              </w:rPr>
              <w:t>usage_count</w:t>
            </w:r>
          </w:p>
        </w:tc>
        <w:tc>
          <w:tcPr>
            <w:tcW w:type="dxa" w:w="1984"/>
            <w:shd w:val="clear" w:color="auto" w:fill="FFFFFF"/>
          </w:tcPr>
          <w:p>
            <w:r>
              <w:rPr>
                <w:rFonts w:ascii="Arial" w:hAnsi="Arial"/>
                <w:b w:val="0"/>
                <w:i w:val="0"/>
                <w:color w:val="000000"/>
                <w:sz w:val="19"/>
              </w:rPr>
              <w:t>INT</w:t>
            </w:r>
          </w:p>
        </w:tc>
        <w:tc>
          <w:tcPr>
            <w:tcW w:type="dxa" w:w="5102"/>
            <w:shd w:val="clear" w:color="auto" w:fill="FFFFFF"/>
          </w:tcPr>
          <w:p>
            <w:r>
              <w:rPr>
                <w:rFonts w:ascii="Arial" w:hAnsi="Arial"/>
                <w:b w:val="0"/>
                <w:i w:val="0"/>
                <w:color w:val="000000"/>
                <w:sz w:val="19"/>
              </w:rPr>
              <w:t>Số lần chứng thư này được dùng</w:t>
            </w:r>
          </w:p>
        </w:tc>
      </w:tr>
      <w:tr>
        <w:tc>
          <w:tcPr>
            <w:tcW w:type="dxa" w:w="2551"/>
            <w:shd w:val="clear" w:color="auto" w:fill="FAFAFA"/>
          </w:tcPr>
          <w:p>
            <w:r>
              <w:rPr>
                <w:rFonts w:ascii="Courier New" w:hAnsi="Courier New"/>
                <w:b w:val="0"/>
                <w:i w:val="0"/>
                <w:color w:val="C7254E"/>
                <w:sz w:val="19"/>
              </w:rPr>
              <w:t>failure_reason</w:t>
            </w:r>
          </w:p>
        </w:tc>
        <w:tc>
          <w:tcPr>
            <w:tcW w:type="dxa" w:w="1984"/>
            <w:shd w:val="clear" w:color="auto" w:fill="FAFAFA"/>
          </w:tcPr>
          <w:p>
            <w:r>
              <w:rPr>
                <w:rFonts w:ascii="Arial" w:hAnsi="Arial"/>
                <w:b w:val="0"/>
                <w:i w:val="0"/>
                <w:color w:val="000000"/>
                <w:sz w:val="19"/>
              </w:rPr>
              <w:t>TEXT</w:t>
            </w:r>
          </w:p>
        </w:tc>
        <w:tc>
          <w:tcPr>
            <w:tcW w:type="dxa" w:w="5102"/>
            <w:shd w:val="clear" w:color="auto" w:fill="FAFAFA"/>
          </w:tcPr>
          <w:p>
            <w:r>
              <w:rPr>
                <w:rFonts w:ascii="Arial" w:hAnsi="Arial"/>
                <w:b w:val="0"/>
                <w:i w:val="0"/>
                <w:color w:val="000000"/>
                <w:sz w:val="19"/>
              </w:rPr>
              <w:t>Lý do thất bại nếu có</w:t>
            </w:r>
          </w:p>
        </w:tc>
      </w:tr>
    </w:tbl>
    <w:p/>
    <w:p>
      <w:pPr>
        <w:spacing w:before="80" w:after="80"/>
        <w:ind w:left="454" w:right="283"/>
        <w:shd w:val="clear" w:color="auto" w:fill="FFF8DC"/>
      </w:pPr>
      <w:r>
        <w:rPr>
          <w:rFonts w:ascii="Arial" w:hAnsi="Arial"/>
          <w:b/>
          <w:i w:val="0"/>
          <w:color w:val="000000"/>
          <w:sz w:val="20"/>
        </w:rPr>
        <w:t>Tại sao FK là NO_CONSTRAINT?</w:t>
      </w:r>
      <w:r>
        <w:rPr>
          <w:rFonts w:ascii="Arial" w:hAnsi="Arial"/>
          <w:b w:val="0"/>
          <w:i w:val="0"/>
          <w:color w:val="000000"/>
          <w:sz w:val="20"/>
        </w:rPr>
        <w:t xml:space="preserve"> Cho phép xoá subscription mà không ảnh hưởng đến lịch sử provisioning. Đây là dữ liệu lịch sử — cần giữ lại ngay cả khi subscription bị xoá.</w:t>
      </w:r>
    </w:p>
    <w:p>
      <w:pPr>
        <w:spacing w:before="80" w:after="80"/>
      </w:pPr>
    </w:p>
    <w:p>
      <w:pPr>
        <w:pStyle w:val="Heading3"/>
        <w:spacing w:before="200" w:after="80"/>
      </w:pPr>
      <w:r>
        <w:rPr>
          <w:rFonts w:ascii="Arial" w:hAnsi="Arial"/>
          <w:b/>
          <w:color w:val="2E5496"/>
          <w:sz w:val="24"/>
        </w:rPr>
        <w:t>certificate_usage_records — Lịch sử sử dụng chứng thư</w:t>
      </w:r>
    </w:p>
    <w:p>
      <w:pPr>
        <w:spacing w:before="40" w:after="80"/>
      </w:pPr>
      <w:r>
        <w:rPr>
          <w:rFonts w:ascii="Arial" w:hAnsi="Arial"/>
          <w:b w:val="0"/>
          <w:i w:val="0"/>
          <w:color w:val="000000"/>
          <w:sz w:val="21"/>
        </w:rPr>
        <w:t>Mỗi lần khách hàng ký tài liệu hoặc tạo/gia hạn chứng thư = 1 bản ghi.</w:t>
      </w:r>
    </w:p>
    <w:tbl>
      <w:tblPr>
        <w:tblStyle w:val="TableGrid"/>
        <w:tblW w:type="auto" w:w="0"/>
        <w:jc w:val="left"/>
        <w:tblLook w:firstColumn="1" w:firstRow="1" w:lastColumn="0" w:lastRow="0" w:noHBand="0" w:noVBand="1" w:val="04A0"/>
      </w:tblPr>
      <w:tblGrid>
        <w:gridCol w:w="3213"/>
        <w:gridCol w:w="3213"/>
        <w:gridCol w:w="3213"/>
      </w:tblGrid>
      <w:tr>
        <w:tc>
          <w:tcPr>
            <w:tcW w:type="dxa" w:w="2551"/>
            <w:shd w:val="clear" w:color="auto" w:fill="D5E8F0"/>
            <w:vAlign w:val="center"/>
          </w:tcPr>
          <w:p>
            <w:r>
              <w:rPr>
                <w:rFonts w:ascii="Arial" w:hAnsi="Arial"/>
                <w:b/>
                <w:i w:val="0"/>
                <w:color w:val="000000"/>
                <w:sz w:val="20"/>
              </w:rPr>
              <w:t>Cột</w:t>
            </w:r>
          </w:p>
        </w:tc>
        <w:tc>
          <w:tcPr>
            <w:tcW w:type="dxa" w:w="1984"/>
            <w:shd w:val="clear" w:color="auto" w:fill="D5E8F0"/>
            <w:vAlign w:val="center"/>
          </w:tcPr>
          <w:p>
            <w:r>
              <w:rPr>
                <w:rFonts w:ascii="Arial" w:hAnsi="Arial"/>
                <w:b/>
                <w:i w:val="0"/>
                <w:color w:val="000000"/>
                <w:sz w:val="20"/>
              </w:rPr>
              <w:t>Kiểu</w:t>
            </w:r>
          </w:p>
        </w:tc>
        <w:tc>
          <w:tcPr>
            <w:tcW w:type="dxa" w:w="5102"/>
            <w:shd w:val="clear" w:color="auto" w:fill="D5E8F0"/>
            <w:vAlign w:val="center"/>
          </w:tcPr>
          <w:p>
            <w:r>
              <w:rPr>
                <w:rFonts w:ascii="Arial" w:hAnsi="Arial"/>
                <w:b/>
                <w:i w:val="0"/>
                <w:color w:val="000000"/>
                <w:sz w:val="20"/>
              </w:rPr>
              <w:t>Mô tả</w:t>
            </w:r>
          </w:p>
        </w:tc>
      </w:tr>
      <w:tr>
        <w:tc>
          <w:tcPr>
            <w:tcW w:type="dxa" w:w="2551"/>
            <w:shd w:val="clear" w:color="auto" w:fill="FFFFFF"/>
          </w:tcPr>
          <w:p>
            <w:r>
              <w:rPr>
                <w:rFonts w:ascii="Courier New" w:hAnsi="Courier New"/>
                <w:b w:val="0"/>
                <w:i w:val="0"/>
                <w:color w:val="C7254E"/>
                <w:sz w:val="19"/>
              </w:rPr>
              <w:t>id</w:t>
            </w:r>
          </w:p>
        </w:tc>
        <w:tc>
          <w:tcPr>
            <w:tcW w:type="dxa" w:w="1984"/>
            <w:shd w:val="clear" w:color="auto" w:fill="FFFFFF"/>
          </w:tcPr>
          <w:p>
            <w:r>
              <w:rPr>
                <w:rFonts w:ascii="Arial" w:hAnsi="Arial"/>
                <w:b w:val="0"/>
                <w:i w:val="0"/>
                <w:color w:val="000000"/>
                <w:sz w:val="19"/>
              </w:rPr>
              <w:t>BIGINT PK</w:t>
            </w:r>
          </w:p>
        </w:tc>
        <w:tc>
          <w:tcPr>
            <w:tcW w:type="dxa" w:w="5102"/>
            <w:shd w:val="clear" w:color="auto" w:fill="FFFFFF"/>
          </w:tcPr>
          <w:p>
            <w:r>
              <w:rPr>
                <w:rFonts w:ascii="Arial" w:hAnsi="Arial"/>
                <w:b w:val="0"/>
                <w:i w:val="0"/>
                <w:color w:val="000000"/>
                <w:sz w:val="19"/>
              </w:rPr>
              <w:t>Khóa chính</w:t>
            </w:r>
          </w:p>
        </w:tc>
      </w:tr>
      <w:tr>
        <w:tc>
          <w:tcPr>
            <w:tcW w:type="dxa" w:w="2551"/>
            <w:shd w:val="clear" w:color="auto" w:fill="FAFAFA"/>
          </w:tcPr>
          <w:p>
            <w:r>
              <w:rPr>
                <w:rFonts w:ascii="Courier New" w:hAnsi="Courier New"/>
                <w:b w:val="0"/>
                <w:i w:val="0"/>
                <w:color w:val="C7254E"/>
                <w:sz w:val="19"/>
              </w:rPr>
              <w:t>certificate_id</w:t>
            </w:r>
          </w:p>
        </w:tc>
        <w:tc>
          <w:tcPr>
            <w:tcW w:type="dxa" w:w="1984"/>
            <w:shd w:val="clear" w:color="auto" w:fill="FAFAFA"/>
          </w:tcPr>
          <w:p>
            <w:r>
              <w:rPr>
                <w:rFonts w:ascii="Arial" w:hAnsi="Arial"/>
                <w:b w:val="0"/>
                <w:i w:val="0"/>
                <w:color w:val="000000"/>
                <w:sz w:val="19"/>
              </w:rPr>
              <w:t>VARCHAR</w:t>
            </w:r>
          </w:p>
        </w:tc>
        <w:tc>
          <w:tcPr>
            <w:tcW w:type="dxa" w:w="5102"/>
            <w:shd w:val="clear" w:color="auto" w:fill="FAFAFA"/>
          </w:tcPr>
          <w:p>
            <w:r>
              <w:rPr>
                <w:rFonts w:ascii="Arial" w:hAnsi="Arial"/>
                <w:b w:val="0"/>
                <w:i w:val="0"/>
                <w:color w:val="000000"/>
                <w:sz w:val="19"/>
              </w:rPr>
              <w:t>ID chứng thư đã dùng</w:t>
            </w:r>
          </w:p>
        </w:tc>
      </w:tr>
      <w:tr>
        <w:tc>
          <w:tcPr>
            <w:tcW w:type="dxa" w:w="2551"/>
            <w:shd w:val="clear" w:color="auto" w:fill="FFFFFF"/>
          </w:tcPr>
          <w:p>
            <w:r>
              <w:rPr>
                <w:rFonts w:ascii="Courier New" w:hAnsi="Courier New"/>
                <w:b w:val="0"/>
                <w:i w:val="0"/>
                <w:color w:val="C7254E"/>
                <w:sz w:val="19"/>
              </w:rPr>
              <w:t>user_id</w:t>
            </w:r>
          </w:p>
        </w:tc>
        <w:tc>
          <w:tcPr>
            <w:tcW w:type="dxa" w:w="1984"/>
            <w:shd w:val="clear" w:color="auto" w:fill="FFFFFF"/>
          </w:tcPr>
          <w:p>
            <w:r>
              <w:rPr>
                <w:rFonts w:ascii="Arial" w:hAnsi="Arial"/>
                <w:b w:val="0"/>
                <w:i w:val="0"/>
                <w:color w:val="000000"/>
                <w:sz w:val="19"/>
              </w:rPr>
              <w:t>BIGINT</w:t>
            </w:r>
          </w:p>
        </w:tc>
        <w:tc>
          <w:tcPr>
            <w:tcW w:type="dxa" w:w="5102"/>
            <w:shd w:val="clear" w:color="auto" w:fill="FFFFFF"/>
          </w:tcPr>
          <w:p>
            <w:r>
              <w:rPr>
                <w:rFonts w:ascii="Arial" w:hAnsi="Arial"/>
                <w:b w:val="0"/>
                <w:i w:val="0"/>
                <w:color w:val="000000"/>
                <w:sz w:val="19"/>
              </w:rPr>
              <w:t>Người dùng thực hiện hành động</w:t>
            </w:r>
          </w:p>
        </w:tc>
      </w:tr>
      <w:tr>
        <w:tc>
          <w:tcPr>
            <w:tcW w:type="dxa" w:w="2551"/>
            <w:shd w:val="clear" w:color="auto" w:fill="FAFAFA"/>
          </w:tcPr>
          <w:p>
            <w:r>
              <w:rPr>
                <w:rFonts w:ascii="Courier New" w:hAnsi="Courier New"/>
                <w:b w:val="0"/>
                <w:i w:val="0"/>
                <w:color w:val="C7254E"/>
                <w:sz w:val="19"/>
              </w:rPr>
              <w:t>subscription_id</w:t>
            </w:r>
          </w:p>
        </w:tc>
        <w:tc>
          <w:tcPr>
            <w:tcW w:type="dxa" w:w="1984"/>
            <w:shd w:val="clear" w:color="auto" w:fill="FAFAFA"/>
          </w:tcPr>
          <w:p>
            <w:r>
              <w:rPr>
                <w:rFonts w:ascii="Arial" w:hAnsi="Arial"/>
                <w:b w:val="0"/>
                <w:i w:val="0"/>
                <w:color w:val="000000"/>
                <w:sz w:val="19"/>
              </w:rPr>
              <w:t>FK (no constraint)</w:t>
            </w:r>
          </w:p>
        </w:tc>
        <w:tc>
          <w:tcPr>
            <w:tcW w:type="dxa" w:w="5102"/>
            <w:shd w:val="clear" w:color="auto" w:fill="FAFAFA"/>
          </w:tcPr>
          <w:p>
            <w:r>
              <w:rPr>
                <w:rFonts w:ascii="Arial" w:hAnsi="Arial"/>
                <w:b w:val="0"/>
                <w:i w:val="0"/>
                <w:color w:val="000000"/>
                <w:sz w:val="19"/>
              </w:rPr>
              <w:t>Subscription tương ứng</w:t>
            </w:r>
          </w:p>
        </w:tc>
      </w:tr>
      <w:tr>
        <w:tc>
          <w:tcPr>
            <w:tcW w:type="dxa" w:w="2551"/>
            <w:shd w:val="clear" w:color="auto" w:fill="FFFFFF"/>
          </w:tcPr>
          <w:p>
            <w:r>
              <w:rPr>
                <w:rFonts w:ascii="Courier New" w:hAnsi="Courier New"/>
                <w:b w:val="0"/>
                <w:i w:val="0"/>
                <w:color w:val="C7254E"/>
                <w:sz w:val="19"/>
              </w:rPr>
              <w:t>group_plan_assignment_id</w:t>
            </w:r>
          </w:p>
        </w:tc>
        <w:tc>
          <w:tcPr>
            <w:tcW w:type="dxa" w:w="1984"/>
            <w:shd w:val="clear" w:color="auto" w:fill="FFFFFF"/>
          </w:tcPr>
          <w:p>
            <w:r>
              <w:rPr>
                <w:rFonts w:ascii="Arial" w:hAnsi="Arial"/>
                <w:b w:val="0"/>
                <w:i w:val="0"/>
                <w:color w:val="000000"/>
                <w:sz w:val="19"/>
              </w:rPr>
              <w:t>FK (no constraint)</w:t>
            </w:r>
          </w:p>
        </w:tc>
        <w:tc>
          <w:tcPr>
            <w:tcW w:type="dxa" w:w="5102"/>
            <w:shd w:val="clear" w:color="auto" w:fill="FFFFFF"/>
          </w:tcPr>
          <w:p>
            <w:r>
              <w:rPr>
                <w:rFonts w:ascii="Arial" w:hAnsi="Arial"/>
                <w:b w:val="0"/>
                <w:i w:val="0"/>
                <w:color w:val="000000"/>
                <w:sz w:val="19"/>
              </w:rPr>
              <w:t>Assignment (nếu GROUP)</w:t>
            </w:r>
          </w:p>
        </w:tc>
      </w:tr>
      <w:tr>
        <w:tc>
          <w:tcPr>
            <w:tcW w:type="dxa" w:w="2551"/>
            <w:shd w:val="clear" w:color="auto" w:fill="FAFAFA"/>
          </w:tcPr>
          <w:p>
            <w:r>
              <w:rPr>
                <w:rFonts w:ascii="Courier New" w:hAnsi="Courier New"/>
                <w:b w:val="0"/>
                <w:i w:val="0"/>
                <w:color w:val="C7254E"/>
                <w:sz w:val="19"/>
              </w:rPr>
              <w:t>usage_type</w:t>
            </w:r>
          </w:p>
        </w:tc>
        <w:tc>
          <w:tcPr>
            <w:tcW w:type="dxa" w:w="1984"/>
            <w:shd w:val="clear" w:color="auto" w:fill="FAFAFA"/>
          </w:tcPr>
          <w:p>
            <w:r>
              <w:rPr>
                <w:rFonts w:ascii="Arial" w:hAnsi="Arial"/>
                <w:b w:val="0"/>
                <w:i w:val="0"/>
                <w:color w:val="000000"/>
                <w:sz w:val="19"/>
              </w:rPr>
              <w:t>ENUM</w:t>
            </w:r>
          </w:p>
        </w:tc>
        <w:tc>
          <w:tcPr>
            <w:tcW w:type="dxa" w:w="5102"/>
            <w:shd w:val="clear" w:color="auto" w:fill="FAFAFA"/>
          </w:tcPr>
          <w:p>
            <w:r>
              <w:rPr>
                <w:rFonts w:ascii="Courier New" w:hAnsi="Courier New"/>
                <w:b w:val="0"/>
                <w:i w:val="0"/>
                <w:color w:val="C7254E"/>
                <w:sz w:val="19"/>
              </w:rPr>
              <w:t>SIGNING</w:t>
            </w:r>
            <w:r>
              <w:rPr>
                <w:rFonts w:ascii="Arial" w:hAnsi="Arial"/>
                <w:b w:val="0"/>
                <w:i w:val="0"/>
                <w:color w:val="000000"/>
                <w:sz w:val="19"/>
              </w:rPr>
              <w:t xml:space="preserve">, </w:t>
            </w:r>
            <w:r>
              <w:rPr>
                <w:rFonts w:ascii="Courier New" w:hAnsi="Courier New"/>
                <w:b w:val="0"/>
                <w:i w:val="0"/>
                <w:color w:val="C7254E"/>
                <w:sz w:val="19"/>
              </w:rPr>
              <w:t>CERTIFICATE_CREATED</w:t>
            </w:r>
            <w:r>
              <w:rPr>
                <w:rFonts w:ascii="Arial" w:hAnsi="Arial"/>
                <w:b w:val="0"/>
                <w:i w:val="0"/>
                <w:color w:val="000000"/>
                <w:sz w:val="19"/>
              </w:rPr>
              <w:t xml:space="preserve">, </w:t>
            </w:r>
            <w:r>
              <w:rPr>
                <w:rFonts w:ascii="Courier New" w:hAnsi="Courier New"/>
                <w:b w:val="0"/>
                <w:i w:val="0"/>
                <w:color w:val="C7254E"/>
                <w:sz w:val="19"/>
              </w:rPr>
              <w:t>CERTIFICATE_RENEWED</w:t>
            </w:r>
            <w:r>
              <w:rPr>
                <w:rFonts w:ascii="Arial" w:hAnsi="Arial"/>
                <w:b w:val="0"/>
                <w:i w:val="0"/>
                <w:color w:val="000000"/>
                <w:sz w:val="19"/>
              </w:rPr>
              <w:t xml:space="preserve">, </w:t>
            </w:r>
            <w:r>
              <w:rPr>
                <w:rFonts w:ascii="Courier New" w:hAnsi="Courier New"/>
                <w:b w:val="0"/>
                <w:i w:val="0"/>
                <w:color w:val="C7254E"/>
                <w:sz w:val="19"/>
              </w:rPr>
              <w:t>CERTIFICATE_REVOKED</w:t>
            </w:r>
          </w:p>
        </w:tc>
      </w:tr>
      <w:tr>
        <w:tc>
          <w:tcPr>
            <w:tcW w:type="dxa" w:w="2551"/>
            <w:shd w:val="clear" w:color="auto" w:fill="FFFFFF"/>
          </w:tcPr>
          <w:p>
            <w:r>
              <w:rPr>
                <w:rFonts w:ascii="Courier New" w:hAnsi="Courier New"/>
                <w:b w:val="0"/>
                <w:i w:val="0"/>
                <w:color w:val="C7254E"/>
                <w:sz w:val="19"/>
              </w:rPr>
              <w:t>quantity</w:t>
            </w:r>
          </w:p>
        </w:tc>
        <w:tc>
          <w:tcPr>
            <w:tcW w:type="dxa" w:w="1984"/>
            <w:shd w:val="clear" w:color="auto" w:fill="FFFFFF"/>
          </w:tcPr>
          <w:p>
            <w:r>
              <w:rPr>
                <w:rFonts w:ascii="Arial" w:hAnsi="Arial"/>
                <w:b w:val="0"/>
                <w:i w:val="0"/>
                <w:color w:val="000000"/>
                <w:sz w:val="19"/>
              </w:rPr>
              <w:t>INT</w:t>
            </w:r>
          </w:p>
        </w:tc>
        <w:tc>
          <w:tcPr>
            <w:tcW w:type="dxa" w:w="5102"/>
            <w:shd w:val="clear" w:color="auto" w:fill="FFFFFF"/>
          </w:tcPr>
          <w:p>
            <w:r>
              <w:rPr>
                <w:rFonts w:ascii="Arial" w:hAnsi="Arial"/>
                <w:b w:val="0"/>
                <w:i w:val="0"/>
                <w:color w:val="000000"/>
                <w:sz w:val="19"/>
              </w:rPr>
              <w:t>Số lượng (thường = 1)</w:t>
            </w:r>
          </w:p>
        </w:tc>
      </w:tr>
      <w:tr>
        <w:tc>
          <w:tcPr>
            <w:tcW w:type="dxa" w:w="2551"/>
            <w:shd w:val="clear" w:color="auto" w:fill="FAFAFA"/>
          </w:tcPr>
          <w:p>
            <w:r>
              <w:rPr>
                <w:rFonts w:ascii="Courier New" w:hAnsi="Courier New"/>
                <w:b w:val="0"/>
                <w:i w:val="0"/>
                <w:color w:val="C7254E"/>
                <w:sz w:val="19"/>
              </w:rPr>
              <w:t>used_at</w:t>
            </w:r>
          </w:p>
        </w:tc>
        <w:tc>
          <w:tcPr>
            <w:tcW w:type="dxa" w:w="1984"/>
            <w:shd w:val="clear" w:color="auto" w:fill="FAFAFA"/>
          </w:tcPr>
          <w:p>
            <w:r>
              <w:rPr>
                <w:rFonts w:ascii="Arial" w:hAnsi="Arial"/>
                <w:b w:val="0"/>
                <w:i w:val="0"/>
                <w:color w:val="000000"/>
                <w:sz w:val="19"/>
              </w:rPr>
              <w:t>DATETIME</w:t>
            </w:r>
          </w:p>
        </w:tc>
        <w:tc>
          <w:tcPr>
            <w:tcW w:type="dxa" w:w="5102"/>
            <w:shd w:val="clear" w:color="auto" w:fill="FAFAFA"/>
          </w:tcPr>
          <w:p>
            <w:r>
              <w:rPr>
                <w:rFonts w:ascii="Arial" w:hAnsi="Arial"/>
                <w:b w:val="0"/>
                <w:i w:val="0"/>
                <w:color w:val="000000"/>
                <w:sz w:val="19"/>
              </w:rPr>
              <w:t>Thời điểm sử dụng</w:t>
            </w:r>
          </w:p>
        </w:tc>
      </w:tr>
    </w:tbl>
    <w:p/>
    <w:p>
      <w:pPr>
        <w:spacing w:before="80" w:after="80"/>
        <w:ind w:left="454" w:right="283"/>
        <w:shd w:val="clear" w:color="auto" w:fill="FFF8DC"/>
      </w:pPr>
      <w:r>
        <w:rPr>
          <w:rFonts w:ascii="Arial" w:hAnsi="Arial"/>
          <w:b/>
          <w:i w:val="0"/>
          <w:color w:val="000000"/>
          <w:sz w:val="20"/>
        </w:rPr>
        <w:t>Vai trò trong billing đại lý:</w:t>
      </w:r>
      <w:r>
        <w:rPr>
          <w:rFonts w:ascii="Arial" w:hAnsi="Arial"/>
          <w:b w:val="0"/>
          <w:i w:val="0"/>
          <w:color w:val="000000"/>
          <w:sz w:val="20"/>
        </w:rPr>
        <w:t xml:space="preserve"> Khi tính settlement, hệ thống quét toàn bộ certificate_usage_records trong kỳ, đọc pricing_rule qua subscription để tính totalAmount.</w:t>
      </w:r>
    </w:p>
    <w:p>
      <w:pPr>
        <w:spacing w:before="80" w:after="80"/>
      </w:pPr>
    </w:p>
    <w:p>
      <w:pPr>
        <w:pStyle w:val="Heading3"/>
        <w:spacing w:before="200" w:after="80"/>
      </w:pPr>
      <w:r>
        <w:rPr>
          <w:rFonts w:ascii="Arial" w:hAnsi="Arial"/>
          <w:b/>
          <w:color w:val="2E5496"/>
          <w:sz w:val="24"/>
        </w:rPr>
        <w:t>payment_records — Bản ghi thanh toán</w:t>
      </w:r>
    </w:p>
    <w:p>
      <w:pPr>
        <w:spacing w:before="40" w:after="80"/>
      </w:pPr>
      <w:r>
        <w:rPr>
          <w:rFonts w:ascii="Arial" w:hAnsi="Arial"/>
          <w:b w:val="0"/>
          <w:i w:val="0"/>
          <w:color w:val="000000"/>
          <w:sz w:val="21"/>
        </w:rPr>
        <w:t>Ghi nhận các giao dịch thanh toán, liên kết linh hoạt với subscription hoặc settlement.</w:t>
      </w:r>
    </w:p>
    <w:tbl>
      <w:tblPr>
        <w:tblStyle w:val="TableGrid"/>
        <w:tblW w:type="auto" w:w="0"/>
        <w:jc w:val="left"/>
        <w:tblLook w:firstColumn="1" w:firstRow="1" w:lastColumn="0" w:lastRow="0" w:noHBand="0" w:noVBand="1" w:val="04A0"/>
      </w:tblPr>
      <w:tblGrid>
        <w:gridCol w:w="3213"/>
        <w:gridCol w:w="3213"/>
        <w:gridCol w:w="3213"/>
      </w:tblGrid>
      <w:tr>
        <w:tc>
          <w:tcPr>
            <w:tcW w:type="dxa" w:w="2551"/>
            <w:shd w:val="clear" w:color="auto" w:fill="D5E8F0"/>
            <w:vAlign w:val="center"/>
          </w:tcPr>
          <w:p>
            <w:r>
              <w:rPr>
                <w:rFonts w:ascii="Arial" w:hAnsi="Arial"/>
                <w:b/>
                <w:i w:val="0"/>
                <w:color w:val="000000"/>
                <w:sz w:val="20"/>
              </w:rPr>
              <w:t>Cột</w:t>
            </w:r>
          </w:p>
        </w:tc>
        <w:tc>
          <w:tcPr>
            <w:tcW w:type="dxa" w:w="1984"/>
            <w:shd w:val="clear" w:color="auto" w:fill="D5E8F0"/>
            <w:vAlign w:val="center"/>
          </w:tcPr>
          <w:p>
            <w:r>
              <w:rPr>
                <w:rFonts w:ascii="Arial" w:hAnsi="Arial"/>
                <w:b/>
                <w:i w:val="0"/>
                <w:color w:val="000000"/>
                <w:sz w:val="20"/>
              </w:rPr>
              <w:t>Kiểu</w:t>
            </w:r>
          </w:p>
        </w:tc>
        <w:tc>
          <w:tcPr>
            <w:tcW w:type="dxa" w:w="5102"/>
            <w:shd w:val="clear" w:color="auto" w:fill="D5E8F0"/>
            <w:vAlign w:val="center"/>
          </w:tcPr>
          <w:p>
            <w:r>
              <w:rPr>
                <w:rFonts w:ascii="Arial" w:hAnsi="Arial"/>
                <w:b/>
                <w:i w:val="0"/>
                <w:color w:val="000000"/>
                <w:sz w:val="20"/>
              </w:rPr>
              <w:t>Mô tả</w:t>
            </w:r>
          </w:p>
        </w:tc>
      </w:tr>
      <w:tr>
        <w:tc>
          <w:tcPr>
            <w:tcW w:type="dxa" w:w="2551"/>
            <w:shd w:val="clear" w:color="auto" w:fill="FFFFFF"/>
          </w:tcPr>
          <w:p>
            <w:r>
              <w:rPr>
                <w:rFonts w:ascii="Courier New" w:hAnsi="Courier New"/>
                <w:b w:val="0"/>
                <w:i w:val="0"/>
                <w:color w:val="C7254E"/>
                <w:sz w:val="19"/>
              </w:rPr>
              <w:t>payment_id</w:t>
            </w:r>
          </w:p>
        </w:tc>
        <w:tc>
          <w:tcPr>
            <w:tcW w:type="dxa" w:w="1984"/>
            <w:shd w:val="clear" w:color="auto" w:fill="FFFFFF"/>
          </w:tcPr>
          <w:p>
            <w:r>
              <w:rPr>
                <w:rFonts w:ascii="Arial" w:hAnsi="Arial"/>
                <w:b w:val="0"/>
                <w:i w:val="0"/>
                <w:color w:val="000000"/>
                <w:sz w:val="19"/>
              </w:rPr>
              <w:t>BIGINT PK</w:t>
            </w:r>
          </w:p>
        </w:tc>
        <w:tc>
          <w:tcPr>
            <w:tcW w:type="dxa" w:w="5102"/>
            <w:shd w:val="clear" w:color="auto" w:fill="FFFFFF"/>
          </w:tcPr>
          <w:p>
            <w:r>
              <w:rPr>
                <w:rFonts w:ascii="Arial" w:hAnsi="Arial"/>
                <w:b w:val="0"/>
                <w:i w:val="0"/>
                <w:color w:val="000000"/>
                <w:sz w:val="19"/>
              </w:rPr>
              <w:t>Khóa chính</w:t>
            </w:r>
          </w:p>
        </w:tc>
      </w:tr>
      <w:tr>
        <w:tc>
          <w:tcPr>
            <w:tcW w:type="dxa" w:w="2551"/>
            <w:shd w:val="clear" w:color="auto" w:fill="FAFAFA"/>
          </w:tcPr>
          <w:p>
            <w:r>
              <w:rPr>
                <w:rFonts w:ascii="Courier New" w:hAnsi="Courier New"/>
                <w:b w:val="0"/>
                <w:i w:val="0"/>
                <w:color w:val="C7254E"/>
                <w:sz w:val="19"/>
              </w:rPr>
              <w:t>subscription_id</w:t>
            </w:r>
          </w:p>
        </w:tc>
        <w:tc>
          <w:tcPr>
            <w:tcW w:type="dxa" w:w="1984"/>
            <w:shd w:val="clear" w:color="auto" w:fill="FAFAFA"/>
          </w:tcPr>
          <w:p>
            <w:r>
              <w:rPr>
                <w:rFonts w:ascii="Arial" w:hAnsi="Arial"/>
                <w:b w:val="0"/>
                <w:i w:val="0"/>
                <w:color w:val="000000"/>
                <w:sz w:val="19"/>
              </w:rPr>
              <w:t xml:space="preserve">FK → </w:t>
            </w:r>
            <w:r>
              <w:rPr>
                <w:rFonts w:ascii="Courier New" w:hAnsi="Courier New"/>
                <w:b w:val="0"/>
                <w:i w:val="0"/>
                <w:color w:val="C7254E"/>
                <w:sz w:val="19"/>
              </w:rPr>
              <w:t>subscriptions</w:t>
            </w:r>
          </w:p>
        </w:tc>
        <w:tc>
          <w:tcPr>
            <w:tcW w:type="dxa" w:w="5102"/>
            <w:shd w:val="clear" w:color="auto" w:fill="FAFAFA"/>
          </w:tcPr>
          <w:p>
            <w:r>
              <w:rPr>
                <w:rFonts w:ascii="Arial" w:hAnsi="Arial"/>
                <w:b w:val="0"/>
                <w:i w:val="0"/>
                <w:color w:val="000000"/>
                <w:sz w:val="19"/>
              </w:rPr>
              <w:t>Thanh toán cho subscription cụ thể</w:t>
            </w:r>
          </w:p>
        </w:tc>
      </w:tr>
      <w:tr>
        <w:tc>
          <w:tcPr>
            <w:tcW w:type="dxa" w:w="2551"/>
            <w:shd w:val="clear" w:color="auto" w:fill="FFFFFF"/>
          </w:tcPr>
          <w:p>
            <w:r>
              <w:rPr>
                <w:rFonts w:ascii="Courier New" w:hAnsi="Courier New"/>
                <w:b w:val="0"/>
                <w:i w:val="0"/>
                <w:color w:val="C7254E"/>
                <w:sz w:val="19"/>
              </w:rPr>
              <w:t>group_plan_assignment_id</w:t>
            </w:r>
          </w:p>
        </w:tc>
        <w:tc>
          <w:tcPr>
            <w:tcW w:type="dxa" w:w="1984"/>
            <w:shd w:val="clear" w:color="auto" w:fill="FFFFFF"/>
          </w:tcPr>
          <w:p>
            <w:r>
              <w:rPr>
                <w:rFonts w:ascii="Arial" w:hAnsi="Arial"/>
                <w:b w:val="0"/>
                <w:i w:val="0"/>
                <w:color w:val="000000"/>
                <w:sz w:val="19"/>
              </w:rPr>
              <w:t>FK</w:t>
            </w:r>
          </w:p>
        </w:tc>
        <w:tc>
          <w:tcPr>
            <w:tcW w:type="dxa" w:w="5102"/>
            <w:shd w:val="clear" w:color="auto" w:fill="FFFFFF"/>
          </w:tcPr>
          <w:p>
            <w:r>
              <w:rPr>
                <w:rFonts w:ascii="Arial" w:hAnsi="Arial"/>
                <w:b w:val="0"/>
                <w:i w:val="0"/>
                <w:color w:val="000000"/>
                <w:sz w:val="19"/>
              </w:rPr>
              <w:t>Thanh toán cho gói đại lý</w:t>
            </w:r>
          </w:p>
        </w:tc>
      </w:tr>
      <w:tr>
        <w:tc>
          <w:tcPr>
            <w:tcW w:type="dxa" w:w="2551"/>
            <w:shd w:val="clear" w:color="auto" w:fill="FAFAFA"/>
          </w:tcPr>
          <w:p>
            <w:r>
              <w:rPr>
                <w:rFonts w:ascii="Courier New" w:hAnsi="Courier New"/>
                <w:b w:val="0"/>
                <w:i w:val="0"/>
                <w:color w:val="C7254E"/>
                <w:sz w:val="19"/>
              </w:rPr>
              <w:t>settlement_statement_id</w:t>
            </w:r>
          </w:p>
        </w:tc>
        <w:tc>
          <w:tcPr>
            <w:tcW w:type="dxa" w:w="1984"/>
            <w:shd w:val="clear" w:color="auto" w:fill="FAFAFA"/>
          </w:tcPr>
          <w:p>
            <w:r>
              <w:rPr>
                <w:rFonts w:ascii="Arial" w:hAnsi="Arial"/>
                <w:b w:val="0"/>
                <w:i w:val="0"/>
                <w:color w:val="000000"/>
                <w:sz w:val="19"/>
              </w:rPr>
              <w:t>FK</w:t>
            </w:r>
          </w:p>
        </w:tc>
        <w:tc>
          <w:tcPr>
            <w:tcW w:type="dxa" w:w="5102"/>
            <w:shd w:val="clear" w:color="auto" w:fill="FAFAFA"/>
          </w:tcPr>
          <w:p>
            <w:r>
              <w:rPr>
                <w:rFonts w:ascii="Arial" w:hAnsi="Arial"/>
                <w:b w:val="0"/>
                <w:i w:val="0"/>
                <w:color w:val="000000"/>
                <w:sz w:val="19"/>
              </w:rPr>
              <w:t>Thanh toán theo sao kê</w:t>
            </w:r>
          </w:p>
        </w:tc>
      </w:tr>
      <w:tr>
        <w:tc>
          <w:tcPr>
            <w:tcW w:type="dxa" w:w="2551"/>
            <w:shd w:val="clear" w:color="auto" w:fill="FFFFFF"/>
          </w:tcPr>
          <w:p>
            <w:r>
              <w:rPr>
                <w:rFonts w:ascii="Courier New" w:hAnsi="Courier New"/>
                <w:b w:val="0"/>
                <w:i w:val="0"/>
                <w:color w:val="C7254E"/>
                <w:sz w:val="19"/>
              </w:rPr>
              <w:t>external_reference</w:t>
            </w:r>
          </w:p>
        </w:tc>
        <w:tc>
          <w:tcPr>
            <w:tcW w:type="dxa" w:w="1984"/>
            <w:shd w:val="clear" w:color="auto" w:fill="FFFFFF"/>
          </w:tcPr>
          <w:p>
            <w:r>
              <w:rPr>
                <w:rFonts w:ascii="Arial" w:hAnsi="Arial"/>
                <w:b w:val="0"/>
                <w:i w:val="0"/>
                <w:color w:val="000000"/>
                <w:sz w:val="19"/>
              </w:rPr>
              <w:t>VARCHAR UNIQUE</w:t>
            </w:r>
          </w:p>
        </w:tc>
        <w:tc>
          <w:tcPr>
            <w:tcW w:type="dxa" w:w="5102"/>
            <w:shd w:val="clear" w:color="auto" w:fill="FFFFFF"/>
          </w:tcPr>
          <w:p>
            <w:r>
              <w:rPr>
                <w:rFonts w:ascii="Arial" w:hAnsi="Arial"/>
                <w:b w:val="0"/>
                <w:i w:val="0"/>
                <w:color w:val="000000"/>
                <w:sz w:val="19"/>
              </w:rPr>
              <w:t>Mã giao dịch từ cổng thanh toán</w:t>
            </w:r>
          </w:p>
        </w:tc>
      </w:tr>
      <w:tr>
        <w:tc>
          <w:tcPr>
            <w:tcW w:type="dxa" w:w="2551"/>
            <w:shd w:val="clear" w:color="auto" w:fill="FAFAFA"/>
          </w:tcPr>
          <w:p>
            <w:r>
              <w:rPr>
                <w:rFonts w:ascii="Courier New" w:hAnsi="Courier New"/>
                <w:b w:val="0"/>
                <w:i w:val="0"/>
                <w:color w:val="C7254E"/>
                <w:sz w:val="19"/>
              </w:rPr>
              <w:t>amount</w:t>
            </w:r>
          </w:p>
        </w:tc>
        <w:tc>
          <w:tcPr>
            <w:tcW w:type="dxa" w:w="1984"/>
            <w:shd w:val="clear" w:color="auto" w:fill="FAFAFA"/>
          </w:tcPr>
          <w:p>
            <w:r>
              <w:rPr>
                <w:rFonts w:ascii="Arial" w:hAnsi="Arial"/>
                <w:b w:val="0"/>
                <w:i w:val="0"/>
                <w:color w:val="000000"/>
                <w:sz w:val="19"/>
              </w:rPr>
              <w:t>DECIMAL</w:t>
            </w:r>
          </w:p>
        </w:tc>
        <w:tc>
          <w:tcPr>
            <w:tcW w:type="dxa" w:w="5102"/>
            <w:shd w:val="clear" w:color="auto" w:fill="FAFAFA"/>
          </w:tcPr>
          <w:p>
            <w:r>
              <w:rPr>
                <w:rFonts w:ascii="Arial" w:hAnsi="Arial"/>
                <w:b w:val="0"/>
                <w:i w:val="0"/>
                <w:color w:val="000000"/>
                <w:sz w:val="19"/>
              </w:rPr>
              <w:t>Số tiền</w:t>
            </w:r>
          </w:p>
        </w:tc>
      </w:tr>
      <w:tr>
        <w:tc>
          <w:tcPr>
            <w:tcW w:type="dxa" w:w="2551"/>
            <w:shd w:val="clear" w:color="auto" w:fill="FFFFFF"/>
          </w:tcPr>
          <w:p>
            <w:r>
              <w:rPr>
                <w:rFonts w:ascii="Courier New" w:hAnsi="Courier New"/>
                <w:b w:val="0"/>
                <w:i w:val="0"/>
                <w:color w:val="C7254E"/>
                <w:sz w:val="19"/>
              </w:rPr>
              <w:t>currency</w:t>
            </w:r>
          </w:p>
        </w:tc>
        <w:tc>
          <w:tcPr>
            <w:tcW w:type="dxa" w:w="1984"/>
            <w:shd w:val="clear" w:color="auto" w:fill="FFFFFF"/>
          </w:tcPr>
          <w:p>
            <w:r>
              <w:rPr>
                <w:rFonts w:ascii="Arial" w:hAnsi="Arial"/>
                <w:b w:val="0"/>
                <w:i w:val="0"/>
                <w:color w:val="000000"/>
                <w:sz w:val="19"/>
              </w:rPr>
              <w:t>CHAR(3)</w:t>
            </w:r>
          </w:p>
        </w:tc>
        <w:tc>
          <w:tcPr>
            <w:tcW w:type="dxa" w:w="5102"/>
            <w:shd w:val="clear" w:color="auto" w:fill="FFFFFF"/>
          </w:tcPr>
          <w:p>
            <w:r>
              <w:rPr>
                <w:rFonts w:ascii="Arial" w:hAnsi="Arial"/>
                <w:b w:val="0"/>
                <w:i w:val="0"/>
                <w:color w:val="000000"/>
                <w:sz w:val="19"/>
              </w:rPr>
              <w:t>Tiền tệ</w:t>
            </w:r>
          </w:p>
        </w:tc>
      </w:tr>
      <w:tr>
        <w:tc>
          <w:tcPr>
            <w:tcW w:type="dxa" w:w="2551"/>
            <w:shd w:val="clear" w:color="auto" w:fill="FAFAFA"/>
          </w:tcPr>
          <w:p>
            <w:r>
              <w:rPr>
                <w:rFonts w:ascii="Courier New" w:hAnsi="Courier New"/>
                <w:b w:val="0"/>
                <w:i w:val="0"/>
                <w:color w:val="C7254E"/>
                <w:sz w:val="19"/>
              </w:rPr>
              <w:t>payment_status</w:t>
            </w:r>
          </w:p>
        </w:tc>
        <w:tc>
          <w:tcPr>
            <w:tcW w:type="dxa" w:w="1984"/>
            <w:shd w:val="clear" w:color="auto" w:fill="FAFAFA"/>
          </w:tcPr>
          <w:p>
            <w:r>
              <w:rPr>
                <w:rFonts w:ascii="Arial" w:hAnsi="Arial"/>
                <w:b w:val="0"/>
                <w:i w:val="0"/>
                <w:color w:val="000000"/>
                <w:sz w:val="19"/>
              </w:rPr>
              <w:t>ENUM</w:t>
            </w:r>
          </w:p>
        </w:tc>
        <w:tc>
          <w:tcPr>
            <w:tcW w:type="dxa" w:w="5102"/>
            <w:shd w:val="clear" w:color="auto" w:fill="FAFAFA"/>
          </w:tcPr>
          <w:p>
            <w:r>
              <w:rPr>
                <w:rFonts w:ascii="Courier New" w:hAnsi="Courier New"/>
                <w:b w:val="0"/>
                <w:i w:val="0"/>
                <w:color w:val="C7254E"/>
                <w:sz w:val="19"/>
              </w:rPr>
              <w:t>SUCCESS</w:t>
            </w:r>
            <w:r>
              <w:rPr>
                <w:rFonts w:ascii="Arial" w:hAnsi="Arial"/>
                <w:b w:val="0"/>
                <w:i w:val="0"/>
                <w:color w:val="000000"/>
                <w:sz w:val="19"/>
              </w:rPr>
              <w:t xml:space="preserve">, </w:t>
            </w:r>
            <w:r>
              <w:rPr>
                <w:rFonts w:ascii="Courier New" w:hAnsi="Courier New"/>
                <w:b w:val="0"/>
                <w:i w:val="0"/>
                <w:color w:val="C7254E"/>
                <w:sz w:val="19"/>
              </w:rPr>
              <w:t>FAILED</w:t>
            </w:r>
            <w:r>
              <w:rPr>
                <w:rFonts w:ascii="Arial" w:hAnsi="Arial"/>
                <w:b w:val="0"/>
                <w:i w:val="0"/>
                <w:color w:val="000000"/>
                <w:sz w:val="19"/>
              </w:rPr>
              <w:t xml:space="preserve">, </w:t>
            </w:r>
            <w:r>
              <w:rPr>
                <w:rFonts w:ascii="Courier New" w:hAnsi="Courier New"/>
                <w:b w:val="0"/>
                <w:i w:val="0"/>
                <w:color w:val="C7254E"/>
                <w:sz w:val="19"/>
              </w:rPr>
              <w:t>REFUNDED</w:t>
            </w:r>
          </w:p>
        </w:tc>
      </w:tr>
      <w:tr>
        <w:tc>
          <w:tcPr>
            <w:tcW w:type="dxa" w:w="2551"/>
            <w:shd w:val="clear" w:color="auto" w:fill="FFFFFF"/>
          </w:tcPr>
          <w:p>
            <w:r>
              <w:rPr>
                <w:rFonts w:ascii="Courier New" w:hAnsi="Courier New"/>
                <w:b w:val="0"/>
                <w:i w:val="0"/>
                <w:color w:val="C7254E"/>
                <w:sz w:val="19"/>
              </w:rPr>
              <w:t>payment_scope</w:t>
            </w:r>
          </w:p>
        </w:tc>
        <w:tc>
          <w:tcPr>
            <w:tcW w:type="dxa" w:w="1984"/>
            <w:shd w:val="clear" w:color="auto" w:fill="FFFFFF"/>
          </w:tcPr>
          <w:p>
            <w:r>
              <w:rPr>
                <w:rFonts w:ascii="Arial" w:hAnsi="Arial"/>
                <w:b w:val="0"/>
                <w:i w:val="0"/>
                <w:color w:val="000000"/>
                <w:sz w:val="19"/>
              </w:rPr>
              <w:t>ENUM</w:t>
            </w:r>
          </w:p>
        </w:tc>
        <w:tc>
          <w:tcPr>
            <w:tcW w:type="dxa" w:w="5102"/>
            <w:shd w:val="clear" w:color="auto" w:fill="FFFFFF"/>
          </w:tcPr>
          <w:p>
            <w:r>
              <w:rPr>
                <w:rFonts w:ascii="Courier New" w:hAnsi="Courier New"/>
                <w:b w:val="0"/>
                <w:i w:val="0"/>
                <w:color w:val="C7254E"/>
                <w:sz w:val="19"/>
              </w:rPr>
              <w:t>SUBSCRIPTION</w:t>
            </w:r>
            <w:r>
              <w:rPr>
                <w:rFonts w:ascii="Arial" w:hAnsi="Arial"/>
                <w:b w:val="0"/>
                <w:i w:val="0"/>
                <w:color w:val="000000"/>
                <w:sz w:val="19"/>
              </w:rPr>
              <w:t xml:space="preserve"> (cá nhân trả thẳng), </w:t>
            </w:r>
            <w:r>
              <w:rPr>
                <w:rFonts w:ascii="Courier New" w:hAnsi="Courier New"/>
                <w:b w:val="0"/>
                <w:i w:val="0"/>
                <w:color w:val="C7254E"/>
                <w:sz w:val="19"/>
              </w:rPr>
              <w:t>GROUP_ASSIGNMENT</w:t>
            </w:r>
            <w:r>
              <w:rPr>
                <w:rFonts w:ascii="Arial" w:hAnsi="Arial"/>
                <w:b w:val="0"/>
                <w:i w:val="0"/>
                <w:color w:val="000000"/>
                <w:sz w:val="19"/>
              </w:rPr>
              <w:t xml:space="preserve">, </w:t>
            </w:r>
            <w:r>
              <w:rPr>
                <w:rFonts w:ascii="Courier New" w:hAnsi="Courier New"/>
                <w:b w:val="0"/>
                <w:i w:val="0"/>
                <w:color w:val="C7254E"/>
                <w:sz w:val="19"/>
              </w:rPr>
              <w:t>SETTLEMENT</w:t>
            </w:r>
            <w:r>
              <w:rPr>
                <w:rFonts w:ascii="Arial" w:hAnsi="Arial"/>
                <w:b w:val="0"/>
                <w:i w:val="0"/>
                <w:color w:val="000000"/>
                <w:sz w:val="19"/>
              </w:rPr>
              <w:t xml:space="preserve"> (đại lý thanh toán theo kỳ)</w:t>
            </w:r>
          </w:p>
        </w:tc>
      </w:tr>
      <w:tr>
        <w:tc>
          <w:tcPr>
            <w:tcW w:type="dxa" w:w="2551"/>
            <w:shd w:val="clear" w:color="auto" w:fill="FAFAFA"/>
          </w:tcPr>
          <w:p>
            <w:r>
              <w:rPr>
                <w:rFonts w:ascii="Courier New" w:hAnsi="Courier New"/>
                <w:b w:val="0"/>
                <w:i w:val="0"/>
                <w:color w:val="C7254E"/>
                <w:sz w:val="19"/>
              </w:rPr>
              <w:t>payment_method</w:t>
            </w:r>
          </w:p>
        </w:tc>
        <w:tc>
          <w:tcPr>
            <w:tcW w:type="dxa" w:w="1984"/>
            <w:shd w:val="clear" w:color="auto" w:fill="FAFAFA"/>
          </w:tcPr>
          <w:p>
            <w:r>
              <w:rPr>
                <w:rFonts w:ascii="Arial" w:hAnsi="Arial"/>
                <w:b w:val="0"/>
                <w:i w:val="0"/>
                <w:color w:val="000000"/>
                <w:sz w:val="19"/>
              </w:rPr>
              <w:t>VARCHAR</w:t>
            </w:r>
          </w:p>
        </w:tc>
        <w:tc>
          <w:tcPr>
            <w:tcW w:type="dxa" w:w="5102"/>
            <w:shd w:val="clear" w:color="auto" w:fill="FAFAFA"/>
          </w:tcPr>
          <w:p>
            <w:r>
              <w:rPr>
                <w:rFonts w:ascii="Arial" w:hAnsi="Arial"/>
                <w:b w:val="0"/>
                <w:i w:val="0"/>
                <w:color w:val="000000"/>
                <w:sz w:val="19"/>
              </w:rPr>
              <w:t>Phương thức: chuyển khoản, thẻ, ...</w:t>
            </w:r>
          </w:p>
        </w:tc>
      </w:tr>
      <w:tr>
        <w:tc>
          <w:tcPr>
            <w:tcW w:type="dxa" w:w="2551"/>
            <w:shd w:val="clear" w:color="auto" w:fill="FFFFFF"/>
          </w:tcPr>
          <w:p>
            <w:r>
              <w:rPr>
                <w:rFonts w:ascii="Courier New" w:hAnsi="Courier New"/>
                <w:b w:val="0"/>
                <w:i w:val="0"/>
                <w:color w:val="C7254E"/>
                <w:sz w:val="19"/>
              </w:rPr>
              <w:t>paid_at</w:t>
            </w:r>
          </w:p>
        </w:tc>
        <w:tc>
          <w:tcPr>
            <w:tcW w:type="dxa" w:w="1984"/>
            <w:shd w:val="clear" w:color="auto" w:fill="FFFFFF"/>
          </w:tcPr>
          <w:p>
            <w:r>
              <w:rPr>
                <w:rFonts w:ascii="Arial" w:hAnsi="Arial"/>
                <w:b w:val="0"/>
                <w:i w:val="0"/>
                <w:color w:val="000000"/>
                <w:sz w:val="19"/>
              </w:rPr>
              <w:t>DATETIME</w:t>
            </w:r>
          </w:p>
        </w:tc>
        <w:tc>
          <w:tcPr>
            <w:tcW w:type="dxa" w:w="5102"/>
            <w:shd w:val="clear" w:color="auto" w:fill="FFFFFF"/>
          </w:tcPr>
          <w:p>
            <w:r>
              <w:rPr>
                <w:rFonts w:ascii="Arial" w:hAnsi="Arial"/>
                <w:b w:val="0"/>
                <w:i w:val="0"/>
                <w:color w:val="000000"/>
                <w:sz w:val="19"/>
              </w:rPr>
              <w:t>Thời điểm thanh toán</w:t>
            </w:r>
          </w:p>
        </w:tc>
      </w:tr>
      <w:tr>
        <w:tc>
          <w:tcPr>
            <w:tcW w:type="dxa" w:w="2551"/>
            <w:shd w:val="clear" w:color="auto" w:fill="FAFAFA"/>
          </w:tcPr>
          <w:p>
            <w:r>
              <w:rPr>
                <w:rFonts w:ascii="Courier New" w:hAnsi="Courier New"/>
                <w:b w:val="0"/>
                <w:i w:val="0"/>
                <w:color w:val="C7254E"/>
                <w:sz w:val="19"/>
              </w:rPr>
              <w:t>raw_payload</w:t>
            </w:r>
          </w:p>
        </w:tc>
        <w:tc>
          <w:tcPr>
            <w:tcW w:type="dxa" w:w="1984"/>
            <w:shd w:val="clear" w:color="auto" w:fill="FAFAFA"/>
          </w:tcPr>
          <w:p>
            <w:r>
              <w:rPr>
                <w:rFonts w:ascii="Arial" w:hAnsi="Arial"/>
                <w:b w:val="0"/>
                <w:i w:val="0"/>
                <w:color w:val="000000"/>
                <w:sz w:val="19"/>
              </w:rPr>
              <w:t>JSON</w:t>
            </w:r>
          </w:p>
        </w:tc>
        <w:tc>
          <w:tcPr>
            <w:tcW w:type="dxa" w:w="5102"/>
            <w:shd w:val="clear" w:color="auto" w:fill="FAFAFA"/>
          </w:tcPr>
          <w:p>
            <w:r>
              <w:rPr>
                <w:rFonts w:ascii="Arial" w:hAnsi="Arial"/>
                <w:b w:val="0"/>
                <w:i w:val="0"/>
                <w:color w:val="000000"/>
                <w:sz w:val="19"/>
              </w:rPr>
              <w:t>Dữ liệu thô từ cổng thanh toán</w:t>
            </w:r>
          </w:p>
        </w:tc>
      </w:tr>
    </w:tbl>
    <w:p/>
    <w:p>
      <w:pPr>
        <w:spacing w:before="80" w:after="80"/>
      </w:pPr>
    </w:p>
    <w:p>
      <w:pPr>
        <w:pStyle w:val="Heading3"/>
        <w:spacing w:before="200" w:after="80"/>
      </w:pPr>
      <w:r>
        <w:rPr>
          <w:rFonts w:ascii="Arial" w:hAnsi="Arial"/>
          <w:b/>
          <w:color w:val="2E5496"/>
          <w:sz w:val="24"/>
        </w:rPr>
        <w:t>usage_aggregates — Tổng hợp usage theo kỳ</w:t>
      </w:r>
    </w:p>
    <w:p>
      <w:pPr>
        <w:spacing w:before="40" w:after="80"/>
      </w:pPr>
      <w:r>
        <w:rPr>
          <w:rFonts w:ascii="Arial" w:hAnsi="Arial"/>
          <w:b w:val="0"/>
          <w:i w:val="0"/>
          <w:color w:val="000000"/>
          <w:sz w:val="21"/>
        </w:rPr>
        <w:t>Bảng rollup — tổng hợp usage của group hoặc individual theo kỳ (ngày/tháng) để phục vụ báo cáo và tính settlement nhanh.</w:t>
      </w:r>
    </w:p>
    <w:tbl>
      <w:tblPr>
        <w:tblStyle w:val="TableGrid"/>
        <w:tblW w:type="auto" w:w="0"/>
        <w:jc w:val="left"/>
        <w:tblLook w:firstColumn="1" w:firstRow="1" w:lastColumn="0" w:lastRow="0" w:noHBand="0" w:noVBand="1" w:val="04A0"/>
      </w:tblPr>
      <w:tblGrid>
        <w:gridCol w:w="4819"/>
        <w:gridCol w:w="4819"/>
      </w:tblGrid>
      <w:tr>
        <w:tc>
          <w:tcPr>
            <w:tcW w:type="dxa" w:w="2835"/>
            <w:shd w:val="clear" w:color="auto" w:fill="D5E8F0"/>
            <w:vAlign w:val="center"/>
          </w:tcPr>
          <w:p>
            <w:r>
              <w:rPr>
                <w:rFonts w:ascii="Arial" w:hAnsi="Arial"/>
                <w:b/>
                <w:i w:val="0"/>
                <w:color w:val="000000"/>
                <w:sz w:val="20"/>
              </w:rPr>
              <w:t>Cột</w:t>
            </w:r>
          </w:p>
        </w:tc>
        <w:tc>
          <w:tcPr>
            <w:tcW w:type="dxa" w:w="6803"/>
            <w:shd w:val="clear" w:color="auto" w:fill="D5E8F0"/>
            <w:vAlign w:val="center"/>
          </w:tcPr>
          <w:p>
            <w:r>
              <w:rPr>
                <w:rFonts w:ascii="Arial" w:hAnsi="Arial"/>
                <w:b/>
                <w:i w:val="0"/>
                <w:color w:val="000000"/>
                <w:sz w:val="20"/>
              </w:rPr>
              <w:t>Mô tả</w:t>
            </w:r>
          </w:p>
        </w:tc>
      </w:tr>
      <w:tr>
        <w:tc>
          <w:tcPr>
            <w:tcW w:type="dxa" w:w="2835"/>
            <w:shd w:val="clear" w:color="auto" w:fill="FFFFFF"/>
          </w:tcPr>
          <w:p>
            <w:r>
              <w:rPr>
                <w:rFonts w:ascii="Courier New" w:hAnsi="Courier New"/>
                <w:b w:val="0"/>
                <w:i w:val="0"/>
                <w:color w:val="C7254E"/>
                <w:sz w:val="19"/>
              </w:rPr>
              <w:t>aggregate_scope</w:t>
            </w:r>
          </w:p>
        </w:tc>
        <w:tc>
          <w:tcPr>
            <w:tcW w:type="dxa" w:w="6803"/>
            <w:shd w:val="clear" w:color="auto" w:fill="FFFFFF"/>
          </w:tcPr>
          <w:p>
            <w:r>
              <w:rPr>
                <w:rFonts w:ascii="Courier New" w:hAnsi="Courier New"/>
                <w:b w:val="0"/>
                <w:i w:val="0"/>
                <w:color w:val="C7254E"/>
                <w:sz w:val="19"/>
              </w:rPr>
              <w:t>GROUP</w:t>
            </w:r>
            <w:r>
              <w:rPr>
                <w:rFonts w:ascii="Arial" w:hAnsi="Arial"/>
                <w:b w:val="0"/>
                <w:i w:val="0"/>
                <w:color w:val="000000"/>
                <w:sz w:val="19"/>
              </w:rPr>
              <w:t xml:space="preserve">, </w:t>
            </w:r>
            <w:r>
              <w:rPr>
                <w:rFonts w:ascii="Courier New" w:hAnsi="Courier New"/>
                <w:b w:val="0"/>
                <w:i w:val="0"/>
                <w:color w:val="C7254E"/>
                <w:sz w:val="19"/>
              </w:rPr>
              <w:t>GROUP_ASSIGNMENT</w:t>
            </w:r>
            <w:r>
              <w:rPr>
                <w:rFonts w:ascii="Arial" w:hAnsi="Arial"/>
                <w:b w:val="0"/>
                <w:i w:val="0"/>
                <w:color w:val="000000"/>
                <w:sz w:val="19"/>
              </w:rPr>
              <w:t xml:space="preserve">, </w:t>
            </w:r>
            <w:r>
              <w:rPr>
                <w:rFonts w:ascii="Courier New" w:hAnsi="Courier New"/>
                <w:b w:val="0"/>
                <w:i w:val="0"/>
                <w:color w:val="C7254E"/>
                <w:sz w:val="19"/>
              </w:rPr>
              <w:t>USER</w:t>
            </w:r>
            <w:r>
              <w:rPr>
                <w:rFonts w:ascii="Arial" w:hAnsi="Arial"/>
                <w:b w:val="0"/>
                <w:i w:val="0"/>
                <w:color w:val="000000"/>
                <w:sz w:val="19"/>
              </w:rPr>
              <w:t xml:space="preserve">, </w:t>
            </w:r>
            <w:r>
              <w:rPr>
                <w:rFonts w:ascii="Courier New" w:hAnsi="Courier New"/>
                <w:b w:val="0"/>
                <w:i w:val="0"/>
                <w:color w:val="C7254E"/>
                <w:sz w:val="19"/>
              </w:rPr>
              <w:t>RETAIL_PLAN</w:t>
            </w:r>
          </w:p>
        </w:tc>
      </w:tr>
      <w:tr>
        <w:tc>
          <w:tcPr>
            <w:tcW w:type="dxa" w:w="2835"/>
            <w:shd w:val="clear" w:color="auto" w:fill="FAFAFA"/>
          </w:tcPr>
          <w:p>
            <w:r>
              <w:rPr>
                <w:rFonts w:ascii="Courier New" w:hAnsi="Courier New"/>
                <w:b w:val="0"/>
                <w:i w:val="0"/>
                <w:color w:val="C7254E"/>
                <w:sz w:val="19"/>
              </w:rPr>
              <w:t>scope_id</w:t>
            </w:r>
          </w:p>
        </w:tc>
        <w:tc>
          <w:tcPr>
            <w:tcW w:type="dxa" w:w="6803"/>
            <w:shd w:val="clear" w:color="auto" w:fill="FAFAFA"/>
          </w:tcPr>
          <w:p>
            <w:r>
              <w:rPr>
                <w:rFonts w:ascii="Arial" w:hAnsi="Arial"/>
                <w:b w:val="0"/>
                <w:i w:val="0"/>
                <w:color w:val="000000"/>
                <w:sz w:val="19"/>
              </w:rPr>
              <w:t>ID tương ứng với scope</w:t>
            </w:r>
          </w:p>
        </w:tc>
      </w:tr>
      <w:tr>
        <w:tc>
          <w:tcPr>
            <w:tcW w:type="dxa" w:w="2835"/>
            <w:shd w:val="clear" w:color="auto" w:fill="FFFFFF"/>
          </w:tcPr>
          <w:p>
            <w:r>
              <w:rPr>
                <w:rFonts w:ascii="Courier New" w:hAnsi="Courier New"/>
                <w:b w:val="0"/>
                <w:i w:val="0"/>
                <w:color w:val="C7254E"/>
                <w:sz w:val="19"/>
              </w:rPr>
              <w:t>period_type</w:t>
            </w:r>
          </w:p>
        </w:tc>
        <w:tc>
          <w:tcPr>
            <w:tcW w:type="dxa" w:w="6803"/>
            <w:shd w:val="clear" w:color="auto" w:fill="FFFFFF"/>
          </w:tcPr>
          <w:p>
            <w:r>
              <w:rPr>
                <w:rFonts w:ascii="Courier New" w:hAnsi="Courier New"/>
                <w:b w:val="0"/>
                <w:i w:val="0"/>
                <w:color w:val="C7254E"/>
                <w:sz w:val="19"/>
              </w:rPr>
              <w:t>DAY</w:t>
            </w:r>
            <w:r>
              <w:rPr>
                <w:rFonts w:ascii="Arial" w:hAnsi="Arial"/>
                <w:b w:val="0"/>
                <w:i w:val="0"/>
                <w:color w:val="000000"/>
                <w:sz w:val="19"/>
              </w:rPr>
              <w:t xml:space="preserve"> hoặc </w:t>
            </w:r>
            <w:r>
              <w:rPr>
                <w:rFonts w:ascii="Courier New" w:hAnsi="Courier New"/>
                <w:b w:val="0"/>
                <w:i w:val="0"/>
                <w:color w:val="C7254E"/>
                <w:sz w:val="19"/>
              </w:rPr>
              <w:t>MONTH</w:t>
            </w:r>
          </w:p>
        </w:tc>
      </w:tr>
      <w:tr>
        <w:tc>
          <w:tcPr>
            <w:tcW w:type="dxa" w:w="2835"/>
            <w:shd w:val="clear" w:color="auto" w:fill="FAFAFA"/>
          </w:tcPr>
          <w:p>
            <w:r>
              <w:rPr>
                <w:rFonts w:ascii="Courier New" w:hAnsi="Courier New"/>
                <w:b w:val="0"/>
                <w:i w:val="0"/>
                <w:color w:val="C7254E"/>
                <w:sz w:val="19"/>
              </w:rPr>
              <w:t>period_key</w:t>
            </w:r>
          </w:p>
        </w:tc>
        <w:tc>
          <w:tcPr>
            <w:tcW w:type="dxa" w:w="6803"/>
            <w:shd w:val="clear" w:color="auto" w:fill="FAFAFA"/>
          </w:tcPr>
          <w:p>
            <w:r>
              <w:rPr>
                <w:rFonts w:ascii="Arial" w:hAnsi="Arial"/>
                <w:b w:val="0"/>
                <w:i w:val="0"/>
                <w:color w:val="000000"/>
                <w:sz w:val="19"/>
              </w:rPr>
              <w:t xml:space="preserve">Dạng </w:t>
            </w:r>
            <w:r>
              <w:rPr>
                <w:rFonts w:ascii="Courier New" w:hAnsi="Courier New"/>
                <w:b w:val="0"/>
                <w:i w:val="0"/>
                <w:color w:val="C7254E"/>
                <w:sz w:val="19"/>
              </w:rPr>
              <w:t>YYYYMMDD-YYYYMMDD</w:t>
            </w:r>
          </w:p>
        </w:tc>
      </w:tr>
      <w:tr>
        <w:tc>
          <w:tcPr>
            <w:tcW w:type="dxa" w:w="2835"/>
            <w:shd w:val="clear" w:color="auto" w:fill="FFFFFF"/>
          </w:tcPr>
          <w:p>
            <w:r>
              <w:rPr>
                <w:rFonts w:ascii="Courier New" w:hAnsi="Courier New"/>
                <w:b w:val="0"/>
                <w:i w:val="0"/>
                <w:color w:val="C7254E"/>
                <w:sz w:val="19"/>
              </w:rPr>
              <w:t>certificates_created</w:t>
            </w:r>
          </w:p>
        </w:tc>
        <w:tc>
          <w:tcPr>
            <w:tcW w:type="dxa" w:w="6803"/>
            <w:shd w:val="clear" w:color="auto" w:fill="FFFFFF"/>
          </w:tcPr>
          <w:p>
            <w:r>
              <w:rPr>
                <w:rFonts w:ascii="Arial" w:hAnsi="Arial"/>
                <w:b w:val="0"/>
                <w:i w:val="0"/>
                <w:color w:val="000000"/>
                <w:sz w:val="19"/>
              </w:rPr>
              <w:t>Số chứng thư đã tạo</w:t>
            </w:r>
          </w:p>
        </w:tc>
      </w:tr>
      <w:tr>
        <w:tc>
          <w:tcPr>
            <w:tcW w:type="dxa" w:w="2835"/>
            <w:shd w:val="clear" w:color="auto" w:fill="FAFAFA"/>
          </w:tcPr>
          <w:p>
            <w:r>
              <w:rPr>
                <w:rFonts w:ascii="Courier New" w:hAnsi="Courier New"/>
                <w:b w:val="0"/>
                <w:i w:val="0"/>
                <w:color w:val="C7254E"/>
                <w:sz w:val="19"/>
              </w:rPr>
              <w:t>signing_used</w:t>
            </w:r>
          </w:p>
        </w:tc>
        <w:tc>
          <w:tcPr>
            <w:tcW w:type="dxa" w:w="6803"/>
            <w:shd w:val="clear" w:color="auto" w:fill="FAFAFA"/>
          </w:tcPr>
          <w:p>
            <w:r>
              <w:rPr>
                <w:rFonts w:ascii="Arial" w:hAnsi="Arial"/>
                <w:b w:val="0"/>
                <w:i w:val="0"/>
                <w:color w:val="000000"/>
                <w:sz w:val="19"/>
              </w:rPr>
              <w:t>Số lần ký</w:t>
            </w:r>
          </w:p>
        </w:tc>
      </w:tr>
      <w:tr>
        <w:tc>
          <w:tcPr>
            <w:tcW w:type="dxa" w:w="2835"/>
            <w:shd w:val="clear" w:color="auto" w:fill="FFFFFF"/>
          </w:tcPr>
          <w:p>
            <w:r>
              <w:rPr>
                <w:rFonts w:ascii="Courier New" w:hAnsi="Courier New"/>
                <w:b w:val="0"/>
                <w:i w:val="0"/>
                <w:color w:val="C7254E"/>
                <w:sz w:val="19"/>
              </w:rPr>
              <w:t>amount_due</w:t>
            </w:r>
          </w:p>
        </w:tc>
        <w:tc>
          <w:tcPr>
            <w:tcW w:type="dxa" w:w="6803"/>
            <w:shd w:val="clear" w:color="auto" w:fill="FFFFFF"/>
          </w:tcPr>
          <w:p>
            <w:r>
              <w:rPr>
                <w:rFonts w:ascii="Arial" w:hAnsi="Arial"/>
                <w:b w:val="0"/>
                <w:i w:val="0"/>
                <w:color w:val="000000"/>
                <w:sz w:val="19"/>
              </w:rPr>
              <w:t>Số tiền phát sinh</w:t>
            </w:r>
          </w:p>
        </w:tc>
      </w:tr>
      <w:tr>
        <w:tc>
          <w:tcPr>
            <w:tcW w:type="dxa" w:w="2835"/>
            <w:shd w:val="clear" w:color="auto" w:fill="FAFAFA"/>
          </w:tcPr>
          <w:p>
            <w:r>
              <w:rPr>
                <w:rFonts w:ascii="Courier New" w:hAnsi="Courier New"/>
                <w:b w:val="0"/>
                <w:i w:val="0"/>
                <w:color w:val="C7254E"/>
                <w:sz w:val="19"/>
              </w:rPr>
              <w:t>currency</w:t>
            </w:r>
          </w:p>
        </w:tc>
        <w:tc>
          <w:tcPr>
            <w:tcW w:type="dxa" w:w="6803"/>
            <w:shd w:val="clear" w:color="auto" w:fill="FAFAFA"/>
          </w:tcPr>
          <w:p>
            <w:r>
              <w:rPr>
                <w:rFonts w:ascii="Arial" w:hAnsi="Arial"/>
                <w:b w:val="0"/>
                <w:i w:val="0"/>
                <w:color w:val="000000"/>
                <w:sz w:val="19"/>
              </w:rPr>
              <w:t>Tiền tệ</w:t>
            </w:r>
          </w:p>
        </w:tc>
      </w:tr>
    </w:tbl>
    <w:p/>
    <w:p>
      <w:pPr>
        <w:spacing w:before="80" w:after="80"/>
      </w:pPr>
    </w:p>
    <w:p>
      <w:pPr>
        <w:pStyle w:val="Heading3"/>
        <w:spacing w:before="200" w:after="80"/>
      </w:pPr>
      <w:r>
        <w:rPr>
          <w:rFonts w:ascii="Arial" w:hAnsi="Arial"/>
          <w:b/>
          <w:color w:val="2E5496"/>
          <w:sz w:val="24"/>
        </w:rPr>
        <w:t>settlement_statements — Sao kê thanh toán (chỉ đại lý)</w:t>
      </w:r>
    </w:p>
    <w:p>
      <w:pPr>
        <w:spacing w:before="40" w:after="80"/>
      </w:pPr>
      <w:r>
        <w:rPr>
          <w:rFonts w:ascii="Arial" w:hAnsi="Arial"/>
          <w:b w:val="0"/>
          <w:i w:val="0"/>
          <w:color w:val="000000"/>
          <w:sz w:val="21"/>
        </w:rPr>
        <w:t xml:space="preserve">Tóm tắt chi phí của một đại lý trong một kỳ. Chỉ áp dụng cho </w:t>
      </w:r>
      <w:r>
        <w:rPr>
          <w:rFonts w:ascii="Courier New" w:hAnsi="Courier New"/>
          <w:b w:val="0"/>
          <w:i w:val="0"/>
          <w:color w:val="C7254E"/>
          <w:sz w:val="19"/>
        </w:rPr>
        <w:t>GROUP</w:t>
      </w:r>
      <w:r>
        <w:rPr>
          <w:rFonts w:ascii="Arial" w:hAnsi="Arial"/>
          <w:b w:val="0"/>
          <w:i w:val="0"/>
          <w:color w:val="000000"/>
          <w:sz w:val="21"/>
        </w:rPr>
        <w:t>.</w:t>
      </w:r>
    </w:p>
    <w:tbl>
      <w:tblPr>
        <w:tblStyle w:val="TableGrid"/>
        <w:tblW w:type="auto" w:w="0"/>
        <w:jc w:val="left"/>
        <w:tblLook w:firstColumn="1" w:firstRow="1" w:lastColumn="0" w:lastRow="0" w:noHBand="0" w:noVBand="1" w:val="04A0"/>
      </w:tblPr>
      <w:tblGrid>
        <w:gridCol w:w="3213"/>
        <w:gridCol w:w="3213"/>
        <w:gridCol w:w="3213"/>
      </w:tblGrid>
      <w:tr>
        <w:tc>
          <w:tcPr>
            <w:tcW w:type="dxa" w:w="2551"/>
            <w:shd w:val="clear" w:color="auto" w:fill="D5E8F0"/>
            <w:vAlign w:val="center"/>
          </w:tcPr>
          <w:p>
            <w:r>
              <w:rPr>
                <w:rFonts w:ascii="Arial" w:hAnsi="Arial"/>
                <w:b/>
                <w:i w:val="0"/>
                <w:color w:val="000000"/>
                <w:sz w:val="20"/>
              </w:rPr>
              <w:t>Cột</w:t>
            </w:r>
          </w:p>
        </w:tc>
        <w:tc>
          <w:tcPr>
            <w:tcW w:type="dxa" w:w="1984"/>
            <w:shd w:val="clear" w:color="auto" w:fill="D5E8F0"/>
            <w:vAlign w:val="center"/>
          </w:tcPr>
          <w:p>
            <w:r>
              <w:rPr>
                <w:rFonts w:ascii="Arial" w:hAnsi="Arial"/>
                <w:b/>
                <w:i w:val="0"/>
                <w:color w:val="000000"/>
                <w:sz w:val="20"/>
              </w:rPr>
              <w:t>Kiểu</w:t>
            </w:r>
          </w:p>
        </w:tc>
        <w:tc>
          <w:tcPr>
            <w:tcW w:type="dxa" w:w="5102"/>
            <w:shd w:val="clear" w:color="auto" w:fill="D5E8F0"/>
            <w:vAlign w:val="center"/>
          </w:tcPr>
          <w:p>
            <w:r>
              <w:rPr>
                <w:rFonts w:ascii="Arial" w:hAnsi="Arial"/>
                <w:b/>
                <w:i w:val="0"/>
                <w:color w:val="000000"/>
                <w:sz w:val="20"/>
              </w:rPr>
              <w:t>Mô tả</w:t>
            </w:r>
          </w:p>
        </w:tc>
      </w:tr>
      <w:tr>
        <w:tc>
          <w:tcPr>
            <w:tcW w:type="dxa" w:w="2551"/>
            <w:shd w:val="clear" w:color="auto" w:fill="FFFFFF"/>
          </w:tcPr>
          <w:p>
            <w:r>
              <w:rPr>
                <w:rFonts w:ascii="Courier New" w:hAnsi="Courier New"/>
                <w:b w:val="0"/>
                <w:i w:val="0"/>
                <w:color w:val="C7254E"/>
                <w:sz w:val="19"/>
              </w:rPr>
              <w:t>settlement_statement_id</w:t>
            </w:r>
          </w:p>
        </w:tc>
        <w:tc>
          <w:tcPr>
            <w:tcW w:type="dxa" w:w="1984"/>
            <w:shd w:val="clear" w:color="auto" w:fill="FFFFFF"/>
          </w:tcPr>
          <w:p>
            <w:r>
              <w:rPr>
                <w:rFonts w:ascii="Arial" w:hAnsi="Arial"/>
                <w:b w:val="0"/>
                <w:i w:val="0"/>
                <w:color w:val="000000"/>
                <w:sz w:val="19"/>
              </w:rPr>
              <w:t>BIGINT PK</w:t>
            </w:r>
          </w:p>
        </w:tc>
        <w:tc>
          <w:tcPr>
            <w:tcW w:type="dxa" w:w="5102"/>
            <w:shd w:val="clear" w:color="auto" w:fill="FFFFFF"/>
          </w:tcPr>
          <w:p>
            <w:r>
              <w:rPr>
                <w:rFonts w:ascii="Arial" w:hAnsi="Arial"/>
                <w:b w:val="0"/>
                <w:i w:val="0"/>
                <w:color w:val="000000"/>
                <w:sz w:val="19"/>
              </w:rPr>
              <w:t>Khóa chính</w:t>
            </w:r>
          </w:p>
        </w:tc>
      </w:tr>
      <w:tr>
        <w:tc>
          <w:tcPr>
            <w:tcW w:type="dxa" w:w="2551"/>
            <w:shd w:val="clear" w:color="auto" w:fill="FAFAFA"/>
          </w:tcPr>
          <w:p>
            <w:r>
              <w:rPr>
                <w:rFonts w:ascii="Courier New" w:hAnsi="Courier New"/>
                <w:b w:val="0"/>
                <w:i w:val="0"/>
                <w:color w:val="C7254E"/>
                <w:sz w:val="19"/>
              </w:rPr>
              <w:t>group_id</w:t>
            </w:r>
          </w:p>
        </w:tc>
        <w:tc>
          <w:tcPr>
            <w:tcW w:type="dxa" w:w="1984"/>
            <w:shd w:val="clear" w:color="auto" w:fill="FAFAFA"/>
          </w:tcPr>
          <w:p>
            <w:r>
              <w:rPr>
                <w:rFonts w:ascii="Arial" w:hAnsi="Arial"/>
                <w:b w:val="0"/>
                <w:i w:val="0"/>
                <w:color w:val="000000"/>
                <w:sz w:val="19"/>
              </w:rPr>
              <w:t xml:space="preserve">FK → </w:t>
            </w:r>
            <w:r>
              <w:rPr>
                <w:rFonts w:ascii="Courier New" w:hAnsi="Courier New"/>
                <w:b w:val="0"/>
                <w:i w:val="0"/>
                <w:color w:val="C7254E"/>
                <w:sz w:val="19"/>
              </w:rPr>
              <w:t>groups</w:t>
            </w:r>
          </w:p>
        </w:tc>
        <w:tc>
          <w:tcPr>
            <w:tcW w:type="dxa" w:w="5102"/>
            <w:shd w:val="clear" w:color="auto" w:fill="FAFAFA"/>
          </w:tcPr>
          <w:p>
            <w:r>
              <w:rPr>
                <w:rFonts w:ascii="Arial" w:hAnsi="Arial"/>
                <w:b w:val="0"/>
                <w:i w:val="0"/>
                <w:color w:val="000000"/>
                <w:sz w:val="19"/>
              </w:rPr>
              <w:t>Đại lý</w:t>
            </w:r>
          </w:p>
        </w:tc>
      </w:tr>
      <w:tr>
        <w:tc>
          <w:tcPr>
            <w:tcW w:type="dxa" w:w="2551"/>
            <w:shd w:val="clear" w:color="auto" w:fill="FFFFFF"/>
          </w:tcPr>
          <w:p>
            <w:r>
              <w:rPr>
                <w:rFonts w:ascii="Courier New" w:hAnsi="Courier New"/>
                <w:b w:val="0"/>
                <w:i w:val="0"/>
                <w:color w:val="C7254E"/>
                <w:sz w:val="19"/>
              </w:rPr>
              <w:t>from_date</w:t>
            </w:r>
            <w:r>
              <w:rPr>
                <w:rFonts w:ascii="Arial" w:hAnsi="Arial"/>
                <w:b w:val="0"/>
                <w:i w:val="0"/>
                <w:color w:val="000000"/>
                <w:sz w:val="19"/>
              </w:rPr>
              <w:t xml:space="preserve"> / </w:t>
            </w:r>
            <w:r>
              <w:rPr>
                <w:rFonts w:ascii="Courier New" w:hAnsi="Courier New"/>
                <w:b w:val="0"/>
                <w:i w:val="0"/>
                <w:color w:val="C7254E"/>
                <w:sz w:val="19"/>
              </w:rPr>
              <w:t>to_date</w:t>
            </w:r>
          </w:p>
        </w:tc>
        <w:tc>
          <w:tcPr>
            <w:tcW w:type="dxa" w:w="1984"/>
            <w:shd w:val="clear" w:color="auto" w:fill="FFFFFF"/>
          </w:tcPr>
          <w:p>
            <w:r>
              <w:rPr>
                <w:rFonts w:ascii="Arial" w:hAnsi="Arial"/>
                <w:b w:val="0"/>
                <w:i w:val="0"/>
                <w:color w:val="000000"/>
                <w:sz w:val="19"/>
              </w:rPr>
              <w:t>DATE</w:t>
            </w:r>
          </w:p>
        </w:tc>
        <w:tc>
          <w:tcPr>
            <w:tcW w:type="dxa" w:w="5102"/>
            <w:shd w:val="clear" w:color="auto" w:fill="FFFFFF"/>
          </w:tcPr>
          <w:p>
            <w:r>
              <w:rPr>
                <w:rFonts w:ascii="Arial" w:hAnsi="Arial"/>
                <w:b w:val="0"/>
                <w:i w:val="0"/>
                <w:color w:val="000000"/>
                <w:sz w:val="19"/>
              </w:rPr>
              <w:t>Kỳ sao kê</w:t>
            </w:r>
          </w:p>
        </w:tc>
      </w:tr>
      <w:tr>
        <w:tc>
          <w:tcPr>
            <w:tcW w:type="dxa" w:w="2551"/>
            <w:shd w:val="clear" w:color="auto" w:fill="FAFAFA"/>
          </w:tcPr>
          <w:p>
            <w:r>
              <w:rPr>
                <w:rFonts w:ascii="Courier New" w:hAnsi="Courier New"/>
                <w:b w:val="0"/>
                <w:i w:val="0"/>
                <w:color w:val="C7254E"/>
                <w:sz w:val="19"/>
              </w:rPr>
              <w:t>status</w:t>
            </w:r>
          </w:p>
        </w:tc>
        <w:tc>
          <w:tcPr>
            <w:tcW w:type="dxa" w:w="1984"/>
            <w:shd w:val="clear" w:color="auto" w:fill="FAFAFA"/>
          </w:tcPr>
          <w:p>
            <w:r>
              <w:rPr>
                <w:rFonts w:ascii="Arial" w:hAnsi="Arial"/>
                <w:b w:val="0"/>
                <w:i w:val="0"/>
                <w:color w:val="000000"/>
                <w:sz w:val="19"/>
              </w:rPr>
              <w:t>ENUM</w:t>
            </w:r>
          </w:p>
        </w:tc>
        <w:tc>
          <w:tcPr>
            <w:tcW w:type="dxa" w:w="5102"/>
            <w:shd w:val="clear" w:color="auto" w:fill="FAFAFA"/>
          </w:tcPr>
          <w:p>
            <w:r>
              <w:rPr>
                <w:rFonts w:ascii="Courier New" w:hAnsi="Courier New"/>
                <w:b w:val="0"/>
                <w:i w:val="0"/>
                <w:color w:val="C7254E"/>
                <w:sz w:val="19"/>
              </w:rPr>
              <w:t>DRAFT</w:t>
            </w:r>
            <w:r>
              <w:rPr>
                <w:rFonts w:ascii="Arial" w:hAnsi="Arial"/>
                <w:b w:val="0"/>
                <w:i w:val="0"/>
                <w:color w:val="000000"/>
                <w:sz w:val="19"/>
              </w:rPr>
              <w:t xml:space="preserve"> → </w:t>
            </w:r>
            <w:r>
              <w:rPr>
                <w:rFonts w:ascii="Courier New" w:hAnsi="Courier New"/>
                <w:b w:val="0"/>
                <w:i w:val="0"/>
                <w:color w:val="C7254E"/>
                <w:sz w:val="19"/>
              </w:rPr>
              <w:t>FINALIZED</w:t>
            </w:r>
            <w:r>
              <w:rPr>
                <w:rFonts w:ascii="Arial" w:hAnsi="Arial"/>
                <w:b w:val="0"/>
                <w:i w:val="0"/>
                <w:color w:val="000000"/>
                <w:sz w:val="19"/>
              </w:rPr>
              <w:t xml:space="preserve"> → </w:t>
            </w:r>
            <w:r>
              <w:rPr>
                <w:rFonts w:ascii="Courier New" w:hAnsi="Courier New"/>
                <w:b w:val="0"/>
                <w:i w:val="0"/>
                <w:color w:val="C7254E"/>
                <w:sz w:val="19"/>
              </w:rPr>
              <w:t>EXPORTED</w:t>
            </w:r>
          </w:p>
        </w:tc>
      </w:tr>
      <w:tr>
        <w:tc>
          <w:tcPr>
            <w:tcW w:type="dxa" w:w="2551"/>
            <w:shd w:val="clear" w:color="auto" w:fill="FFFFFF"/>
          </w:tcPr>
          <w:p>
            <w:r>
              <w:rPr>
                <w:rFonts w:ascii="Courier New" w:hAnsi="Courier New"/>
                <w:b w:val="0"/>
                <w:i w:val="0"/>
                <w:color w:val="C7254E"/>
                <w:sz w:val="19"/>
              </w:rPr>
              <w:t>total_certificates</w:t>
            </w:r>
          </w:p>
        </w:tc>
        <w:tc>
          <w:tcPr>
            <w:tcW w:type="dxa" w:w="1984"/>
            <w:shd w:val="clear" w:color="auto" w:fill="FFFFFF"/>
          </w:tcPr>
          <w:p>
            <w:r>
              <w:rPr>
                <w:rFonts w:ascii="Arial" w:hAnsi="Arial"/>
                <w:b w:val="0"/>
                <w:i w:val="0"/>
                <w:color w:val="000000"/>
                <w:sz w:val="19"/>
              </w:rPr>
              <w:t>INT</w:t>
            </w:r>
          </w:p>
        </w:tc>
        <w:tc>
          <w:tcPr>
            <w:tcW w:type="dxa" w:w="5102"/>
            <w:shd w:val="clear" w:color="auto" w:fill="FFFFFF"/>
          </w:tcPr>
          <w:p>
            <w:r>
              <w:rPr>
                <w:rFonts w:ascii="Arial" w:hAnsi="Arial"/>
                <w:b w:val="0"/>
                <w:i w:val="0"/>
                <w:color w:val="000000"/>
                <w:sz w:val="19"/>
              </w:rPr>
              <w:t>Tổng số chứng thư cấp trong kỳ</w:t>
            </w:r>
          </w:p>
        </w:tc>
      </w:tr>
      <w:tr>
        <w:tc>
          <w:tcPr>
            <w:tcW w:type="dxa" w:w="2551"/>
            <w:shd w:val="clear" w:color="auto" w:fill="FAFAFA"/>
          </w:tcPr>
          <w:p>
            <w:r>
              <w:rPr>
                <w:rFonts w:ascii="Courier New" w:hAnsi="Courier New"/>
                <w:b w:val="0"/>
                <w:i w:val="0"/>
                <w:color w:val="C7254E"/>
                <w:sz w:val="19"/>
              </w:rPr>
              <w:t>total_signings</w:t>
            </w:r>
          </w:p>
        </w:tc>
        <w:tc>
          <w:tcPr>
            <w:tcW w:type="dxa" w:w="1984"/>
            <w:shd w:val="clear" w:color="auto" w:fill="FAFAFA"/>
          </w:tcPr>
          <w:p>
            <w:r>
              <w:rPr>
                <w:rFonts w:ascii="Arial" w:hAnsi="Arial"/>
                <w:b w:val="0"/>
                <w:i w:val="0"/>
                <w:color w:val="000000"/>
                <w:sz w:val="19"/>
              </w:rPr>
              <w:t>INT</w:t>
            </w:r>
          </w:p>
        </w:tc>
        <w:tc>
          <w:tcPr>
            <w:tcW w:type="dxa" w:w="5102"/>
            <w:shd w:val="clear" w:color="auto" w:fill="FAFAFA"/>
          </w:tcPr>
          <w:p>
            <w:r>
              <w:rPr>
                <w:rFonts w:ascii="Arial" w:hAnsi="Arial"/>
                <w:b w:val="0"/>
                <w:i w:val="0"/>
                <w:color w:val="000000"/>
                <w:sz w:val="19"/>
              </w:rPr>
              <w:t>Tổng số lần ký trong kỳ</w:t>
            </w:r>
          </w:p>
        </w:tc>
      </w:tr>
      <w:tr>
        <w:tc>
          <w:tcPr>
            <w:tcW w:type="dxa" w:w="2551"/>
            <w:shd w:val="clear" w:color="auto" w:fill="FFFFFF"/>
          </w:tcPr>
          <w:p>
            <w:r>
              <w:rPr>
                <w:rFonts w:ascii="Courier New" w:hAnsi="Courier New"/>
                <w:b w:val="0"/>
                <w:i w:val="0"/>
                <w:color w:val="C7254E"/>
                <w:sz w:val="19"/>
              </w:rPr>
              <w:t>total_amount</w:t>
            </w:r>
          </w:p>
        </w:tc>
        <w:tc>
          <w:tcPr>
            <w:tcW w:type="dxa" w:w="1984"/>
            <w:shd w:val="clear" w:color="auto" w:fill="FFFFFF"/>
          </w:tcPr>
          <w:p>
            <w:r>
              <w:rPr>
                <w:rFonts w:ascii="Arial" w:hAnsi="Arial"/>
                <w:b w:val="0"/>
                <w:i w:val="0"/>
                <w:color w:val="000000"/>
                <w:sz w:val="19"/>
              </w:rPr>
              <w:t>DECIMAL</w:t>
            </w:r>
          </w:p>
        </w:tc>
        <w:tc>
          <w:tcPr>
            <w:tcW w:type="dxa" w:w="5102"/>
            <w:shd w:val="clear" w:color="auto" w:fill="FFFFFF"/>
          </w:tcPr>
          <w:p>
            <w:r>
              <w:rPr>
                <w:rFonts w:ascii="Arial" w:hAnsi="Arial"/>
                <w:b w:val="0"/>
                <w:i w:val="0"/>
                <w:color w:val="000000"/>
                <w:sz w:val="19"/>
              </w:rPr>
              <w:t>Tổng tiền phát sinh</w:t>
            </w:r>
          </w:p>
        </w:tc>
      </w:tr>
      <w:tr>
        <w:tc>
          <w:tcPr>
            <w:tcW w:type="dxa" w:w="2551"/>
            <w:shd w:val="clear" w:color="auto" w:fill="FAFAFA"/>
          </w:tcPr>
          <w:p>
            <w:r>
              <w:rPr>
                <w:rFonts w:ascii="Courier New" w:hAnsi="Courier New"/>
                <w:b w:val="0"/>
                <w:i w:val="0"/>
                <w:color w:val="C7254E"/>
                <w:sz w:val="19"/>
              </w:rPr>
              <w:t>currency</w:t>
            </w:r>
          </w:p>
        </w:tc>
        <w:tc>
          <w:tcPr>
            <w:tcW w:type="dxa" w:w="1984"/>
            <w:shd w:val="clear" w:color="auto" w:fill="FAFAFA"/>
          </w:tcPr>
          <w:p>
            <w:r>
              <w:rPr>
                <w:rFonts w:ascii="Arial" w:hAnsi="Arial"/>
                <w:b w:val="0"/>
                <w:i w:val="0"/>
                <w:color w:val="000000"/>
                <w:sz w:val="19"/>
              </w:rPr>
              <w:t>CHAR(3)</w:t>
            </w:r>
          </w:p>
        </w:tc>
        <w:tc>
          <w:tcPr>
            <w:tcW w:type="dxa" w:w="5102"/>
            <w:shd w:val="clear" w:color="auto" w:fill="FAFAFA"/>
          </w:tcPr>
          <w:p>
            <w:r>
              <w:rPr>
                <w:rFonts w:ascii="Arial" w:hAnsi="Arial"/>
                <w:b w:val="0"/>
                <w:i w:val="0"/>
                <w:color w:val="000000"/>
                <w:sz w:val="19"/>
              </w:rPr>
              <w:t>Tiền tệ</w:t>
            </w:r>
          </w:p>
        </w:tc>
      </w:tr>
      <w:tr>
        <w:tc>
          <w:tcPr>
            <w:tcW w:type="dxa" w:w="2551"/>
            <w:shd w:val="clear" w:color="auto" w:fill="FFFFFF"/>
          </w:tcPr>
          <w:p>
            <w:r>
              <w:rPr>
                <w:rFonts w:ascii="Courier New" w:hAnsi="Courier New"/>
                <w:b w:val="0"/>
                <w:i w:val="0"/>
                <w:color w:val="C7254E"/>
                <w:sz w:val="19"/>
              </w:rPr>
              <w:t>generated_by</w:t>
            </w:r>
            <w:r>
              <w:rPr>
                <w:rFonts w:ascii="Arial" w:hAnsi="Arial"/>
                <w:b w:val="0"/>
                <w:i w:val="0"/>
                <w:color w:val="000000"/>
                <w:sz w:val="19"/>
              </w:rPr>
              <w:t xml:space="preserve"> / </w:t>
            </w:r>
            <w:r>
              <w:rPr>
                <w:rFonts w:ascii="Courier New" w:hAnsi="Courier New"/>
                <w:b w:val="0"/>
                <w:i w:val="0"/>
                <w:color w:val="C7254E"/>
                <w:sz w:val="19"/>
              </w:rPr>
              <w:t>generated_at</w:t>
            </w:r>
          </w:p>
        </w:tc>
        <w:tc>
          <w:tcPr>
            <w:tcW w:type="dxa" w:w="1984"/>
            <w:shd w:val="clear" w:color="auto" w:fill="FFFFFF"/>
          </w:tcPr>
          <w:p>
            <w:r>
              <w:rPr>
                <w:rFonts w:ascii="Arial" w:hAnsi="Arial"/>
                <w:b w:val="0"/>
                <w:i w:val="0"/>
                <w:color w:val="000000"/>
                <w:sz w:val="19"/>
              </w:rPr>
              <w:t>—</w:t>
            </w:r>
          </w:p>
        </w:tc>
        <w:tc>
          <w:tcPr>
            <w:tcW w:type="dxa" w:w="5102"/>
            <w:shd w:val="clear" w:color="auto" w:fill="FFFFFF"/>
          </w:tcPr>
          <w:p>
            <w:r>
              <w:rPr>
                <w:rFonts w:ascii="Arial" w:hAnsi="Arial"/>
                <w:b w:val="0"/>
                <w:i w:val="0"/>
                <w:color w:val="000000"/>
                <w:sz w:val="19"/>
              </w:rPr>
              <w:t>Ai tạo sao kê và khi nào</w:t>
            </w:r>
          </w:p>
        </w:tc>
      </w:tr>
    </w:tbl>
    <w:p/>
    <w:p>
      <w:pPr>
        <w:pStyle w:val="Heading1"/>
        <w:spacing w:before="360" w:after="160"/>
        <w:pBdr>
          <w:bottom w:val="single" w:sz="12" w:space="1" w:color="1F3864"/>
        </w:pBdr>
      </w:pPr>
      <w:r>
        <w:rPr>
          <w:rFonts w:ascii="Arial" w:hAnsi="Arial"/>
          <w:b/>
          <w:color w:val="1F3864"/>
          <w:sz w:val="36"/>
        </w:rPr>
        <w:t>3. Mối quan hệ giữa các bảng</w:t>
      </w:r>
    </w:p>
    <w:p>
      <w:pPr>
        <w:spacing w:before="0" w:after="0"/>
        <w:ind w:left="283"/>
        <w:shd w:val="clear" w:color="auto" w:fill="F2F2F2"/>
      </w:pPr>
      <w:r>
        <w:rPr>
          <w:rFonts w:ascii="Courier New" w:hAnsi="Courier New"/>
          <w:color w:val="1A1A1A"/>
          <w:sz w:val="17"/>
        </w:rPr>
        <w:t>plan_templates (1) ─────────── (N) plan_pricing_rules</w:t>
      </w:r>
    </w:p>
    <w:p>
      <w:pPr>
        <w:spacing w:before="0" w:after="0"/>
        <w:ind w:left="283"/>
        <w:shd w:val="clear" w:color="auto" w:fill="F2F2F2"/>
      </w:pPr>
      <w:r>
        <w:rPr>
          <w:rFonts w:ascii="Courier New" w:hAnsi="Courier New"/>
          <w:color w:val="1A1A1A"/>
          <w:sz w:val="17"/>
        </w:rPr>
        <w:t>plan_templates (1) ─────────── (N) retail_plan_schedules</w:t>
      </w:r>
    </w:p>
    <w:p>
      <w:pPr>
        <w:spacing w:before="0" w:after="0"/>
        <w:ind w:left="283"/>
        <w:shd w:val="clear" w:color="auto" w:fill="F2F2F2"/>
      </w:pPr>
      <w:r>
        <w:rPr>
          <w:rFonts w:ascii="Courier New" w:hAnsi="Courier New"/>
          <w:color w:val="1A1A1A"/>
          <w:sz w:val="17"/>
        </w:rPr>
        <w:t>plan_templates (1) ─────────── (N) group_plan_assignments</w:t>
      </w:r>
    </w:p>
    <w:p>
      <w:pPr>
        <w:spacing w:before="0" w:after="0"/>
        <w:ind w:left="283"/>
        <w:shd w:val="clear" w:color="auto" w:fill="F2F2F2"/>
      </w:pPr>
      <w:r>
        <w:rPr>
          <w:rFonts w:ascii="Courier New" w:hAnsi="Courier New"/>
          <w:color w:val="1A1A1A"/>
          <w:sz w:val="17"/>
        </w:rPr>
        <w:t>plan_templates (1) ─────────── (N) subscriptions</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retail_plan_schedules (1) ──── (N) subscriptions</w:t>
      </w:r>
    </w:p>
    <w:p>
      <w:pPr>
        <w:spacing w:before="0" w:after="0"/>
        <w:ind w:left="283"/>
        <w:shd w:val="clear" w:color="auto" w:fill="F2F2F2"/>
      </w:pPr>
      <w:r>
        <w:rPr>
          <w:rFonts w:ascii="Courier New" w:hAnsi="Courier New"/>
          <w:color w:val="1A1A1A"/>
          <w:sz w:val="17"/>
        </w:rPr>
        <w:t>retail_plan_schedules (1) ──── (N) assignment_audits</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groups (1) ─────────────────── (N) group_contacts</w:t>
      </w:r>
    </w:p>
    <w:p>
      <w:pPr>
        <w:spacing w:before="0" w:after="0"/>
        <w:ind w:left="283"/>
        <w:shd w:val="clear" w:color="auto" w:fill="F2F2F2"/>
      </w:pPr>
      <w:r>
        <w:rPr>
          <w:rFonts w:ascii="Courier New" w:hAnsi="Courier New"/>
          <w:color w:val="1A1A1A"/>
          <w:sz w:val="17"/>
        </w:rPr>
        <w:t>groups (1) ─────────────────── (N) group_members</w:t>
      </w:r>
    </w:p>
    <w:p>
      <w:pPr>
        <w:spacing w:before="0" w:after="0"/>
        <w:ind w:left="283"/>
        <w:shd w:val="clear" w:color="auto" w:fill="F2F2F2"/>
      </w:pPr>
      <w:r>
        <w:rPr>
          <w:rFonts w:ascii="Courier New" w:hAnsi="Courier New"/>
          <w:color w:val="1A1A1A"/>
          <w:sz w:val="17"/>
        </w:rPr>
        <w:t>groups (1) ─────────────────── (N) group_plan_assignments</w:t>
      </w:r>
    </w:p>
    <w:p>
      <w:pPr>
        <w:spacing w:before="0" w:after="0"/>
        <w:ind w:left="283"/>
        <w:shd w:val="clear" w:color="auto" w:fill="F2F2F2"/>
      </w:pPr>
      <w:r>
        <w:rPr>
          <w:rFonts w:ascii="Courier New" w:hAnsi="Courier New"/>
          <w:color w:val="1A1A1A"/>
          <w:sz w:val="17"/>
        </w:rPr>
        <w:t>groups (1) ─────────────────── (N) subscriptions</w:t>
      </w:r>
    </w:p>
    <w:p>
      <w:pPr>
        <w:spacing w:before="0" w:after="0"/>
        <w:ind w:left="283"/>
        <w:shd w:val="clear" w:color="auto" w:fill="F2F2F2"/>
      </w:pPr>
      <w:r>
        <w:rPr>
          <w:rFonts w:ascii="Courier New" w:hAnsi="Courier New"/>
          <w:color w:val="1A1A1A"/>
          <w:sz w:val="17"/>
        </w:rPr>
        <w:t>groups (1) ─────────────────── (N) settlement_statements</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group_plan_assignments (1) ──── (N) subscriptions</w:t>
      </w:r>
    </w:p>
    <w:p>
      <w:pPr>
        <w:spacing w:before="0" w:after="0"/>
        <w:ind w:left="283"/>
        <w:shd w:val="clear" w:color="auto" w:fill="F2F2F2"/>
      </w:pPr>
      <w:r>
        <w:rPr>
          <w:rFonts w:ascii="Courier New" w:hAnsi="Courier New"/>
          <w:color w:val="1A1A1A"/>
          <w:sz w:val="17"/>
        </w:rPr>
        <w:t>group_plan_assignments (1) ──── (N) assignment_audits</w:t>
      </w:r>
    </w:p>
    <w:p>
      <w:pPr>
        <w:spacing w:before="0" w:after="0"/>
        <w:ind w:left="283"/>
        <w:shd w:val="clear" w:color="auto" w:fill="F2F2F2"/>
      </w:pPr>
      <w:r>
        <w:rPr>
          <w:rFonts w:ascii="Courier New" w:hAnsi="Courier New"/>
          <w:color w:val="1A1A1A"/>
          <w:sz w:val="17"/>
        </w:rPr>
        <w:t>group_plan_assignments (1) ──── (N) certificate_provisioning_records</w:t>
      </w:r>
    </w:p>
    <w:p>
      <w:pPr>
        <w:spacing w:before="0" w:after="0"/>
        <w:ind w:left="283"/>
        <w:shd w:val="clear" w:color="auto" w:fill="F2F2F2"/>
      </w:pPr>
      <w:r>
        <w:rPr>
          <w:rFonts w:ascii="Courier New" w:hAnsi="Courier New"/>
          <w:color w:val="1A1A1A"/>
          <w:sz w:val="17"/>
        </w:rPr>
        <w:t>group_plan_assignments (1) ──── (N) group_members (via source_assignment_id)</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approval_requests (1) ──────── (N) approval_request_steps</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subscriptions (1) ──────────── (N) certificate_provisioning_records</w:t>
      </w:r>
    </w:p>
    <w:p>
      <w:pPr>
        <w:spacing w:before="0" w:after="0"/>
        <w:ind w:left="283"/>
        <w:shd w:val="clear" w:color="auto" w:fill="F2F2F2"/>
      </w:pPr>
      <w:r>
        <w:rPr>
          <w:rFonts w:ascii="Courier New" w:hAnsi="Courier New"/>
          <w:color w:val="1A1A1A"/>
          <w:sz w:val="17"/>
        </w:rPr>
        <w:t>subscriptions (1) ──────────── (N) certificate_usage_records</w:t>
      </w:r>
    </w:p>
    <w:p>
      <w:pPr>
        <w:spacing w:before="0" w:after="0"/>
        <w:ind w:left="283"/>
        <w:shd w:val="clear" w:color="auto" w:fill="F2F2F2"/>
      </w:pPr>
      <w:r>
        <w:rPr>
          <w:rFonts w:ascii="Courier New" w:hAnsi="Courier New"/>
          <w:color w:val="1A1A1A"/>
          <w:sz w:val="17"/>
        </w:rPr>
        <w:t>subscriptions (1) ──────────── (N) payment_records</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settlement_statements (1) ──── (N) payment_records</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plan_pricing_rules (1) ──────── (N) subscriptions          (snapshot giá)</w:t>
      </w:r>
    </w:p>
    <w:p>
      <w:pPr>
        <w:spacing w:before="0" w:after="0"/>
        <w:ind w:left="283"/>
        <w:shd w:val="clear" w:color="auto" w:fill="F2F2F2"/>
      </w:pPr>
      <w:r>
        <w:rPr>
          <w:rFonts w:ascii="Courier New" w:hAnsi="Courier New"/>
          <w:color w:val="1A1A1A"/>
          <w:sz w:val="17"/>
        </w:rPr>
        <w:t>plan_pricing_rules (1) ──────── (N) certificate_provisioning_records</w:t>
      </w:r>
    </w:p>
    <w:p>
      <w:pPr>
        <w:spacing w:before="40" w:after="40"/>
      </w:pPr>
    </w:p>
    <w:p>
      <w:pPr>
        <w:pStyle w:val="Heading2"/>
        <w:spacing w:before="280" w:after="120"/>
        <w:pBdr>
          <w:bottom w:val="single" w:sz="6" w:space="1" w:color="2E5496"/>
        </w:pBdr>
      </w:pPr>
      <w:r>
        <w:rPr>
          <w:rFonts w:ascii="Arial" w:hAnsi="Arial"/>
          <w:b/>
          <w:color w:val="2E5496"/>
          <w:sz w:val="28"/>
        </w:rPr>
        <w:t>Sơ đồ ERD rút gọn</w:t>
      </w:r>
    </w:p>
    <w:p>
      <w:pPr>
        <w:spacing w:before="0" w:after="0"/>
        <w:ind w:left="283"/>
        <w:shd w:val="clear" w:color="auto" w:fill="F2F2F2"/>
      </w:pPr>
      <w:r>
        <w:rPr>
          <w:rFonts w:ascii="Courier New" w:hAnsi="Courier New"/>
          <w:color w:val="1A1A1A"/>
          <w:sz w:val="17"/>
        </w:rPr>
        <w:t>┌─────────────────────┐         ┌──────────────────────────┐</w:t>
      </w:r>
    </w:p>
    <w:p>
      <w:pPr>
        <w:spacing w:before="0" w:after="0"/>
        <w:ind w:left="283"/>
        <w:shd w:val="clear" w:color="auto" w:fill="F2F2F2"/>
      </w:pPr>
      <w:r>
        <w:rPr>
          <w:rFonts w:ascii="Courier New" w:hAnsi="Courier New"/>
          <w:color w:val="1A1A1A"/>
          <w:sz w:val="17"/>
        </w:rPr>
        <w:t>│    plan_templates    │─────1:N─│    plan_pricing_rules    │</w:t>
      </w:r>
    </w:p>
    <w:p>
      <w:pPr>
        <w:spacing w:before="0" w:after="0"/>
        <w:ind w:left="283"/>
        <w:shd w:val="clear" w:color="auto" w:fill="F2F2F2"/>
      </w:pPr>
      <w:r>
        <w:rPr>
          <w:rFonts w:ascii="Courier New" w:hAnsi="Courier New"/>
          <w:color w:val="1A1A1A"/>
          <w:sz w:val="17"/>
        </w:rPr>
        <w:t>└──────────┬──────────┘         └────────────┬─────────────┘</w:t>
      </w:r>
    </w:p>
    <w:p>
      <w:pPr>
        <w:spacing w:before="0" w:after="0"/>
        <w:ind w:left="283"/>
        <w:shd w:val="clear" w:color="auto" w:fill="F2F2F2"/>
      </w:pPr>
      <w:r>
        <w:rPr>
          <w:rFonts w:ascii="Courier New" w:hAnsi="Courier New"/>
          <w:color w:val="1A1A1A"/>
          <w:sz w:val="17"/>
        </w:rPr>
        <w:t xml:space="preserve">           │                                 │</w:t>
      </w:r>
    </w:p>
    <w:p>
      <w:pPr>
        <w:spacing w:before="0" w:after="0"/>
        <w:ind w:left="283"/>
        <w:shd w:val="clear" w:color="auto" w:fill="F2F2F2"/>
      </w:pPr>
      <w:r>
        <w:rPr>
          <w:rFonts w:ascii="Courier New" w:hAnsi="Courier New"/>
          <w:color w:val="1A1A1A"/>
          <w:sz w:val="17"/>
        </w:rPr>
        <w:t xml:space="preserve">      ┌────┴──────────────────┐              │</w:t>
      </w:r>
    </w:p>
    <w:p>
      <w:pPr>
        <w:spacing w:before="0" w:after="0"/>
        <w:ind w:left="283"/>
        <w:shd w:val="clear" w:color="auto" w:fill="F2F2F2"/>
      </w:pPr>
      <w:r>
        <w:rPr>
          <w:rFonts w:ascii="Courier New" w:hAnsi="Courier New"/>
          <w:color w:val="1A1A1A"/>
          <w:sz w:val="17"/>
        </w:rPr>
        <w:t xml:space="preserve">      │                       │              │</w:t>
      </w:r>
    </w:p>
    <w:p>
      <w:pPr>
        <w:spacing w:before="0" w:after="0"/>
        <w:ind w:left="283"/>
        <w:shd w:val="clear" w:color="auto" w:fill="F2F2F2"/>
      </w:pPr>
      <w:r>
        <w:rPr>
          <w:rFonts w:ascii="Courier New" w:hAnsi="Courier New"/>
          <w:color w:val="1A1A1A"/>
          <w:sz w:val="17"/>
        </w:rPr>
        <w:t xml:space="preserve"> 1:N  ▼                  1:N  ▼              │</w:t>
      </w:r>
    </w:p>
    <w:p>
      <w:pPr>
        <w:spacing w:before="0" w:after="0"/>
        <w:ind w:left="283"/>
        <w:shd w:val="clear" w:color="auto" w:fill="F2F2F2"/>
      </w:pPr>
      <w:r>
        <w:rPr>
          <w:rFonts w:ascii="Courier New" w:hAnsi="Courier New"/>
          <w:color w:val="1A1A1A"/>
          <w:sz w:val="17"/>
        </w:rPr>
        <w:t>┌──────────────────┐   ┌──────────────────────┐│</w:t>
      </w:r>
    </w:p>
    <w:p>
      <w:pPr>
        <w:spacing w:before="0" w:after="0"/>
        <w:ind w:left="283"/>
        <w:shd w:val="clear" w:color="auto" w:fill="F2F2F2"/>
      </w:pPr>
      <w:r>
        <w:rPr>
          <w:rFonts w:ascii="Courier New" w:hAnsi="Courier New"/>
          <w:color w:val="1A1A1A"/>
          <w:sz w:val="17"/>
        </w:rPr>
        <w:t>│retail_plan_      │   │group_plan_assignments ││</w:t>
      </w:r>
    </w:p>
    <w:p>
      <w:pPr>
        <w:spacing w:before="0" w:after="0"/>
        <w:ind w:left="283"/>
        <w:shd w:val="clear" w:color="auto" w:fill="F2F2F2"/>
      </w:pPr>
      <w:r>
        <w:rPr>
          <w:rFonts w:ascii="Courier New" w:hAnsi="Courier New"/>
          <w:color w:val="1A1A1A"/>
          <w:sz w:val="17"/>
        </w:rPr>
        <w:t>│schedules         │   └────────┬──────────────┘│</w:t>
      </w:r>
    </w:p>
    <w:p>
      <w:pPr>
        <w:spacing w:before="0" w:after="0"/>
        <w:ind w:left="283"/>
        <w:shd w:val="clear" w:color="auto" w:fill="F2F2F2"/>
      </w:pPr>
      <w:r>
        <w:rPr>
          <w:rFonts w:ascii="Courier New" w:hAnsi="Courier New"/>
          <w:color w:val="1A1A1A"/>
          <w:sz w:val="17"/>
        </w:rPr>
        <w:t>└────────┬─────────┘            │               │</w:t>
      </w:r>
    </w:p>
    <w:p>
      <w:pPr>
        <w:spacing w:before="0" w:after="0"/>
        <w:ind w:left="283"/>
        <w:shd w:val="clear" w:color="auto" w:fill="F2F2F2"/>
      </w:pPr>
      <w:r>
        <w:rPr>
          <w:rFonts w:ascii="Courier New" w:hAnsi="Courier New"/>
          <w:color w:val="1A1A1A"/>
          <w:sz w:val="17"/>
        </w:rPr>
        <w:t xml:space="preserve">         │                      │               │</w:t>
      </w:r>
    </w:p>
    <w:p>
      <w:pPr>
        <w:spacing w:before="0" w:after="0"/>
        <w:ind w:left="283"/>
        <w:shd w:val="clear" w:color="auto" w:fill="F2F2F2"/>
      </w:pPr>
      <w:r>
        <w:rPr>
          <w:rFonts w:ascii="Courier New" w:hAnsi="Courier New"/>
          <w:color w:val="1A1A1A"/>
          <w:sz w:val="17"/>
        </w:rPr>
        <w:t xml:space="preserve">         └──────────┬───────────┘               │</w:t>
      </w:r>
    </w:p>
    <w:p>
      <w:pPr>
        <w:spacing w:before="0" w:after="0"/>
        <w:ind w:left="283"/>
        <w:shd w:val="clear" w:color="auto" w:fill="F2F2F2"/>
      </w:pPr>
      <w:r>
        <w:rPr>
          <w:rFonts w:ascii="Courier New" w:hAnsi="Courier New"/>
          <w:color w:val="1A1A1A"/>
          <w:sz w:val="17"/>
        </w:rPr>
        <w:t xml:space="preserve">                    │  1:N                      │</w:t>
      </w:r>
    </w:p>
    <w:p>
      <w:pPr>
        <w:spacing w:before="0" w:after="0"/>
        <w:ind w:left="283"/>
        <w:shd w:val="clear" w:color="auto" w:fill="F2F2F2"/>
      </w:pPr>
      <w:r>
        <w:rPr>
          <w:rFonts w:ascii="Courier New" w:hAnsi="Courier New"/>
          <w:color w:val="1A1A1A"/>
          <w:sz w:val="17"/>
        </w:rPr>
        <w:t xml:space="preserve">                    ▼                           │</w:t>
      </w:r>
    </w:p>
    <w:p>
      <w:pPr>
        <w:spacing w:before="0" w:after="0"/>
        <w:ind w:left="283"/>
        <w:shd w:val="clear" w:color="auto" w:fill="F2F2F2"/>
      </w:pPr>
      <w:r>
        <w:rPr>
          <w:rFonts w:ascii="Courier New" w:hAnsi="Courier New"/>
          <w:color w:val="1A1A1A"/>
          <w:sz w:val="17"/>
        </w:rPr>
        <w:t xml:space="preserve">        ┌───────────────────────────────┐       │</w:t>
      </w:r>
    </w:p>
    <w:p>
      <w:pPr>
        <w:spacing w:before="0" w:after="0"/>
        <w:ind w:left="283"/>
        <w:shd w:val="clear" w:color="auto" w:fill="F2F2F2"/>
      </w:pPr>
      <w:r>
        <w:rPr>
          <w:rFonts w:ascii="Courier New" w:hAnsi="Courier New"/>
          <w:color w:val="1A1A1A"/>
          <w:sz w:val="17"/>
        </w:rPr>
        <w:t xml:space="preserve">        │         subscriptions         │◄──────┘ (FK pricing_rule_id)</w:t>
      </w:r>
    </w:p>
    <w:p>
      <w:pPr>
        <w:spacing w:before="0" w:after="0"/>
        <w:ind w:left="283"/>
        <w:shd w:val="clear" w:color="auto" w:fill="F2F2F2"/>
      </w:pPr>
      <w:r>
        <w:rPr>
          <w:rFonts w:ascii="Courier New" w:hAnsi="Courier New"/>
          <w:color w:val="1A1A1A"/>
          <w:sz w:val="17"/>
        </w:rPr>
        <w:t xml:space="preserve">        │  subscriber_type: IND | GROUP │</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 1:N      │ 1:N                  │ 1:N</w:t>
      </w:r>
    </w:p>
    <w:p>
      <w:pPr>
        <w:spacing w:before="0" w:after="0"/>
        <w:ind w:left="283"/>
        <w:shd w:val="clear" w:color="auto" w:fill="F2F2F2"/>
      </w:pPr>
      <w:r>
        <w:rPr>
          <w:rFonts w:ascii="Courier New" w:hAnsi="Courier New"/>
          <w:color w:val="1A1A1A"/>
          <w:sz w:val="17"/>
        </w:rPr>
        <w:t xml:space="preserve">        ▼          ▼                      ▼</w:t>
      </w:r>
    </w:p>
    <w:p>
      <w:pPr>
        <w:spacing w:before="0" w:after="0"/>
        <w:ind w:left="283"/>
        <w:shd w:val="clear" w:color="auto" w:fill="F2F2F2"/>
      </w:pPr>
      <w:r>
        <w:rPr>
          <w:rFonts w:ascii="Courier New" w:hAnsi="Courier New"/>
          <w:color w:val="1A1A1A"/>
          <w:sz w:val="17"/>
        </w:rPr>
        <w:t>┌───────────┐ ┌──────────────┐    ┌───────────────┐</w:t>
      </w:r>
    </w:p>
    <w:p>
      <w:pPr>
        <w:spacing w:before="0" w:after="0"/>
        <w:ind w:left="283"/>
        <w:shd w:val="clear" w:color="auto" w:fill="F2F2F2"/>
      </w:pPr>
      <w:r>
        <w:rPr>
          <w:rFonts w:ascii="Courier New" w:hAnsi="Courier New"/>
          <w:color w:val="1A1A1A"/>
          <w:sz w:val="17"/>
        </w:rPr>
        <w:t>│certificate│ │certificate_  │    │payment_records│</w:t>
      </w:r>
    </w:p>
    <w:p>
      <w:pPr>
        <w:spacing w:before="0" w:after="0"/>
        <w:ind w:left="283"/>
        <w:shd w:val="clear" w:color="auto" w:fill="F2F2F2"/>
      </w:pPr>
      <w:r>
        <w:rPr>
          <w:rFonts w:ascii="Courier New" w:hAnsi="Courier New"/>
          <w:color w:val="1A1A1A"/>
          <w:sz w:val="17"/>
        </w:rPr>
        <w:t>│_provision │ │usage_records │    └───────────────┘</w:t>
      </w:r>
    </w:p>
    <w:p>
      <w:pPr>
        <w:spacing w:before="0" w:after="0"/>
        <w:ind w:left="283"/>
        <w:shd w:val="clear" w:color="auto" w:fill="F2F2F2"/>
      </w:pPr>
      <w:r>
        <w:rPr>
          <w:rFonts w:ascii="Courier New" w:hAnsi="Courier New"/>
          <w:color w:val="1A1A1A"/>
          <w:sz w:val="17"/>
        </w:rPr>
        <w:t>│_records   │ └──────┬───────┘</w:t>
      </w:r>
    </w:p>
    <w:p>
      <w:pPr>
        <w:spacing w:before="0" w:after="0"/>
        <w:ind w:left="283"/>
        <w:shd w:val="clear" w:color="auto" w:fill="F2F2F2"/>
      </w:pPr>
      <w:r>
        <w:rPr>
          <w:rFonts w:ascii="Courier New" w:hAnsi="Courier New"/>
          <w:color w:val="1A1A1A"/>
          <w:sz w:val="17"/>
        </w:rPr>
        <w:t>└───────────┘        │ (tính settlement)</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│usage_aggregates  │</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 (chỉ GROUP)</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│settlement_statements │</w:t>
      </w:r>
    </w:p>
    <w:p>
      <w:pPr>
        <w:spacing w:before="0" w:after="0"/>
        <w:ind w:left="283"/>
        <w:shd w:val="clear" w:color="auto" w:fill="F2F2F2"/>
      </w:pPr>
      <w:r>
        <w:rPr>
          <w:rFonts w:ascii="Courier New" w:hAnsi="Courier New"/>
          <w:color w:val="1A1A1A"/>
          <w:sz w:val="17"/>
        </w:rPr>
        <w:t xml:space="preserve">             └──────────────────────┘</w:t>
      </w:r>
    </w:p>
    <w:p>
      <w:pPr>
        <w:spacing w:before="40" w:after="40"/>
      </w:pPr>
    </w:p>
    <w:p>
      <w:pPr>
        <w:pStyle w:val="Heading1"/>
        <w:spacing w:before="360" w:after="160"/>
        <w:pBdr>
          <w:bottom w:val="single" w:sz="12" w:space="1" w:color="1F3864"/>
        </w:pBdr>
      </w:pPr>
      <w:r>
        <w:rPr>
          <w:rFonts w:ascii="Arial" w:hAnsi="Arial"/>
          <w:b/>
          <w:color w:val="1F3864"/>
          <w:sz w:val="36"/>
        </w:rPr>
        <w:t>4. Luồng nghiệp vụ — Khách hàng Phổ thông (INDIVIDUAL)</w:t>
      </w:r>
    </w:p>
    <w:p>
      <w:pPr>
        <w:pStyle w:val="Heading3"/>
        <w:spacing w:before="200" w:after="80"/>
      </w:pPr>
      <w:r>
        <w:rPr>
          <w:rFonts w:ascii="Arial" w:hAnsi="Arial"/>
          <w:b/>
          <w:color w:val="2E5496"/>
          <w:sz w:val="24"/>
        </w:rPr>
        <w:t>Bước 1: Tạo gói cước</w:t>
      </w:r>
    </w:p>
    <w:p>
      <w:pPr>
        <w:spacing w:before="20" w:after="20"/>
      </w:pPr>
      <w:r>
        <w:rPr>
          <w:rFonts w:ascii="Arial" w:hAnsi="Arial"/>
          <w:b/>
          <w:sz w:val="21"/>
        </w:rPr>
        <w:t xml:space="preserve">Ai: </w:t>
      </w:r>
      <w:r>
        <w:rPr>
          <w:rFonts w:ascii="Arial" w:hAnsi="Arial"/>
          <w:b w:val="0"/>
          <w:i w:val="0"/>
          <w:color w:val="000000"/>
          <w:sz w:val="21"/>
        </w:rPr>
        <w:t>Admin</w:t>
      </w:r>
    </w:p>
    <w:p>
      <w:pPr>
        <w:spacing w:before="20" w:after="20"/>
      </w:pPr>
      <w:r>
        <w:rPr>
          <w:rFonts w:ascii="Arial" w:hAnsi="Arial"/>
          <w:b/>
          <w:sz w:val="21"/>
        </w:rPr>
        <w:t xml:space="preserve">API: </w:t>
      </w:r>
      <w:r>
        <w:rPr>
          <w:rFonts w:ascii="Arial" w:hAnsi="Arial"/>
          <w:b w:val="0"/>
          <w:i w:val="0"/>
          <w:color w:val="000000"/>
          <w:sz w:val="21"/>
        </w:rPr>
        <w:t>POST /api/v1/individual/plan-configs</w:t>
      </w:r>
    </w:p>
    <w:p>
      <w:pPr>
        <w:spacing w:before="0" w:after="0"/>
        <w:ind w:left="283"/>
        <w:shd w:val="clear" w:color="auto" w:fill="F2F2F2"/>
      </w:pPr>
      <w:r>
        <w:rPr>
          <w:rFonts w:ascii="Courier New" w:hAnsi="Courier New"/>
          <w:color w:val="1A1A1A"/>
          <w:sz w:val="17"/>
        </w:rPr>
        <w:t>INSERT plan_templates          (customer_segment = INDIVIDUAL, status = AVAILABLE)</w:t>
      </w:r>
    </w:p>
    <w:p>
      <w:pPr>
        <w:spacing w:before="0" w:after="0"/>
        <w:ind w:left="283"/>
        <w:shd w:val="clear" w:color="auto" w:fill="F2F2F2"/>
      </w:pPr>
      <w:r>
        <w:rPr>
          <w:rFonts w:ascii="Courier New" w:hAnsi="Courier New"/>
          <w:color w:val="1A1A1A"/>
          <w:sz w:val="17"/>
        </w:rPr>
        <w:t>INSERT plan_pricing_rules (N)  (các mức giá theo bậc số lượng)</w:t>
      </w:r>
    </w:p>
    <w:p>
      <w:pPr>
        <w:spacing w:before="40" w:after="40"/>
      </w:pPr>
    </w:p>
    <w:p>
      <w:pPr>
        <w:pStyle w:val="Heading3"/>
        <w:spacing w:before="200" w:after="80"/>
      </w:pPr>
      <w:r>
        <w:rPr>
          <w:rFonts w:ascii="Arial" w:hAnsi="Arial"/>
          <w:b/>
          <w:color w:val="2E5496"/>
          <w:sz w:val="24"/>
        </w:rPr>
        <w:t>Bước 2: Tạo lịch áp dụng và gửi duyệt</w:t>
      </w:r>
    </w:p>
    <w:p>
      <w:pPr>
        <w:spacing w:before="20" w:after="20"/>
      </w:pPr>
      <w:r>
        <w:rPr>
          <w:rFonts w:ascii="Arial" w:hAnsi="Arial"/>
          <w:b/>
          <w:sz w:val="21"/>
        </w:rPr>
        <w:t xml:space="preserve">Ai: </w:t>
      </w:r>
      <w:r>
        <w:rPr>
          <w:rFonts w:ascii="Arial" w:hAnsi="Arial"/>
          <w:b w:val="0"/>
          <w:i w:val="0"/>
          <w:color w:val="000000"/>
          <w:sz w:val="21"/>
        </w:rPr>
        <w:t>Admin</w:t>
      </w:r>
    </w:p>
    <w:p>
      <w:pPr>
        <w:spacing w:before="20" w:after="20"/>
      </w:pPr>
      <w:r>
        <w:rPr>
          <w:rFonts w:ascii="Arial" w:hAnsi="Arial"/>
          <w:b/>
          <w:sz w:val="21"/>
        </w:rPr>
        <w:t xml:space="preserve">API: </w:t>
      </w:r>
      <w:r>
        <w:rPr>
          <w:rFonts w:ascii="Arial" w:hAnsi="Arial"/>
          <w:b w:val="0"/>
          <w:i w:val="0"/>
          <w:color w:val="000000"/>
          <w:sz w:val="21"/>
        </w:rPr>
        <w:t>POST /api/v1/individual/plan-configs/{id}/request-apply</w:t>
      </w:r>
    </w:p>
    <w:p>
      <w:pPr>
        <w:spacing w:before="0" w:after="0"/>
        <w:ind w:left="283"/>
        <w:shd w:val="clear" w:color="auto" w:fill="F2F2F2"/>
      </w:pPr>
      <w:r>
        <w:rPr>
          <w:rFonts w:ascii="Courier New" w:hAnsi="Courier New"/>
          <w:color w:val="1A1A1A"/>
          <w:sz w:val="17"/>
        </w:rPr>
        <w:t>INSERT retail_plan_schedules   (schedule_status = REQUESTED)</w:t>
      </w:r>
    </w:p>
    <w:p>
      <w:pPr>
        <w:spacing w:before="0" w:after="0"/>
        <w:ind w:left="283"/>
        <w:shd w:val="clear" w:color="auto" w:fill="F2F2F2"/>
      </w:pPr>
      <w:r>
        <w:rPr>
          <w:rFonts w:ascii="Courier New" w:hAnsi="Courier New"/>
          <w:color w:val="1A1A1A"/>
          <w:sz w:val="17"/>
        </w:rPr>
        <w:t>INSERT assignment_audits       (action = REQUEST)</w:t>
      </w:r>
    </w:p>
    <w:p>
      <w:pPr>
        <w:spacing w:before="0" w:after="0"/>
        <w:ind w:left="283"/>
        <w:shd w:val="clear" w:color="auto" w:fill="F2F2F2"/>
      </w:pPr>
      <w:r>
        <w:rPr>
          <w:rFonts w:ascii="Courier New" w:hAnsi="Courier New"/>
          <w:color w:val="1A1A1A"/>
          <w:sz w:val="17"/>
        </w:rPr>
        <w:t>INSERT approval_requests       (status = IN_APPROVAL, customer_segment = INDIVIDUAL,</w:t>
      </w:r>
    </w:p>
    <w:p>
      <w:pPr>
        <w:spacing w:before="0" w:after="0"/>
        <w:ind w:left="283"/>
        <w:shd w:val="clear" w:color="auto" w:fill="F2F2F2"/>
      </w:pPr>
      <w:r>
        <w:rPr>
          <w:rFonts w:ascii="Courier New" w:hAnsi="Courier New"/>
          <w:color w:val="1A1A1A"/>
          <w:sz w:val="17"/>
        </w:rPr>
        <w:t xml:space="preserve">                                entity_type = RETAIL_PLAN_SCHEDULE,</w:t>
      </w:r>
    </w:p>
    <w:p>
      <w:pPr>
        <w:spacing w:before="0" w:after="0"/>
        <w:ind w:left="283"/>
        <w:shd w:val="clear" w:color="auto" w:fill="F2F2F2"/>
      </w:pPr>
      <w:r>
        <w:rPr>
          <w:rFonts w:ascii="Courier New" w:hAnsi="Courier New"/>
          <w:color w:val="1A1A1A"/>
          <w:sz w:val="17"/>
        </w:rPr>
        <w:t xml:space="preserve">                                contract_value = max(unit_price) từ pricing_rules)</w:t>
      </w:r>
    </w:p>
    <w:p>
      <w:pPr>
        <w:spacing w:before="0" w:after="0"/>
        <w:ind w:left="283"/>
        <w:shd w:val="clear" w:color="auto" w:fill="F2F2F2"/>
      </w:pPr>
      <w:r>
        <w:rPr>
          <w:rFonts w:ascii="Courier New" w:hAnsi="Courier New"/>
          <w:color w:val="1A1A1A"/>
          <w:sz w:val="17"/>
        </w:rPr>
        <w:t>INSERT approval_request_steps  (1-3 steps tùy ngưỡng contract_value)</w:t>
      </w:r>
    </w:p>
    <w:p>
      <w:pPr>
        <w:spacing w:before="0" w:after="0"/>
        <w:ind w:left="283"/>
        <w:shd w:val="clear" w:color="auto" w:fill="F2F2F2"/>
      </w:pPr>
      <w:r>
        <w:rPr>
          <w:rFonts w:ascii="Courier New" w:hAnsi="Courier New"/>
          <w:color w:val="1A1A1A"/>
          <w:sz w:val="17"/>
        </w:rPr>
        <w:t>→ gửi email cho APPROVAL_L1</w:t>
      </w:r>
    </w:p>
    <w:p>
      <w:pPr>
        <w:spacing w:before="40" w:after="40"/>
      </w:pPr>
    </w:p>
    <w:p>
      <w:pPr>
        <w:pStyle w:val="Heading3"/>
        <w:spacing w:before="200" w:after="80"/>
      </w:pPr>
      <w:r>
        <w:rPr>
          <w:rFonts w:ascii="Arial" w:hAnsi="Arial"/>
          <w:b/>
          <w:color w:val="2E5496"/>
          <w:sz w:val="24"/>
        </w:rPr>
        <w:t>Bước 3: Phê duyệt đa cấp</w:t>
      </w:r>
    </w:p>
    <w:p>
      <w:pPr>
        <w:spacing w:before="20" w:after="20"/>
      </w:pPr>
      <w:r>
        <w:rPr>
          <w:rFonts w:ascii="Arial" w:hAnsi="Arial"/>
          <w:b/>
          <w:sz w:val="21"/>
        </w:rPr>
        <w:t xml:space="preserve">Ai: </w:t>
      </w:r>
      <w:r>
        <w:rPr>
          <w:rFonts w:ascii="Arial" w:hAnsi="Arial"/>
          <w:b w:val="0"/>
          <w:i w:val="0"/>
          <w:color w:val="000000"/>
          <w:sz w:val="21"/>
        </w:rPr>
        <w:t>Approver (Level 1 / 2 / 3)</w:t>
      </w:r>
    </w:p>
    <w:p>
      <w:pPr>
        <w:spacing w:before="20" w:after="20"/>
      </w:pPr>
      <w:r>
        <w:rPr>
          <w:rFonts w:ascii="Arial" w:hAnsi="Arial"/>
          <w:b/>
          <w:sz w:val="21"/>
        </w:rPr>
        <w:t xml:space="preserve">API: </w:t>
      </w:r>
      <w:r>
        <w:rPr>
          <w:rFonts w:ascii="Arial" w:hAnsi="Arial"/>
          <w:b w:val="0"/>
          <w:i w:val="0"/>
          <w:color w:val="000000"/>
          <w:sz w:val="21"/>
        </w:rPr>
        <w:t>POST /api/v1/approval-requests/{id}/approve</w:t>
      </w:r>
    </w:p>
    <w:p>
      <w:pPr>
        <w:spacing w:before="0" w:after="0"/>
        <w:ind w:left="283"/>
        <w:shd w:val="clear" w:color="auto" w:fill="F2F2F2"/>
      </w:pPr>
      <w:r>
        <w:rPr>
          <w:rFonts w:ascii="Courier New" w:hAnsi="Courier New"/>
          <w:color w:val="1A1A1A"/>
          <w:sz w:val="17"/>
        </w:rPr>
        <w:t>UPDATE approval_request_steps  (status = APPROVED cho step hiện tại)</w:t>
      </w:r>
    </w:p>
    <w:p>
      <w:pPr>
        <w:spacing w:before="0" w:after="0"/>
        <w:ind w:left="283"/>
        <w:shd w:val="clear" w:color="auto" w:fill="F2F2F2"/>
      </w:pPr>
      <w:r>
        <w:rPr>
          <w:rFonts w:ascii="Courier New" w:hAnsi="Courier New"/>
          <w:color w:val="1A1A1A"/>
          <w:sz w:val="17"/>
        </w:rPr>
        <w:t>UPDATE approval_requests       (current_level++)</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Nếu đủ tất cả level:</w:t>
      </w:r>
    </w:p>
    <w:p>
      <w:pPr>
        <w:spacing w:before="0" w:after="0"/>
        <w:ind w:left="283"/>
        <w:shd w:val="clear" w:color="auto" w:fill="F2F2F2"/>
      </w:pPr>
      <w:r>
        <w:rPr>
          <w:rFonts w:ascii="Courier New" w:hAnsi="Courier New"/>
          <w:color w:val="1A1A1A"/>
          <w:sz w:val="17"/>
        </w:rPr>
        <w:t>UPDATE approval_requests       (status = APPROVED)</w:t>
      </w:r>
    </w:p>
    <w:p>
      <w:pPr>
        <w:spacing w:before="0" w:after="0"/>
        <w:ind w:left="283"/>
        <w:shd w:val="clear" w:color="auto" w:fill="F2F2F2"/>
      </w:pPr>
      <w:r>
        <w:rPr>
          <w:rFonts w:ascii="Courier New" w:hAnsi="Courier New"/>
          <w:color w:val="1A1A1A"/>
          <w:sz w:val="17"/>
        </w:rPr>
        <w:t>UPDATE retail_plan_schedules   (schedule_status = APPROVED, approved_by, approved_at)</w:t>
      </w:r>
    </w:p>
    <w:p>
      <w:pPr>
        <w:spacing w:before="0" w:after="0"/>
        <w:ind w:left="283"/>
        <w:shd w:val="clear" w:color="auto" w:fill="F2F2F2"/>
      </w:pPr>
      <w:r>
        <w:rPr>
          <w:rFonts w:ascii="Courier New" w:hAnsi="Courier New"/>
          <w:color w:val="1A1A1A"/>
          <w:sz w:val="17"/>
        </w:rPr>
        <w:t>INSERT assignment_audits       (action = APPROVE)</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Nếu bị từ chối:</w:t>
      </w:r>
    </w:p>
    <w:p>
      <w:pPr>
        <w:spacing w:before="0" w:after="0"/>
        <w:ind w:left="283"/>
        <w:shd w:val="clear" w:color="auto" w:fill="F2F2F2"/>
      </w:pPr>
      <w:r>
        <w:rPr>
          <w:rFonts w:ascii="Courier New" w:hAnsi="Courier New"/>
          <w:color w:val="1A1A1A"/>
          <w:sz w:val="17"/>
        </w:rPr>
        <w:t>UPDATE approval_request_steps  (status = REJECTED)</w:t>
      </w:r>
    </w:p>
    <w:p>
      <w:pPr>
        <w:spacing w:before="0" w:after="0"/>
        <w:ind w:left="283"/>
        <w:shd w:val="clear" w:color="auto" w:fill="F2F2F2"/>
      </w:pPr>
      <w:r>
        <w:rPr>
          <w:rFonts w:ascii="Courier New" w:hAnsi="Courier New"/>
          <w:color w:val="1A1A1A"/>
          <w:sz w:val="17"/>
        </w:rPr>
        <w:t>UPDATE approval_requests       (status = REJECTED)</w:t>
      </w:r>
    </w:p>
    <w:p>
      <w:pPr>
        <w:spacing w:before="0" w:after="0"/>
        <w:ind w:left="283"/>
        <w:shd w:val="clear" w:color="auto" w:fill="F2F2F2"/>
      </w:pPr>
      <w:r>
        <w:rPr>
          <w:rFonts w:ascii="Courier New" w:hAnsi="Courier New"/>
          <w:color w:val="1A1A1A"/>
          <w:sz w:val="17"/>
        </w:rPr>
        <w:t>UPDATE retail_plan_schedules   (schedule_status = INACTIVE)</w:t>
      </w:r>
    </w:p>
    <w:p>
      <w:pPr>
        <w:spacing w:before="0" w:after="0"/>
        <w:ind w:left="283"/>
        <w:shd w:val="clear" w:color="auto" w:fill="F2F2F2"/>
      </w:pPr>
      <w:r>
        <w:rPr>
          <w:rFonts w:ascii="Courier New" w:hAnsi="Courier New"/>
          <w:color w:val="1A1A1A"/>
          <w:sz w:val="17"/>
        </w:rPr>
        <w:t>INSERT assignment_audits       (action = REJECT)</w:t>
      </w:r>
    </w:p>
    <w:p>
      <w:pPr>
        <w:spacing w:before="40" w:after="40"/>
      </w:pPr>
    </w:p>
    <w:p>
      <w:pPr>
        <w:pStyle w:val="Heading3"/>
        <w:spacing w:before="200" w:after="80"/>
      </w:pPr>
      <w:r>
        <w:rPr>
          <w:rFonts w:ascii="Arial" w:hAnsi="Arial"/>
          <w:b/>
          <w:color w:val="2E5496"/>
          <w:sz w:val="24"/>
        </w:rPr>
        <w:t>Bước 4: Kích hoạt lịch</w:t>
      </w:r>
    </w:p>
    <w:p>
      <w:pPr>
        <w:spacing w:before="20" w:after="20"/>
      </w:pPr>
      <w:r>
        <w:rPr>
          <w:rFonts w:ascii="Arial" w:hAnsi="Arial"/>
          <w:b/>
          <w:sz w:val="21"/>
        </w:rPr>
        <w:t xml:space="preserve">Khi nào: </w:t>
      </w:r>
      <w:r>
        <w:rPr>
          <w:rFonts w:ascii="Arial" w:hAnsi="Arial"/>
          <w:b w:val="0"/>
          <w:i w:val="0"/>
          <w:color w:val="000000"/>
          <w:sz w:val="21"/>
        </w:rPr>
        <w:t>Scheduler hàng ngày hoặc admin thủ công</w:t>
      </w:r>
    </w:p>
    <w:p>
      <w:pPr>
        <w:spacing w:before="20" w:after="20"/>
      </w:pPr>
      <w:r>
        <w:rPr>
          <w:rFonts w:ascii="Arial" w:hAnsi="Arial"/>
          <w:b/>
          <w:sz w:val="21"/>
        </w:rPr>
        <w:t xml:space="preserve">Điều kiện: </w:t>
      </w:r>
      <w:r>
        <w:rPr>
          <w:rFonts w:ascii="Arial" w:hAnsi="Arial"/>
          <w:b w:val="0"/>
          <w:i w:val="0"/>
          <w:color w:val="000000"/>
          <w:sz w:val="21"/>
        </w:rPr>
        <w:t>schedule_status = APPROVED và apply_from &lt;= today</w:t>
      </w:r>
    </w:p>
    <w:p>
      <w:pPr>
        <w:spacing w:before="0" w:after="0"/>
        <w:ind w:left="283"/>
        <w:shd w:val="clear" w:color="auto" w:fill="F2F2F2"/>
      </w:pPr>
      <w:r>
        <w:rPr>
          <w:rFonts w:ascii="Courier New" w:hAnsi="Courier New"/>
          <w:color w:val="1A1A1A"/>
          <w:sz w:val="17"/>
        </w:rPr>
        <w:t>UPDATE retail_plan_schedules   (schedule_status = ACTIVE)</w:t>
      </w:r>
    </w:p>
    <w:p>
      <w:pPr>
        <w:spacing w:before="0" w:after="0"/>
        <w:ind w:left="283"/>
        <w:shd w:val="clear" w:color="auto" w:fill="F2F2F2"/>
      </w:pPr>
      <w:r>
        <w:rPr>
          <w:rFonts w:ascii="Courier New" w:hAnsi="Courier New"/>
          <w:color w:val="1A1A1A"/>
          <w:sz w:val="17"/>
        </w:rPr>
        <w:t>INSERT assignment_audits       (action = ACTIVATE)</w:t>
      </w:r>
    </w:p>
    <w:p>
      <w:pPr>
        <w:spacing w:before="40" w:after="40"/>
      </w:pPr>
    </w:p>
    <w:p>
      <w:pPr>
        <w:pStyle w:val="Heading3"/>
        <w:spacing w:before="200" w:after="80"/>
      </w:pPr>
      <w:r>
        <w:rPr>
          <w:rFonts w:ascii="Arial" w:hAnsi="Arial"/>
          <w:b/>
          <w:color w:val="2E5496"/>
          <w:sz w:val="24"/>
        </w:rPr>
        <w:t>Bước 5: Khách hàng đăng ký subscription</w:t>
      </w:r>
    </w:p>
    <w:p>
      <w:pPr>
        <w:spacing w:before="20" w:after="20"/>
      </w:pPr>
      <w:r>
        <w:rPr>
          <w:rFonts w:ascii="Arial" w:hAnsi="Arial"/>
          <w:b/>
          <w:sz w:val="21"/>
        </w:rPr>
        <w:t xml:space="preserve">Ai: </w:t>
      </w:r>
      <w:r>
        <w:rPr>
          <w:rFonts w:ascii="Arial" w:hAnsi="Arial"/>
          <w:b w:val="0"/>
          <w:i w:val="0"/>
          <w:color w:val="000000"/>
          <w:sz w:val="21"/>
        </w:rPr>
        <w:t>Khách hàng tự đăng ký hoặc Sale tạo thủ công</w:t>
      </w:r>
    </w:p>
    <w:p>
      <w:pPr>
        <w:spacing w:before="20" w:after="20"/>
      </w:pPr>
      <w:r>
        <w:rPr>
          <w:rFonts w:ascii="Arial" w:hAnsi="Arial"/>
          <w:b/>
          <w:sz w:val="21"/>
        </w:rPr>
        <w:t xml:space="preserve">API: </w:t>
      </w:r>
      <w:r>
        <w:rPr>
          <w:rFonts w:ascii="Arial" w:hAnsi="Arial"/>
          <w:b w:val="0"/>
          <w:i w:val="0"/>
          <w:color w:val="000000"/>
          <w:sz w:val="21"/>
        </w:rPr>
        <w:t>POST /api/v1/commercial-flows/retail-plan-schedules/{scheduleId}/execute</w:t>
      </w:r>
    </w:p>
    <w:p>
      <w:pPr>
        <w:spacing w:before="0" w:after="0"/>
        <w:ind w:left="283"/>
        <w:shd w:val="clear" w:color="auto" w:fill="F2F2F2"/>
      </w:pPr>
      <w:r>
        <w:rPr>
          <w:rFonts w:ascii="Courier New" w:hAnsi="Courier New"/>
          <w:color w:val="1A1A1A"/>
          <w:sz w:val="17"/>
        </w:rPr>
        <w:t>1. Kiểm tra schedule_status = ACTIVE</w:t>
      </w:r>
    </w:p>
    <w:p>
      <w:pPr>
        <w:spacing w:before="0" w:after="0"/>
        <w:ind w:left="283"/>
        <w:shd w:val="clear" w:color="auto" w:fill="F2F2F2"/>
      </w:pPr>
      <w:r>
        <w:rPr>
          <w:rFonts w:ascii="Courier New" w:hAnsi="Courier New"/>
          <w:color w:val="1A1A1A"/>
          <w:sz w:val="17"/>
        </w:rPr>
        <w:t>2. Resolve pricing rule (ưu tiên rule truyền vào, nếu không lấy rule mặc định)</w:t>
      </w:r>
    </w:p>
    <w:p>
      <w:pPr>
        <w:spacing w:before="0" w:after="0"/>
        <w:ind w:left="283"/>
        <w:shd w:val="clear" w:color="auto" w:fill="F2F2F2"/>
      </w:pPr>
      <w:r>
        <w:rPr>
          <w:rFonts w:ascii="Courier New" w:hAnsi="Courier New"/>
          <w:color w:val="1A1A1A"/>
          <w:sz w:val="17"/>
        </w:rPr>
        <w:t>3. INSERT subscriptions:</w:t>
      </w:r>
    </w:p>
    <w:p>
      <w:pPr>
        <w:spacing w:before="0" w:after="0"/>
        <w:ind w:left="283"/>
        <w:shd w:val="clear" w:color="auto" w:fill="F2F2F2"/>
      </w:pPr>
      <w:r>
        <w:rPr>
          <w:rFonts w:ascii="Courier New" w:hAnsi="Courier New"/>
          <w:color w:val="1A1A1A"/>
          <w:sz w:val="17"/>
        </w:rPr>
        <w:t xml:space="preserve">      subscriber_type = INDIVIDUAL</w:t>
      </w:r>
    </w:p>
    <w:p>
      <w:pPr>
        <w:spacing w:before="0" w:after="0"/>
        <w:ind w:left="283"/>
        <w:shd w:val="clear" w:color="auto" w:fill="F2F2F2"/>
      </w:pPr>
      <w:r>
        <w:rPr>
          <w:rFonts w:ascii="Courier New" w:hAnsi="Courier New"/>
          <w:color w:val="1A1A1A"/>
          <w:sz w:val="17"/>
        </w:rPr>
        <w:t xml:space="preserve">      user_id         = &lt;ID khách hàng từ RS Core&gt;</w:t>
      </w:r>
    </w:p>
    <w:p>
      <w:pPr>
        <w:spacing w:before="0" w:after="0"/>
        <w:ind w:left="283"/>
        <w:shd w:val="clear" w:color="auto" w:fill="F2F2F2"/>
      </w:pPr>
      <w:r>
        <w:rPr>
          <w:rFonts w:ascii="Courier New" w:hAnsi="Courier New"/>
          <w:color w:val="1A1A1A"/>
          <w:sz w:val="17"/>
        </w:rPr>
        <w:t xml:space="preserve">      plan_template_id</w:t>
      </w:r>
    </w:p>
    <w:p>
      <w:pPr>
        <w:spacing w:before="0" w:after="0"/>
        <w:ind w:left="283"/>
        <w:shd w:val="clear" w:color="auto" w:fill="F2F2F2"/>
      </w:pPr>
      <w:r>
        <w:rPr>
          <w:rFonts w:ascii="Courier New" w:hAnsi="Courier New"/>
          <w:color w:val="1A1A1A"/>
          <w:sz w:val="17"/>
        </w:rPr>
        <w:t xml:space="preserve">      pricing_rule_id</w:t>
      </w:r>
    </w:p>
    <w:p>
      <w:pPr>
        <w:spacing w:before="0" w:after="0"/>
        <w:ind w:left="283"/>
        <w:shd w:val="clear" w:color="auto" w:fill="F2F2F2"/>
      </w:pPr>
      <w:r>
        <w:rPr>
          <w:rFonts w:ascii="Courier New" w:hAnsi="Courier New"/>
          <w:color w:val="1A1A1A"/>
          <w:sz w:val="17"/>
        </w:rPr>
        <w:t xml:space="preserve">      retail_plan_schedule_id</w:t>
      </w:r>
    </w:p>
    <w:p>
      <w:pPr>
        <w:spacing w:before="0" w:after="0"/>
        <w:ind w:left="283"/>
        <w:shd w:val="clear" w:color="auto" w:fill="F2F2F2"/>
      </w:pPr>
      <w:r>
        <w:rPr>
          <w:rFonts w:ascii="Courier New" w:hAnsi="Courier New"/>
          <w:color w:val="1A1A1A"/>
          <w:sz w:val="17"/>
        </w:rPr>
        <w:t xml:space="preserve">      source_type     = RETAIL_PURCHASE</w:t>
      </w:r>
    </w:p>
    <w:p>
      <w:pPr>
        <w:spacing w:before="0" w:after="0"/>
        <w:ind w:left="283"/>
        <w:shd w:val="clear" w:color="auto" w:fill="F2F2F2"/>
      </w:pPr>
      <w:r>
        <w:rPr>
          <w:rFonts w:ascii="Courier New" w:hAnsi="Courier New"/>
          <w:color w:val="1A1A1A"/>
          <w:sz w:val="17"/>
        </w:rPr>
        <w:t xml:space="preserve">      status          = ACTIVE (hoặc PENDING nếu chờ thanh toán)</w:t>
      </w:r>
    </w:p>
    <w:p>
      <w:pPr>
        <w:spacing w:before="0" w:after="0"/>
        <w:ind w:left="283"/>
        <w:shd w:val="clear" w:color="auto" w:fill="F2F2F2"/>
      </w:pPr>
      <w:r>
        <w:rPr>
          <w:rFonts w:ascii="Courier New" w:hAnsi="Courier New"/>
          <w:color w:val="1A1A1A"/>
          <w:sz w:val="17"/>
        </w:rPr>
        <w:t xml:space="preserve">      start_date, end_date</w:t>
      </w:r>
    </w:p>
    <w:p>
      <w:pPr>
        <w:spacing w:before="0" w:after="0"/>
        <w:ind w:left="283"/>
        <w:shd w:val="clear" w:color="auto" w:fill="F2F2F2"/>
      </w:pPr>
      <w:r>
        <w:rPr>
          <w:rFonts w:ascii="Courier New" w:hAnsi="Courier New"/>
          <w:color w:val="1A1A1A"/>
          <w:sz w:val="17"/>
        </w:rPr>
        <w:t xml:space="preserve">      signing_quota_total = pricing_rule.quota_total  ← copy vào đây</w:t>
      </w:r>
    </w:p>
    <w:p>
      <w:pPr>
        <w:spacing w:before="0" w:after="0"/>
        <w:ind w:left="283"/>
        <w:shd w:val="clear" w:color="auto" w:fill="F2F2F2"/>
      </w:pPr>
      <w:r>
        <w:rPr>
          <w:rFonts w:ascii="Courier New" w:hAnsi="Courier New"/>
          <w:color w:val="1A1A1A"/>
          <w:sz w:val="17"/>
        </w:rPr>
        <w:t xml:space="preserve">      signing_quota_used  = 0</w:t>
      </w:r>
    </w:p>
    <w:p>
      <w:pPr>
        <w:spacing w:before="40" w:after="40"/>
      </w:pPr>
    </w:p>
    <w:p>
      <w:pPr>
        <w:pStyle w:val="Heading3"/>
        <w:spacing w:before="200" w:after="80"/>
      </w:pPr>
      <w:r>
        <w:rPr>
          <w:rFonts w:ascii="Arial" w:hAnsi="Arial"/>
          <w:b/>
          <w:color w:val="2E5496"/>
          <w:sz w:val="24"/>
        </w:rPr>
        <w:t>Bước 6: Cấp phát chứng thư</w:t>
      </w:r>
    </w:p>
    <w:p>
      <w:pPr>
        <w:spacing w:before="20" w:after="20"/>
      </w:pPr>
      <w:r>
        <w:rPr>
          <w:rFonts w:ascii="Arial" w:hAnsi="Arial"/>
          <w:b/>
          <w:sz w:val="21"/>
        </w:rPr>
        <w:t xml:space="preserve">Khi nào: </w:t>
      </w:r>
      <w:r>
        <w:rPr>
          <w:rFonts w:ascii="Arial" w:hAnsi="Arial"/>
          <w:b w:val="0"/>
          <w:i w:val="0"/>
          <w:color w:val="000000"/>
          <w:sz w:val="21"/>
        </w:rPr>
        <w:t>Ngay sau khi subscription ACTIVE</w:t>
      </w:r>
    </w:p>
    <w:p>
      <w:pPr>
        <w:spacing w:before="20" w:after="20"/>
      </w:pPr>
      <w:r>
        <w:rPr>
          <w:rFonts w:ascii="Arial" w:hAnsi="Arial"/>
          <w:b/>
          <w:sz w:val="21"/>
        </w:rPr>
        <w:t xml:space="preserve">Service: </w:t>
      </w:r>
      <w:r>
        <w:rPr>
          <w:rFonts w:ascii="Arial" w:hAnsi="Arial"/>
          <w:b w:val="0"/>
          <w:i w:val="0"/>
          <w:color w:val="000000"/>
          <w:sz w:val="21"/>
        </w:rPr>
        <w:t>CertificateProvisioningService</w:t>
      </w:r>
    </w:p>
    <w:p>
      <w:pPr>
        <w:spacing w:before="0" w:after="0"/>
        <w:ind w:left="283"/>
        <w:shd w:val="clear" w:color="auto" w:fill="F2F2F2"/>
      </w:pPr>
      <w:r>
        <w:rPr>
          <w:rFonts w:ascii="Courier New" w:hAnsi="Courier New"/>
          <w:color w:val="1A1A1A"/>
          <w:sz w:val="17"/>
        </w:rPr>
        <w:t>INSERT certificate_provisioning_records:</w:t>
      </w:r>
    </w:p>
    <w:p>
      <w:pPr>
        <w:spacing w:before="0" w:after="0"/>
        <w:ind w:left="283"/>
        <w:shd w:val="clear" w:color="auto" w:fill="F2F2F2"/>
      </w:pPr>
      <w:r>
        <w:rPr>
          <w:rFonts w:ascii="Courier New" w:hAnsi="Courier New"/>
          <w:color w:val="1A1A1A"/>
          <w:sz w:val="17"/>
        </w:rPr>
        <w:t xml:space="preserve">      subscription_id</w:t>
      </w:r>
    </w:p>
    <w:p>
      <w:pPr>
        <w:spacing w:before="0" w:after="0"/>
        <w:ind w:left="283"/>
        <w:shd w:val="clear" w:color="auto" w:fill="F2F2F2"/>
      </w:pPr>
      <w:r>
        <w:rPr>
          <w:rFonts w:ascii="Courier New" w:hAnsi="Courier New"/>
          <w:color w:val="1A1A1A"/>
          <w:sz w:val="17"/>
        </w:rPr>
        <w:t xml:space="preserve">      user_id          = &lt;ID khách hàng&gt;</w:t>
      </w:r>
    </w:p>
    <w:p>
      <w:pPr>
        <w:spacing w:before="0" w:after="0"/>
        <w:ind w:left="283"/>
        <w:shd w:val="clear" w:color="auto" w:fill="F2F2F2"/>
      </w:pPr>
      <w:r>
        <w:rPr>
          <w:rFonts w:ascii="Courier New" w:hAnsi="Courier New"/>
          <w:color w:val="1A1A1A"/>
          <w:sz w:val="17"/>
        </w:rPr>
        <w:t xml:space="preserve">      request_id       = UUID (gửi lên RS Core)</w:t>
      </w:r>
    </w:p>
    <w:p>
      <w:pPr>
        <w:spacing w:before="0" w:after="0"/>
        <w:ind w:left="283"/>
        <w:shd w:val="clear" w:color="auto" w:fill="F2F2F2"/>
      </w:pPr>
      <w:r>
        <w:rPr>
          <w:rFonts w:ascii="Courier New" w:hAnsi="Courier New"/>
          <w:color w:val="1A1A1A"/>
          <w:sz w:val="17"/>
        </w:rPr>
        <w:t xml:space="preserve">      status           = PENDING</w:t>
      </w:r>
    </w:p>
    <w:p>
      <w:pPr>
        <w:spacing w:before="0" w:after="0"/>
        <w:ind w:left="283"/>
        <w:shd w:val="clear" w:color="auto" w:fill="F2F2F2"/>
      </w:pPr>
      <w:r>
        <w:rPr>
          <w:rFonts w:ascii="Courier New" w:hAnsi="Courier New"/>
          <w:color w:val="1A1A1A"/>
          <w:sz w:val="17"/>
        </w:rPr>
        <w:t xml:space="preserve">      cert_type        = INDIVIDUAL (1)</w:t>
      </w:r>
    </w:p>
    <w:p>
      <w:pPr>
        <w:spacing w:before="0" w:after="0"/>
        <w:ind w:left="283"/>
        <w:shd w:val="clear" w:color="auto" w:fill="F2F2F2"/>
      </w:pPr>
      <w:r>
        <w:rPr>
          <w:rFonts w:ascii="Courier New" w:hAnsi="Courier New"/>
          <w:color w:val="1A1A1A"/>
          <w:sz w:val="17"/>
        </w:rPr>
        <w:t>→ Gọi RS Core API để tạo chứng thư</w:t>
      </w:r>
    </w:p>
    <w:p>
      <w:pPr>
        <w:spacing w:before="0" w:after="0"/>
        <w:ind w:left="283"/>
        <w:shd w:val="clear" w:color="auto" w:fill="F2F2F2"/>
      </w:pPr>
      <w:r>
        <w:rPr>
          <w:rFonts w:ascii="Courier New" w:hAnsi="Courier New"/>
          <w:color w:val="1A1A1A"/>
          <w:sz w:val="17"/>
        </w:rPr>
        <w:t>→ RS Core trả về certificate_id, key_id, expires_at</w:t>
      </w:r>
    </w:p>
    <w:p>
      <w:pPr>
        <w:spacing w:before="0" w:after="0"/>
        <w:ind w:left="283"/>
        <w:shd w:val="clear" w:color="auto" w:fill="F2F2F2"/>
      </w:pPr>
      <w:r>
        <w:rPr>
          <w:rFonts w:ascii="Courier New" w:hAnsi="Courier New"/>
          <w:color w:val="1A1A1A"/>
          <w:sz w:val="17"/>
        </w:rPr>
        <w:t>UPDATE certificate_provisioning_records:</w:t>
      </w:r>
    </w:p>
    <w:p>
      <w:pPr>
        <w:spacing w:before="0" w:after="0"/>
        <w:ind w:left="283"/>
        <w:shd w:val="clear" w:color="auto" w:fill="F2F2F2"/>
      </w:pPr>
      <w:r>
        <w:rPr>
          <w:rFonts w:ascii="Courier New" w:hAnsi="Courier New"/>
          <w:color w:val="1A1A1A"/>
          <w:sz w:val="17"/>
        </w:rPr>
        <w:t xml:space="preserve">      status           = COMPLETED</w:t>
      </w:r>
    </w:p>
    <w:p>
      <w:pPr>
        <w:spacing w:before="0" w:after="0"/>
        <w:ind w:left="283"/>
        <w:shd w:val="clear" w:color="auto" w:fill="F2F2F2"/>
      </w:pPr>
      <w:r>
        <w:rPr>
          <w:rFonts w:ascii="Courier New" w:hAnsi="Courier New"/>
          <w:color w:val="1A1A1A"/>
          <w:sz w:val="17"/>
        </w:rPr>
        <w:t xml:space="preserve">      certificate_id, key_id, issued_at, expires_at</w:t>
      </w:r>
    </w:p>
    <w:p>
      <w:pPr>
        <w:spacing w:before="40" w:after="40"/>
      </w:pPr>
    </w:p>
    <w:p>
      <w:pPr>
        <w:pStyle w:val="Heading3"/>
        <w:spacing w:before="200" w:after="80"/>
      </w:pPr>
      <w:r>
        <w:rPr>
          <w:rFonts w:ascii="Arial" w:hAnsi="Arial"/>
          <w:b/>
          <w:color w:val="2E5496"/>
          <w:sz w:val="24"/>
        </w:rPr>
        <w:t>Bước 7: Khách hàng sử dụng chứng thư</w:t>
      </w:r>
    </w:p>
    <w:p>
      <w:pPr>
        <w:spacing w:before="0" w:after="0"/>
        <w:ind w:left="283"/>
        <w:shd w:val="clear" w:color="auto" w:fill="F2F2F2"/>
      </w:pPr>
      <w:r>
        <w:rPr>
          <w:rFonts w:ascii="Courier New" w:hAnsi="Courier New"/>
          <w:color w:val="1A1A1A"/>
          <w:sz w:val="17"/>
        </w:rPr>
        <w:t>INSERT certificate_usage_records:</w:t>
      </w:r>
    </w:p>
    <w:p>
      <w:pPr>
        <w:spacing w:before="0" w:after="0"/>
        <w:ind w:left="283"/>
        <w:shd w:val="clear" w:color="auto" w:fill="F2F2F2"/>
      </w:pPr>
      <w:r>
        <w:rPr>
          <w:rFonts w:ascii="Courier New" w:hAnsi="Courier New"/>
          <w:color w:val="1A1A1A"/>
          <w:sz w:val="17"/>
        </w:rPr>
        <w:t xml:space="preserve">      certificate_id</w:t>
      </w:r>
    </w:p>
    <w:p>
      <w:pPr>
        <w:spacing w:before="0" w:after="0"/>
        <w:ind w:left="283"/>
        <w:shd w:val="clear" w:color="auto" w:fill="F2F2F2"/>
      </w:pPr>
      <w:r>
        <w:rPr>
          <w:rFonts w:ascii="Courier New" w:hAnsi="Courier New"/>
          <w:color w:val="1A1A1A"/>
          <w:sz w:val="17"/>
        </w:rPr>
        <w:t xml:space="preserve">      user_id</w:t>
      </w:r>
    </w:p>
    <w:p>
      <w:pPr>
        <w:spacing w:before="0" w:after="0"/>
        <w:ind w:left="283"/>
        <w:shd w:val="clear" w:color="auto" w:fill="F2F2F2"/>
      </w:pPr>
      <w:r>
        <w:rPr>
          <w:rFonts w:ascii="Courier New" w:hAnsi="Courier New"/>
          <w:color w:val="1A1A1A"/>
          <w:sz w:val="17"/>
        </w:rPr>
        <w:t xml:space="preserve">      subscription_id</w:t>
      </w:r>
    </w:p>
    <w:p>
      <w:pPr>
        <w:spacing w:before="0" w:after="0"/>
        <w:ind w:left="283"/>
        <w:shd w:val="clear" w:color="auto" w:fill="F2F2F2"/>
      </w:pPr>
      <w:r>
        <w:rPr>
          <w:rFonts w:ascii="Courier New" w:hAnsi="Courier New"/>
          <w:color w:val="1A1A1A"/>
          <w:sz w:val="17"/>
        </w:rPr>
        <w:t xml:space="preserve">      usage_type       = SIGNING (hoặc CERTIFICATE_CREATED, ...)</w:t>
      </w:r>
    </w:p>
    <w:p>
      <w:pPr>
        <w:spacing w:before="0" w:after="0"/>
        <w:ind w:left="283"/>
        <w:shd w:val="clear" w:color="auto" w:fill="F2F2F2"/>
      </w:pPr>
      <w:r>
        <w:rPr>
          <w:rFonts w:ascii="Courier New" w:hAnsi="Courier New"/>
          <w:color w:val="1A1A1A"/>
          <w:sz w:val="17"/>
        </w:rPr>
        <w:t xml:space="preserve">      quantity         = 1</w:t>
      </w:r>
    </w:p>
    <w:p>
      <w:pPr>
        <w:spacing w:before="0" w:after="0"/>
        <w:ind w:left="283"/>
        <w:shd w:val="clear" w:color="auto" w:fill="F2F2F2"/>
      </w:pPr>
      <w:r>
        <w:rPr>
          <w:rFonts w:ascii="Courier New" w:hAnsi="Courier New"/>
          <w:color w:val="1A1A1A"/>
          <w:sz w:val="17"/>
        </w:rPr>
        <w:t xml:space="preserve">      used_at          = NOW()</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UPDATE subscriptions:</w:t>
      </w:r>
    </w:p>
    <w:p>
      <w:pPr>
        <w:spacing w:before="0" w:after="0"/>
        <w:ind w:left="283"/>
        <w:shd w:val="clear" w:color="auto" w:fill="F2F2F2"/>
      </w:pPr>
      <w:r>
        <w:rPr>
          <w:rFonts w:ascii="Courier New" w:hAnsi="Courier New"/>
          <w:color w:val="1A1A1A"/>
          <w:sz w:val="17"/>
        </w:rPr>
        <w:t xml:space="preserve">      signing_quota_used++   ← trừ quota</w:t>
      </w:r>
    </w:p>
    <w:p>
      <w:pPr>
        <w:spacing w:before="40" w:after="40"/>
      </w:pPr>
    </w:p>
    <w:p>
      <w:pPr>
        <w:pStyle w:val="Heading3"/>
        <w:spacing w:before="200" w:after="80"/>
      </w:pPr>
      <w:r>
        <w:rPr>
          <w:rFonts w:ascii="Arial" w:hAnsi="Arial"/>
          <w:b/>
          <w:color w:val="2E5496"/>
          <w:sz w:val="24"/>
        </w:rPr>
        <w:t>Bước 8: Hết hạn</w:t>
      </w:r>
    </w:p>
    <w:p>
      <w:pPr>
        <w:spacing w:before="20" w:after="20"/>
      </w:pPr>
      <w:r>
        <w:rPr>
          <w:rFonts w:ascii="Arial" w:hAnsi="Arial"/>
          <w:b/>
          <w:sz w:val="21"/>
        </w:rPr>
        <w:t xml:space="preserve">Khi nào: </w:t>
      </w:r>
      <w:r>
        <w:rPr>
          <w:rFonts w:ascii="Arial" w:hAnsi="Arial"/>
          <w:b w:val="0"/>
          <w:i w:val="0"/>
          <w:color w:val="000000"/>
          <w:sz w:val="21"/>
        </w:rPr>
        <w:t>Scheduler chạy, phát hiện end_date &lt; today</w:t>
      </w:r>
    </w:p>
    <w:p>
      <w:pPr>
        <w:spacing w:before="0" w:after="0"/>
        <w:ind w:left="283"/>
        <w:shd w:val="clear" w:color="auto" w:fill="F2F2F2"/>
      </w:pPr>
      <w:r>
        <w:rPr>
          <w:rFonts w:ascii="Courier New" w:hAnsi="Courier New"/>
          <w:color w:val="1A1A1A"/>
          <w:sz w:val="17"/>
        </w:rPr>
        <w:t>UPDATE subscriptions                  (status = EXPIRED)</w:t>
      </w:r>
    </w:p>
    <w:p>
      <w:pPr>
        <w:spacing w:before="0" w:after="0"/>
        <w:ind w:left="283"/>
        <w:shd w:val="clear" w:color="auto" w:fill="F2F2F2"/>
      </w:pPr>
      <w:r>
        <w:rPr>
          <w:rFonts w:ascii="Courier New" w:hAnsi="Courier New"/>
          <w:color w:val="1A1A1A"/>
          <w:sz w:val="17"/>
        </w:rPr>
        <w:t>UPDATE retail_plan_schedules          (schedule_status = INACTIVE) nếu hết kỳ</w:t>
      </w:r>
    </w:p>
    <w:p>
      <w:pPr>
        <w:spacing w:before="0" w:after="0"/>
        <w:ind w:left="283"/>
        <w:shd w:val="clear" w:color="auto" w:fill="F2F2F2"/>
      </w:pPr>
      <w:r>
        <w:rPr>
          <w:rFonts w:ascii="Courier New" w:hAnsi="Courier New"/>
          <w:color w:val="1A1A1A"/>
          <w:sz w:val="17"/>
        </w:rPr>
        <w:t>INSERT assignment_audits              (action = EXPIRE)</w:t>
      </w:r>
    </w:p>
    <w:p>
      <w:pPr>
        <w:spacing w:before="40" w:after="40"/>
      </w:pPr>
    </w:p>
    <w:p>
      <w:pPr>
        <w:pStyle w:val="Heading1"/>
        <w:spacing w:before="360" w:after="160"/>
        <w:pBdr>
          <w:bottom w:val="single" w:sz="12" w:space="1" w:color="1F3864"/>
        </w:pBdr>
      </w:pPr>
      <w:r>
        <w:rPr>
          <w:rFonts w:ascii="Arial" w:hAnsi="Arial"/>
          <w:b/>
          <w:color w:val="1F3864"/>
          <w:sz w:val="36"/>
        </w:rPr>
        <w:t>5. Luồng nghiệp vụ — Khách hàng Đại lý (GROUP)</w:t>
      </w:r>
    </w:p>
    <w:p>
      <w:pPr>
        <w:pStyle w:val="Heading3"/>
        <w:spacing w:before="200" w:after="80"/>
      </w:pPr>
      <w:r>
        <w:rPr>
          <w:rFonts w:ascii="Arial" w:hAnsi="Arial"/>
          <w:b/>
          <w:color w:val="2E5496"/>
          <w:sz w:val="24"/>
        </w:rPr>
        <w:t>Bước 1: Tạo đại lý</w:t>
      </w:r>
    </w:p>
    <w:p>
      <w:pPr>
        <w:spacing w:before="20" w:after="20"/>
      </w:pPr>
      <w:r>
        <w:rPr>
          <w:rFonts w:ascii="Arial" w:hAnsi="Arial"/>
          <w:b/>
          <w:sz w:val="21"/>
        </w:rPr>
        <w:t xml:space="preserve">Ai: </w:t>
      </w:r>
      <w:r>
        <w:rPr>
          <w:rFonts w:ascii="Arial" w:hAnsi="Arial"/>
          <w:b w:val="0"/>
          <w:i w:val="0"/>
          <w:color w:val="000000"/>
          <w:sz w:val="21"/>
        </w:rPr>
        <w:t>Admin</w:t>
      </w:r>
    </w:p>
    <w:p>
      <w:pPr>
        <w:spacing w:before="20" w:after="20"/>
      </w:pPr>
      <w:r>
        <w:rPr>
          <w:rFonts w:ascii="Arial" w:hAnsi="Arial"/>
          <w:b/>
          <w:sz w:val="21"/>
        </w:rPr>
        <w:t xml:space="preserve">API: </w:t>
      </w:r>
      <w:r>
        <w:rPr>
          <w:rFonts w:ascii="Arial" w:hAnsi="Arial"/>
          <w:b w:val="0"/>
          <w:i w:val="0"/>
          <w:color w:val="000000"/>
          <w:sz w:val="21"/>
        </w:rPr>
        <w:t>POST /api/v1/groups</w:t>
      </w:r>
    </w:p>
    <w:p>
      <w:pPr>
        <w:spacing w:before="0" w:after="0"/>
        <w:ind w:left="283"/>
        <w:shd w:val="clear" w:color="auto" w:fill="F2F2F2"/>
      </w:pPr>
      <w:r>
        <w:rPr>
          <w:rFonts w:ascii="Courier New" w:hAnsi="Courier New"/>
          <w:color w:val="1A1A1A"/>
          <w:sz w:val="17"/>
        </w:rPr>
        <w:t>INSERT groups              (status = ACTIVE)</w:t>
      </w:r>
    </w:p>
    <w:p>
      <w:pPr>
        <w:spacing w:before="0" w:after="0"/>
        <w:ind w:left="283"/>
        <w:shd w:val="clear" w:color="auto" w:fill="F2F2F2"/>
      </w:pPr>
      <w:r>
        <w:rPr>
          <w:rFonts w:ascii="Courier New" w:hAnsi="Courier New"/>
          <w:color w:val="1A1A1A"/>
          <w:sz w:val="17"/>
        </w:rPr>
        <w:t>INSERT group_contacts (N)  (tùy chọn — thêm sau cũng được)</w:t>
      </w:r>
    </w:p>
    <w:p>
      <w:pPr>
        <w:spacing w:before="40" w:after="40"/>
      </w:pPr>
    </w:p>
    <w:p>
      <w:pPr>
        <w:pStyle w:val="Heading3"/>
        <w:spacing w:before="200" w:after="80"/>
      </w:pPr>
      <w:r>
        <w:rPr>
          <w:rFonts w:ascii="Arial" w:hAnsi="Arial"/>
          <w:b/>
          <w:color w:val="2E5496"/>
          <w:sz w:val="24"/>
        </w:rPr>
        <w:t>Bước 2: Gán gói cước cho đại lý và gửi duyệt</w:t>
      </w:r>
    </w:p>
    <w:p>
      <w:pPr>
        <w:spacing w:before="20" w:after="20"/>
      </w:pPr>
      <w:r>
        <w:rPr>
          <w:rFonts w:ascii="Arial" w:hAnsi="Arial"/>
          <w:b/>
          <w:sz w:val="21"/>
        </w:rPr>
        <w:t xml:space="preserve">Ai: </w:t>
      </w:r>
      <w:r>
        <w:rPr>
          <w:rFonts w:ascii="Arial" w:hAnsi="Arial"/>
          <w:b w:val="0"/>
          <w:i w:val="0"/>
          <w:color w:val="000000"/>
          <w:sz w:val="21"/>
        </w:rPr>
        <w:t>Admin / Sale</w:t>
      </w:r>
    </w:p>
    <w:p>
      <w:pPr>
        <w:spacing w:before="20" w:after="20"/>
      </w:pPr>
      <w:r>
        <w:rPr>
          <w:rFonts w:ascii="Arial" w:hAnsi="Arial"/>
          <w:b/>
          <w:sz w:val="21"/>
        </w:rPr>
        <w:t xml:space="preserve">API (A): </w:t>
      </w:r>
      <w:r>
        <w:rPr>
          <w:rFonts w:ascii="Arial" w:hAnsi="Arial"/>
          <w:b w:val="0"/>
          <w:i w:val="0"/>
          <w:color w:val="000000"/>
          <w:sz w:val="21"/>
        </w:rPr>
        <w:t>POST /api/v1/groups/{groupId}/plan-assignments  — gán template đã có</w:t>
      </w:r>
    </w:p>
    <w:p>
      <w:pPr>
        <w:spacing w:before="20" w:after="20"/>
      </w:pPr>
      <w:r>
        <w:rPr>
          <w:rFonts w:ascii="Arial" w:hAnsi="Arial"/>
          <w:b/>
          <w:sz w:val="21"/>
        </w:rPr>
        <w:t xml:space="preserve">API (B): </w:t>
      </w:r>
      <w:r>
        <w:rPr>
          <w:rFonts w:ascii="Arial" w:hAnsi="Arial"/>
          <w:b w:val="0"/>
          <w:i w:val="0"/>
          <w:color w:val="000000"/>
          <w:sz w:val="21"/>
        </w:rPr>
        <w:t>POST /api/v1/groups/{groupId}/add-plan  — tạo template mới luôn</w:t>
      </w:r>
    </w:p>
    <w:p>
      <w:pPr>
        <w:spacing w:before="20" w:after="20"/>
      </w:pPr>
      <w:r>
        <w:rPr>
          <w:rFonts w:ascii="Arial" w:hAnsi="Arial"/>
          <w:b/>
          <w:sz w:val="21"/>
        </w:rPr>
        <w:t xml:space="preserve">API (C): </w:t>
      </w:r>
      <w:r>
        <w:rPr>
          <w:rFonts w:ascii="Arial" w:hAnsi="Arial"/>
          <w:b w:val="0"/>
          <w:i w:val="0"/>
          <w:color w:val="000000"/>
          <w:sz w:val="21"/>
        </w:rPr>
        <w:t>POST /api/v1/groups/provision  — tạo group + template + assignment cùng lúc</w:t>
      </w:r>
    </w:p>
    <w:p>
      <w:pPr>
        <w:spacing w:before="0" w:after="0"/>
        <w:ind w:left="283"/>
        <w:shd w:val="clear" w:color="auto" w:fill="F2F2F2"/>
      </w:pPr>
      <w:r>
        <w:rPr>
          <w:rFonts w:ascii="Courier New" w:hAnsi="Courier New"/>
          <w:color w:val="1A1A1A"/>
          <w:sz w:val="17"/>
        </w:rPr>
        <w:t>INSERT plan_templates          (customer_segment = GROUP)    — nếu tạo mới</w:t>
      </w:r>
    </w:p>
    <w:p>
      <w:pPr>
        <w:spacing w:before="0" w:after="0"/>
        <w:ind w:left="283"/>
        <w:shd w:val="clear" w:color="auto" w:fill="F2F2F2"/>
      </w:pPr>
      <w:r>
        <w:rPr>
          <w:rFonts w:ascii="Courier New" w:hAnsi="Courier New"/>
          <w:color w:val="1A1A1A"/>
          <w:sz w:val="17"/>
        </w:rPr>
        <w:t>INSERT plan_pricing_rules (N)                                — nếu tạo mới</w:t>
      </w:r>
    </w:p>
    <w:p>
      <w:pPr>
        <w:spacing w:before="0" w:after="0"/>
        <w:ind w:left="283"/>
        <w:shd w:val="clear" w:color="auto" w:fill="F2F2F2"/>
      </w:pPr>
      <w:r>
        <w:rPr>
          <w:rFonts w:ascii="Courier New" w:hAnsi="Courier New"/>
          <w:color w:val="1A1A1A"/>
          <w:sz w:val="17"/>
        </w:rPr>
        <w:t>INSERT group_plan_assignments  (assignment_status = REQUESTED)</w:t>
      </w:r>
    </w:p>
    <w:p>
      <w:pPr>
        <w:spacing w:before="0" w:after="0"/>
        <w:ind w:left="283"/>
        <w:shd w:val="clear" w:color="auto" w:fill="F2F2F2"/>
      </w:pPr>
      <w:r>
        <w:rPr>
          <w:rFonts w:ascii="Courier New" w:hAnsi="Courier New"/>
          <w:color w:val="1A1A1A"/>
          <w:sz w:val="17"/>
        </w:rPr>
        <w:t>INSERT assignment_audits       (action = REQUEST)</w:t>
      </w:r>
    </w:p>
    <w:p>
      <w:pPr>
        <w:spacing w:before="0" w:after="0"/>
        <w:ind w:left="283"/>
        <w:shd w:val="clear" w:color="auto" w:fill="F2F2F2"/>
      </w:pPr>
      <w:r>
        <w:rPr>
          <w:rFonts w:ascii="Courier New" w:hAnsi="Courier New"/>
          <w:color w:val="1A1A1A"/>
          <w:sz w:val="17"/>
        </w:rPr>
        <w:t>INSERT approval_requests       (status = IN_APPROVAL, customer_segment = GROUP,</w:t>
      </w:r>
    </w:p>
    <w:p>
      <w:pPr>
        <w:spacing w:before="0" w:after="0"/>
        <w:ind w:left="283"/>
        <w:shd w:val="clear" w:color="auto" w:fill="F2F2F2"/>
      </w:pPr>
      <w:r>
        <w:rPr>
          <w:rFonts w:ascii="Courier New" w:hAnsi="Courier New"/>
          <w:color w:val="1A1A1A"/>
          <w:sz w:val="17"/>
        </w:rPr>
        <w:t xml:space="preserve">                                entity_type = GROUP_PLAN_ASSIGNMENT,</w:t>
      </w:r>
    </w:p>
    <w:p>
      <w:pPr>
        <w:spacing w:before="0" w:after="0"/>
        <w:ind w:left="283"/>
        <w:shd w:val="clear" w:color="auto" w:fill="F2F2F2"/>
      </w:pPr>
      <w:r>
        <w:rPr>
          <w:rFonts w:ascii="Courier New" w:hAnsi="Courier New"/>
          <w:color w:val="1A1A1A"/>
          <w:sz w:val="17"/>
        </w:rPr>
        <w:t xml:space="preserve">                                contract_value = max(unit_price * quota_total))</w:t>
      </w:r>
    </w:p>
    <w:p>
      <w:pPr>
        <w:spacing w:before="0" w:after="0"/>
        <w:ind w:left="283"/>
        <w:shd w:val="clear" w:color="auto" w:fill="F2F2F2"/>
      </w:pPr>
      <w:r>
        <w:rPr>
          <w:rFonts w:ascii="Courier New" w:hAnsi="Courier New"/>
          <w:color w:val="1A1A1A"/>
          <w:sz w:val="17"/>
        </w:rPr>
        <w:t>INSERT approval_request_steps  (1-3 steps)</w:t>
      </w:r>
    </w:p>
    <w:p>
      <w:pPr>
        <w:spacing w:before="0" w:after="0"/>
        <w:ind w:left="283"/>
        <w:shd w:val="clear" w:color="auto" w:fill="F2F2F2"/>
      </w:pPr>
      <w:r>
        <w:rPr>
          <w:rFonts w:ascii="Courier New" w:hAnsi="Courier New"/>
          <w:color w:val="1A1A1A"/>
          <w:sz w:val="17"/>
        </w:rPr>
        <w:t>→ gửi email cho APPROVAL_L1</w:t>
      </w:r>
    </w:p>
    <w:p>
      <w:pPr>
        <w:spacing w:before="40" w:after="40"/>
      </w:pPr>
    </w:p>
    <w:p>
      <w:pPr>
        <w:pStyle w:val="Heading3"/>
        <w:spacing w:before="200" w:after="80"/>
      </w:pPr>
      <w:r>
        <w:rPr>
          <w:rFonts w:ascii="Arial" w:hAnsi="Arial"/>
          <w:b/>
          <w:color w:val="2E5496"/>
          <w:sz w:val="24"/>
        </w:rPr>
        <w:t>Bước 3: Phê duyệt đa cấp</w:t>
      </w:r>
    </w:p>
    <w:p>
      <w:pPr>
        <w:spacing w:before="20" w:after="20"/>
      </w:pPr>
      <w:r>
        <w:rPr>
          <w:rFonts w:ascii="Arial" w:hAnsi="Arial"/>
          <w:b/>
          <w:sz w:val="21"/>
        </w:rPr>
        <w:t xml:space="preserve">Ai: </w:t>
      </w:r>
      <w:r>
        <w:rPr>
          <w:rFonts w:ascii="Arial" w:hAnsi="Arial"/>
          <w:b w:val="0"/>
          <w:i w:val="0"/>
          <w:color w:val="000000"/>
          <w:sz w:val="21"/>
        </w:rPr>
        <w:t>Approver (Level 1 / 2 / 3)</w:t>
      </w:r>
    </w:p>
    <w:p>
      <w:pPr>
        <w:spacing w:before="20" w:after="20"/>
      </w:pPr>
      <w:r>
        <w:rPr>
          <w:rFonts w:ascii="Arial" w:hAnsi="Arial"/>
          <w:b/>
          <w:sz w:val="21"/>
        </w:rPr>
        <w:t xml:space="preserve">API: </w:t>
      </w:r>
      <w:r>
        <w:rPr>
          <w:rFonts w:ascii="Arial" w:hAnsi="Arial"/>
          <w:b w:val="0"/>
          <w:i w:val="0"/>
          <w:color w:val="000000"/>
          <w:sz w:val="21"/>
        </w:rPr>
        <w:t>POST /api/v1/approval-requests/{id}/approve</w:t>
      </w:r>
    </w:p>
    <w:p>
      <w:pPr>
        <w:spacing w:before="0" w:after="0"/>
        <w:ind w:left="283"/>
        <w:shd w:val="clear" w:color="auto" w:fill="F2F2F2"/>
      </w:pPr>
      <w:r>
        <w:rPr>
          <w:rFonts w:ascii="Courier New" w:hAnsi="Courier New"/>
          <w:color w:val="1A1A1A"/>
          <w:sz w:val="17"/>
        </w:rPr>
        <w:t>UPDATE approval_requests       (status = APPROVED)</w:t>
      </w:r>
    </w:p>
    <w:p>
      <w:pPr>
        <w:spacing w:before="0" w:after="0"/>
        <w:ind w:left="283"/>
        <w:shd w:val="clear" w:color="auto" w:fill="F2F2F2"/>
      </w:pPr>
      <w:r>
        <w:rPr>
          <w:rFonts w:ascii="Courier New" w:hAnsi="Courier New"/>
          <w:color w:val="1A1A1A"/>
          <w:sz w:val="17"/>
        </w:rPr>
        <w:t>UPDATE group_plan_assignments  (assignment_status = APPROVED, approved_by, approved_at)</w:t>
      </w:r>
    </w:p>
    <w:p>
      <w:pPr>
        <w:spacing w:before="0" w:after="0"/>
        <w:ind w:left="283"/>
        <w:shd w:val="clear" w:color="auto" w:fill="F2F2F2"/>
      </w:pPr>
      <w:r>
        <w:rPr>
          <w:rFonts w:ascii="Courier New" w:hAnsi="Courier New"/>
          <w:color w:val="1A1A1A"/>
          <w:sz w:val="17"/>
        </w:rPr>
        <w:t>INSERT assignment_audits       (action = APPROVE)</w:t>
      </w:r>
    </w:p>
    <w:p>
      <w:pPr>
        <w:spacing w:before="40" w:after="40"/>
      </w:pPr>
    </w:p>
    <w:p>
      <w:pPr>
        <w:pStyle w:val="Heading3"/>
        <w:spacing w:before="200" w:after="80"/>
      </w:pPr>
      <w:r>
        <w:rPr>
          <w:rFonts w:ascii="Arial" w:hAnsi="Arial"/>
          <w:b/>
          <w:color w:val="2E5496"/>
          <w:sz w:val="24"/>
        </w:rPr>
        <w:t>Bước 4: Kích hoạt gói</w:t>
      </w:r>
    </w:p>
    <w:p>
      <w:pPr>
        <w:spacing w:before="20" w:after="20"/>
      </w:pPr>
      <w:r>
        <w:rPr>
          <w:rFonts w:ascii="Arial" w:hAnsi="Arial"/>
          <w:b/>
          <w:sz w:val="21"/>
        </w:rPr>
        <w:t xml:space="preserve">Ai: </w:t>
      </w:r>
      <w:r>
        <w:rPr>
          <w:rFonts w:ascii="Arial" w:hAnsi="Arial"/>
          <w:b w:val="0"/>
          <w:i w:val="0"/>
          <w:color w:val="000000"/>
          <w:sz w:val="21"/>
        </w:rPr>
        <w:t>Admin hoặc Scheduler</w:t>
      </w:r>
    </w:p>
    <w:p>
      <w:pPr>
        <w:spacing w:before="20" w:after="20"/>
      </w:pPr>
      <w:r>
        <w:rPr>
          <w:rFonts w:ascii="Arial" w:hAnsi="Arial"/>
          <w:b/>
          <w:sz w:val="21"/>
        </w:rPr>
        <w:t xml:space="preserve">API: </w:t>
      </w:r>
      <w:r>
        <w:rPr>
          <w:rFonts w:ascii="Arial" w:hAnsi="Arial"/>
          <w:b w:val="0"/>
          <w:i w:val="0"/>
          <w:color w:val="000000"/>
          <w:sz w:val="21"/>
        </w:rPr>
        <w:t>POST /api/v1/commercial-flows/group-assignments/{assignmentId}/execute</w:t>
      </w:r>
    </w:p>
    <w:p>
      <w:pPr>
        <w:spacing w:before="0" w:after="0"/>
        <w:ind w:left="283"/>
        <w:shd w:val="clear" w:color="auto" w:fill="F2F2F2"/>
      </w:pPr>
      <w:r>
        <w:rPr>
          <w:rFonts w:ascii="Courier New" w:hAnsi="Courier New"/>
          <w:color w:val="1A1A1A"/>
          <w:sz w:val="17"/>
        </w:rPr>
        <w:t>UPDATE group_plan_assignments  (assignment_status = ACTIVE, activated_at = NOW())</w:t>
      </w:r>
    </w:p>
    <w:p>
      <w:pPr>
        <w:spacing w:before="0" w:after="0"/>
        <w:ind w:left="283"/>
        <w:shd w:val="clear" w:color="auto" w:fill="F2F2F2"/>
      </w:pPr>
      <w:r>
        <w:rPr>
          <w:rFonts w:ascii="Courier New" w:hAnsi="Courier New"/>
          <w:color w:val="1A1A1A"/>
          <w:sz w:val="17"/>
        </w:rPr>
        <w:t>INSERT assignment_audits       (action = ACTIVATE)</w:t>
      </w:r>
    </w:p>
    <w:p>
      <w:pPr>
        <w:spacing w:before="40" w:after="40"/>
      </w:pPr>
    </w:p>
    <w:p>
      <w:pPr>
        <w:pStyle w:val="Heading3"/>
        <w:spacing w:before="200" w:after="80"/>
      </w:pPr>
      <w:r>
        <w:rPr>
          <w:rFonts w:ascii="Arial" w:hAnsi="Arial"/>
          <w:b/>
          <w:color w:val="2E5496"/>
          <w:sz w:val="24"/>
        </w:rPr>
        <w:t>Bước 5: Tạo subscription cho đại lý</w:t>
      </w:r>
    </w:p>
    <w:p>
      <w:pPr>
        <w:spacing w:before="20" w:after="20"/>
      </w:pPr>
      <w:r>
        <w:rPr>
          <w:rFonts w:ascii="Arial" w:hAnsi="Arial"/>
          <w:b/>
          <w:sz w:val="21"/>
        </w:rPr>
        <w:t xml:space="preserve">Ghi chú: </w:t>
      </w:r>
      <w:r>
        <w:rPr>
          <w:rFonts w:ascii="Arial" w:hAnsi="Arial"/>
          <w:b w:val="0"/>
          <w:i w:val="0"/>
          <w:color w:val="000000"/>
          <w:sz w:val="21"/>
        </w:rPr>
        <w:t>Xảy ra trong cùng request execute ở Bước 4, khi issueSubscription = true</w:t>
      </w:r>
    </w:p>
    <w:p>
      <w:pPr>
        <w:spacing w:before="0" w:after="0"/>
        <w:ind w:left="283"/>
        <w:shd w:val="clear" w:color="auto" w:fill="F2F2F2"/>
      </w:pPr>
      <w:r>
        <w:rPr>
          <w:rFonts w:ascii="Courier New" w:hAnsi="Courier New"/>
          <w:color w:val="1A1A1A"/>
          <w:sz w:val="17"/>
        </w:rPr>
        <w:t>1. Kiểm tra chưa có subscription ACTIVE cho assignment này</w:t>
      </w:r>
    </w:p>
    <w:p>
      <w:pPr>
        <w:spacing w:before="0" w:after="0"/>
        <w:ind w:left="283"/>
        <w:shd w:val="clear" w:color="auto" w:fill="F2F2F2"/>
      </w:pPr>
      <w:r>
        <w:rPr>
          <w:rFonts w:ascii="Courier New" w:hAnsi="Courier New"/>
          <w:color w:val="1A1A1A"/>
          <w:sz w:val="17"/>
        </w:rPr>
        <w:t>2. Resolve pricing rule (SIGNING_COUNT được ưu tiên cho đại lý)</w:t>
      </w:r>
    </w:p>
    <w:p>
      <w:pPr>
        <w:spacing w:before="0" w:after="0"/>
        <w:ind w:left="283"/>
        <w:shd w:val="clear" w:color="auto" w:fill="F2F2F2"/>
      </w:pPr>
      <w:r>
        <w:rPr>
          <w:rFonts w:ascii="Courier New" w:hAnsi="Courier New"/>
          <w:color w:val="1A1A1A"/>
          <w:sz w:val="17"/>
        </w:rPr>
        <w:t>3. INSERT subscriptions:</w:t>
      </w:r>
    </w:p>
    <w:p>
      <w:pPr>
        <w:spacing w:before="0" w:after="0"/>
        <w:ind w:left="283"/>
        <w:shd w:val="clear" w:color="auto" w:fill="F2F2F2"/>
      </w:pPr>
      <w:r>
        <w:rPr>
          <w:rFonts w:ascii="Courier New" w:hAnsi="Courier New"/>
          <w:color w:val="1A1A1A"/>
          <w:sz w:val="17"/>
        </w:rPr>
        <w:t xml:space="preserve">      subscriber_type        = GROUP</w:t>
      </w:r>
    </w:p>
    <w:p>
      <w:pPr>
        <w:spacing w:before="0" w:after="0"/>
        <w:ind w:left="283"/>
        <w:shd w:val="clear" w:color="auto" w:fill="F2F2F2"/>
      </w:pPr>
      <w:r>
        <w:rPr>
          <w:rFonts w:ascii="Courier New" w:hAnsi="Courier New"/>
          <w:color w:val="1A1A1A"/>
          <w:sz w:val="17"/>
        </w:rPr>
        <w:t xml:space="preserve">      group_id               = &lt;group_id&gt;</w:t>
      </w:r>
    </w:p>
    <w:p>
      <w:pPr>
        <w:spacing w:before="0" w:after="0"/>
        <w:ind w:left="283"/>
        <w:shd w:val="clear" w:color="auto" w:fill="F2F2F2"/>
      </w:pPr>
      <w:r>
        <w:rPr>
          <w:rFonts w:ascii="Courier New" w:hAnsi="Courier New"/>
          <w:color w:val="1A1A1A"/>
          <w:sz w:val="17"/>
        </w:rPr>
        <w:t xml:space="preserve">      user_id                = NULL         ← không dùng cho GROUP</w:t>
      </w:r>
    </w:p>
    <w:p>
      <w:pPr>
        <w:spacing w:before="0" w:after="0"/>
        <w:ind w:left="283"/>
        <w:shd w:val="clear" w:color="auto" w:fill="F2F2F2"/>
      </w:pPr>
      <w:r>
        <w:rPr>
          <w:rFonts w:ascii="Courier New" w:hAnsi="Courier New"/>
          <w:color w:val="1A1A1A"/>
          <w:sz w:val="17"/>
        </w:rPr>
        <w:t xml:space="preserve">      plan_template_id</w:t>
      </w:r>
    </w:p>
    <w:p>
      <w:pPr>
        <w:spacing w:before="0" w:after="0"/>
        <w:ind w:left="283"/>
        <w:shd w:val="clear" w:color="auto" w:fill="F2F2F2"/>
      </w:pPr>
      <w:r>
        <w:rPr>
          <w:rFonts w:ascii="Courier New" w:hAnsi="Courier New"/>
          <w:color w:val="1A1A1A"/>
          <w:sz w:val="17"/>
        </w:rPr>
        <w:t xml:space="preserve">      pricing_rule_id</w:t>
      </w:r>
    </w:p>
    <w:p>
      <w:pPr>
        <w:spacing w:before="0" w:after="0"/>
        <w:ind w:left="283"/>
        <w:shd w:val="clear" w:color="auto" w:fill="F2F2F2"/>
      </w:pPr>
      <w:r>
        <w:rPr>
          <w:rFonts w:ascii="Courier New" w:hAnsi="Courier New"/>
          <w:color w:val="1A1A1A"/>
          <w:sz w:val="17"/>
        </w:rPr>
        <w:t xml:space="preserve">      group_plan_assignment_id</w:t>
      </w:r>
    </w:p>
    <w:p>
      <w:pPr>
        <w:spacing w:before="0" w:after="0"/>
        <w:ind w:left="283"/>
        <w:shd w:val="clear" w:color="auto" w:fill="F2F2F2"/>
      </w:pPr>
      <w:r>
        <w:rPr>
          <w:rFonts w:ascii="Courier New" w:hAnsi="Courier New"/>
          <w:color w:val="1A1A1A"/>
          <w:sz w:val="17"/>
        </w:rPr>
        <w:t xml:space="preserve">      source_type            = GROUP_ASSIGNMENT</w:t>
      </w:r>
    </w:p>
    <w:p>
      <w:pPr>
        <w:spacing w:before="0" w:after="0"/>
        <w:ind w:left="283"/>
        <w:shd w:val="clear" w:color="auto" w:fill="F2F2F2"/>
      </w:pPr>
      <w:r>
        <w:rPr>
          <w:rFonts w:ascii="Courier New" w:hAnsi="Courier New"/>
          <w:color w:val="1A1A1A"/>
          <w:sz w:val="17"/>
        </w:rPr>
        <w:t xml:space="preserve">      status                 = ACTIVE</w:t>
      </w:r>
    </w:p>
    <w:p>
      <w:pPr>
        <w:spacing w:before="0" w:after="0"/>
        <w:ind w:left="283"/>
        <w:shd w:val="clear" w:color="auto" w:fill="F2F2F2"/>
      </w:pPr>
      <w:r>
        <w:rPr>
          <w:rFonts w:ascii="Courier New" w:hAnsi="Courier New"/>
          <w:color w:val="1A1A1A"/>
          <w:sz w:val="17"/>
        </w:rPr>
        <w:t xml:space="preserve">      start_date, end_date</w:t>
      </w:r>
    </w:p>
    <w:p>
      <w:pPr>
        <w:spacing w:before="0" w:after="0"/>
        <w:ind w:left="283"/>
        <w:shd w:val="clear" w:color="auto" w:fill="F2F2F2"/>
      </w:pPr>
      <w:r>
        <w:rPr>
          <w:rFonts w:ascii="Courier New" w:hAnsi="Courier New"/>
          <w:color w:val="1A1A1A"/>
          <w:sz w:val="17"/>
        </w:rPr>
        <w:t xml:space="preserve">      signing_quota_total    = pricing_rule.quota_total  ← copy vào đây</w:t>
      </w:r>
    </w:p>
    <w:p>
      <w:pPr>
        <w:spacing w:before="0" w:after="0"/>
        <w:ind w:left="283"/>
        <w:shd w:val="clear" w:color="auto" w:fill="F2F2F2"/>
      </w:pPr>
      <w:r>
        <w:rPr>
          <w:rFonts w:ascii="Courier New" w:hAnsi="Courier New"/>
          <w:color w:val="1A1A1A"/>
          <w:sz w:val="17"/>
        </w:rPr>
        <w:t xml:space="preserve">      signing_quota_used     = 0</w:t>
      </w:r>
    </w:p>
    <w:p>
      <w:pPr>
        <w:spacing w:before="40" w:after="40"/>
      </w:pPr>
    </w:p>
    <w:p>
      <w:pPr>
        <w:pStyle w:val="Heading3"/>
        <w:spacing w:before="200" w:after="80"/>
      </w:pPr>
      <w:r>
        <w:rPr>
          <w:rFonts w:ascii="Arial" w:hAnsi="Arial"/>
          <w:b/>
          <w:color w:val="2E5496"/>
          <w:sz w:val="24"/>
        </w:rPr>
        <w:t>Bước 6: Thêm thành viên đại lý</w:t>
      </w:r>
    </w:p>
    <w:p>
      <w:pPr>
        <w:spacing w:before="0" w:after="0"/>
        <w:ind w:left="283"/>
        <w:shd w:val="clear" w:color="auto" w:fill="F2F2F2"/>
      </w:pPr>
      <w:r>
        <w:rPr>
          <w:rFonts w:ascii="Courier New" w:hAnsi="Courier New"/>
          <w:color w:val="1A1A1A"/>
          <w:sz w:val="17"/>
        </w:rPr>
        <w:t>INSERT group_members:</w:t>
      </w:r>
    </w:p>
    <w:p>
      <w:pPr>
        <w:spacing w:before="0" w:after="0"/>
        <w:ind w:left="283"/>
        <w:shd w:val="clear" w:color="auto" w:fill="F2F2F2"/>
      </w:pPr>
      <w:r>
        <w:rPr>
          <w:rFonts w:ascii="Courier New" w:hAnsi="Courier New"/>
          <w:color w:val="1A1A1A"/>
          <w:sz w:val="17"/>
        </w:rPr>
        <w:t xml:space="preserve">      group_id</w:t>
      </w:r>
    </w:p>
    <w:p>
      <w:pPr>
        <w:spacing w:before="0" w:after="0"/>
        <w:ind w:left="283"/>
        <w:shd w:val="clear" w:color="auto" w:fill="F2F2F2"/>
      </w:pPr>
      <w:r>
        <w:rPr>
          <w:rFonts w:ascii="Courier New" w:hAnsi="Courier New"/>
          <w:color w:val="1A1A1A"/>
          <w:sz w:val="17"/>
        </w:rPr>
        <w:t xml:space="preserve">      user_id                = &lt;ID từ RS Core&gt;</w:t>
      </w:r>
    </w:p>
    <w:p>
      <w:pPr>
        <w:spacing w:before="0" w:after="0"/>
        <w:ind w:left="283"/>
        <w:shd w:val="clear" w:color="auto" w:fill="F2F2F2"/>
      </w:pPr>
      <w:r>
        <w:rPr>
          <w:rFonts w:ascii="Courier New" w:hAnsi="Courier New"/>
          <w:color w:val="1A1A1A"/>
          <w:sz w:val="17"/>
        </w:rPr>
        <w:t xml:space="preserve">      role                   = OPERATOR / MEMBER</w:t>
      </w:r>
    </w:p>
    <w:p>
      <w:pPr>
        <w:spacing w:before="0" w:after="0"/>
        <w:ind w:left="283"/>
        <w:shd w:val="clear" w:color="auto" w:fill="F2F2F2"/>
      </w:pPr>
      <w:r>
        <w:rPr>
          <w:rFonts w:ascii="Courier New" w:hAnsi="Courier New"/>
          <w:color w:val="1A1A1A"/>
          <w:sz w:val="17"/>
        </w:rPr>
        <w:t xml:space="preserve">      source_assignment_id   = group_plan_assignment_id</w:t>
      </w:r>
    </w:p>
    <w:p>
      <w:pPr>
        <w:spacing w:before="40" w:after="40"/>
      </w:pPr>
    </w:p>
    <w:p>
      <w:pPr>
        <w:pStyle w:val="Heading3"/>
        <w:spacing w:before="200" w:after="80"/>
      </w:pPr>
      <w:r>
        <w:rPr>
          <w:rFonts w:ascii="Arial" w:hAnsi="Arial"/>
          <w:b/>
          <w:color w:val="2E5496"/>
          <w:sz w:val="24"/>
        </w:rPr>
        <w:t>Bước 7: Cấp phát chứng thư cho từng thành viên</w:t>
      </w:r>
    </w:p>
    <w:p>
      <w:pPr>
        <w:spacing w:before="0" w:after="0"/>
        <w:ind w:left="283"/>
        <w:shd w:val="clear" w:color="auto" w:fill="F2F2F2"/>
      </w:pPr>
      <w:r>
        <w:rPr>
          <w:rFonts w:ascii="Courier New" w:hAnsi="Courier New"/>
          <w:color w:val="1A1A1A"/>
          <w:sz w:val="17"/>
        </w:rPr>
        <w:t>Với mỗi user_id trong group_members:</w:t>
      </w:r>
    </w:p>
    <w:p>
      <w:pPr>
        <w:spacing w:before="0" w:after="0"/>
        <w:ind w:left="283"/>
        <w:shd w:val="clear" w:color="auto" w:fill="F2F2F2"/>
      </w:pPr>
      <w:r>
        <w:rPr>
          <w:rFonts w:ascii="Courier New" w:hAnsi="Courier New"/>
          <w:color w:val="1A1A1A"/>
          <w:sz w:val="17"/>
        </w:rPr>
        <w:t>INSERT certificate_provisioning_records:</w:t>
      </w:r>
    </w:p>
    <w:p>
      <w:pPr>
        <w:spacing w:before="0" w:after="0"/>
        <w:ind w:left="283"/>
        <w:shd w:val="clear" w:color="auto" w:fill="F2F2F2"/>
      </w:pPr>
      <w:r>
        <w:rPr>
          <w:rFonts w:ascii="Courier New" w:hAnsi="Courier New"/>
          <w:color w:val="1A1A1A"/>
          <w:sz w:val="17"/>
        </w:rPr>
        <w:t xml:space="preserve">      subscription_id</w:t>
      </w:r>
    </w:p>
    <w:p>
      <w:pPr>
        <w:spacing w:before="0" w:after="0"/>
        <w:ind w:left="283"/>
        <w:shd w:val="clear" w:color="auto" w:fill="F2F2F2"/>
      </w:pPr>
      <w:r>
        <w:rPr>
          <w:rFonts w:ascii="Courier New" w:hAnsi="Courier New"/>
          <w:color w:val="1A1A1A"/>
          <w:sz w:val="17"/>
        </w:rPr>
        <w:t xml:space="preserve">      group_plan_assignment_id</w:t>
      </w:r>
    </w:p>
    <w:p>
      <w:pPr>
        <w:spacing w:before="0" w:after="0"/>
        <w:ind w:left="283"/>
        <w:shd w:val="clear" w:color="auto" w:fill="F2F2F2"/>
      </w:pPr>
      <w:r>
        <w:rPr>
          <w:rFonts w:ascii="Courier New" w:hAnsi="Courier New"/>
          <w:color w:val="1A1A1A"/>
          <w:sz w:val="17"/>
        </w:rPr>
        <w:t xml:space="preserve">      pricing_rule_id</w:t>
      </w:r>
    </w:p>
    <w:p>
      <w:pPr>
        <w:spacing w:before="0" w:after="0"/>
        <w:ind w:left="283"/>
        <w:shd w:val="clear" w:color="auto" w:fill="F2F2F2"/>
      </w:pPr>
      <w:r>
        <w:rPr>
          <w:rFonts w:ascii="Courier New" w:hAnsi="Courier New"/>
          <w:color w:val="1A1A1A"/>
          <w:sz w:val="17"/>
        </w:rPr>
        <w:t xml:space="preserve">      user_id</w:t>
      </w:r>
    </w:p>
    <w:p>
      <w:pPr>
        <w:spacing w:before="0" w:after="0"/>
        <w:ind w:left="283"/>
        <w:shd w:val="clear" w:color="auto" w:fill="F2F2F2"/>
      </w:pPr>
      <w:r>
        <w:rPr>
          <w:rFonts w:ascii="Courier New" w:hAnsi="Courier New"/>
          <w:color w:val="1A1A1A"/>
          <w:sz w:val="17"/>
        </w:rPr>
        <w:t xml:space="preserve">      cert_type              = ORGANIZATION (3) hoặc INDIVIDUAL_OF_ORG (2)</w:t>
      </w:r>
    </w:p>
    <w:p>
      <w:pPr>
        <w:spacing w:before="0" w:after="0"/>
        <w:ind w:left="283"/>
        <w:shd w:val="clear" w:color="auto" w:fill="F2F2F2"/>
      </w:pPr>
      <w:r>
        <w:rPr>
          <w:rFonts w:ascii="Courier New" w:hAnsi="Courier New"/>
          <w:color w:val="1A1A1A"/>
          <w:sz w:val="17"/>
        </w:rPr>
        <w:t xml:space="preserve">      status                 = PENDING</w:t>
      </w:r>
    </w:p>
    <w:p>
      <w:pPr>
        <w:spacing w:before="0" w:after="0"/>
        <w:ind w:left="283"/>
        <w:shd w:val="clear" w:color="auto" w:fill="F2F2F2"/>
      </w:pPr>
      <w:r>
        <w:rPr>
          <w:rFonts w:ascii="Courier New" w:hAnsi="Courier New"/>
          <w:color w:val="1A1A1A"/>
          <w:sz w:val="17"/>
        </w:rPr>
        <w:t>→ Gọi RS Core API → nhận certificate_id, key_id, expires_at</w:t>
      </w:r>
    </w:p>
    <w:p>
      <w:pPr>
        <w:spacing w:before="0" w:after="0"/>
        <w:ind w:left="283"/>
        <w:shd w:val="clear" w:color="auto" w:fill="F2F2F2"/>
      </w:pPr>
      <w:r>
        <w:rPr>
          <w:rFonts w:ascii="Courier New" w:hAnsi="Courier New"/>
          <w:color w:val="1A1A1A"/>
          <w:sz w:val="17"/>
        </w:rPr>
        <w:t>UPDATE certificate_provisioning_records: status = COMPLETED</w:t>
      </w:r>
    </w:p>
    <w:p>
      <w:pPr>
        <w:spacing w:before="40" w:after="40"/>
      </w:pPr>
    </w:p>
    <w:p>
      <w:pPr>
        <w:pStyle w:val="Heading3"/>
        <w:spacing w:before="200" w:after="80"/>
      </w:pPr>
      <w:r>
        <w:rPr>
          <w:rFonts w:ascii="Arial" w:hAnsi="Arial"/>
          <w:b/>
          <w:color w:val="2E5496"/>
          <w:sz w:val="24"/>
        </w:rPr>
        <w:t>Bước 8: Thành viên sử dụng chứng thư (ký tài liệu)</w:t>
      </w:r>
    </w:p>
    <w:p>
      <w:pPr>
        <w:spacing w:before="0" w:after="0"/>
        <w:ind w:left="283"/>
        <w:shd w:val="clear" w:color="auto" w:fill="F2F2F2"/>
      </w:pPr>
      <w:r>
        <w:rPr>
          <w:rFonts w:ascii="Courier New" w:hAnsi="Courier New"/>
          <w:color w:val="1A1A1A"/>
          <w:sz w:val="17"/>
        </w:rPr>
        <w:t>INSERT certificate_usage_records:</w:t>
      </w:r>
    </w:p>
    <w:p>
      <w:pPr>
        <w:spacing w:before="0" w:after="0"/>
        <w:ind w:left="283"/>
        <w:shd w:val="clear" w:color="auto" w:fill="F2F2F2"/>
      </w:pPr>
      <w:r>
        <w:rPr>
          <w:rFonts w:ascii="Courier New" w:hAnsi="Courier New"/>
          <w:color w:val="1A1A1A"/>
          <w:sz w:val="17"/>
        </w:rPr>
        <w:t xml:space="preserve">      certificate_id</w:t>
      </w:r>
    </w:p>
    <w:p>
      <w:pPr>
        <w:spacing w:before="0" w:after="0"/>
        <w:ind w:left="283"/>
        <w:shd w:val="clear" w:color="auto" w:fill="F2F2F2"/>
      </w:pPr>
      <w:r>
        <w:rPr>
          <w:rFonts w:ascii="Courier New" w:hAnsi="Courier New"/>
          <w:color w:val="1A1A1A"/>
          <w:sz w:val="17"/>
        </w:rPr>
        <w:t xml:space="preserve">      user_id</w:t>
      </w:r>
    </w:p>
    <w:p>
      <w:pPr>
        <w:spacing w:before="0" w:after="0"/>
        <w:ind w:left="283"/>
        <w:shd w:val="clear" w:color="auto" w:fill="F2F2F2"/>
      </w:pPr>
      <w:r>
        <w:rPr>
          <w:rFonts w:ascii="Courier New" w:hAnsi="Courier New"/>
          <w:color w:val="1A1A1A"/>
          <w:sz w:val="17"/>
        </w:rPr>
        <w:t xml:space="preserve">      subscription_id        ← subscription của group</w:t>
      </w:r>
    </w:p>
    <w:p>
      <w:pPr>
        <w:spacing w:before="0" w:after="0"/>
        <w:ind w:left="283"/>
        <w:shd w:val="clear" w:color="auto" w:fill="F2F2F2"/>
      </w:pPr>
      <w:r>
        <w:rPr>
          <w:rFonts w:ascii="Courier New" w:hAnsi="Courier New"/>
          <w:color w:val="1A1A1A"/>
          <w:sz w:val="17"/>
        </w:rPr>
        <w:t xml:space="preserve">      group_plan_assignment_id</w:t>
      </w:r>
    </w:p>
    <w:p>
      <w:pPr>
        <w:spacing w:before="0" w:after="0"/>
        <w:ind w:left="283"/>
        <w:shd w:val="clear" w:color="auto" w:fill="F2F2F2"/>
      </w:pPr>
      <w:r>
        <w:rPr>
          <w:rFonts w:ascii="Courier New" w:hAnsi="Courier New"/>
          <w:color w:val="1A1A1A"/>
          <w:sz w:val="17"/>
        </w:rPr>
        <w:t xml:space="preserve">      usage_type             = SIGNING</w:t>
      </w:r>
    </w:p>
    <w:p>
      <w:pPr>
        <w:spacing w:before="0" w:after="0"/>
        <w:ind w:left="283"/>
        <w:shd w:val="clear" w:color="auto" w:fill="F2F2F2"/>
      </w:pPr>
      <w:r>
        <w:rPr>
          <w:rFonts w:ascii="Courier New" w:hAnsi="Courier New"/>
          <w:color w:val="1A1A1A"/>
          <w:sz w:val="17"/>
        </w:rPr>
        <w:t xml:space="preserve">      quantity               = 1</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UPDATE subscriptions:</w:t>
      </w:r>
    </w:p>
    <w:p>
      <w:pPr>
        <w:spacing w:before="0" w:after="0"/>
        <w:ind w:left="283"/>
        <w:shd w:val="clear" w:color="auto" w:fill="F2F2F2"/>
      </w:pPr>
      <w:r>
        <w:rPr>
          <w:rFonts w:ascii="Courier New" w:hAnsi="Courier New"/>
          <w:color w:val="1A1A1A"/>
          <w:sz w:val="17"/>
        </w:rPr>
        <w:t xml:space="preserve">      signing_quota_used++</w:t>
      </w:r>
    </w:p>
    <w:p>
      <w:pPr>
        <w:spacing w:before="40" w:after="40"/>
      </w:pPr>
    </w:p>
    <w:p>
      <w:pPr>
        <w:pStyle w:val="Heading3"/>
        <w:spacing w:before="200" w:after="80"/>
      </w:pPr>
      <w:r>
        <w:rPr>
          <w:rFonts w:ascii="Arial" w:hAnsi="Arial"/>
          <w:b/>
          <w:color w:val="2E5496"/>
          <w:sz w:val="24"/>
        </w:rPr>
        <w:t>Bước 9: Tính sao kê cuối kỳ</w:t>
      </w:r>
    </w:p>
    <w:p>
      <w:pPr>
        <w:spacing w:before="20" w:after="20"/>
      </w:pPr>
      <w:r>
        <w:rPr>
          <w:rFonts w:ascii="Arial" w:hAnsi="Arial"/>
          <w:b/>
          <w:sz w:val="21"/>
        </w:rPr>
        <w:t xml:space="preserve">Ai: </w:t>
      </w:r>
      <w:r>
        <w:rPr>
          <w:rFonts w:ascii="Arial" w:hAnsi="Arial"/>
          <w:b w:val="0"/>
          <w:i w:val="0"/>
          <w:color w:val="000000"/>
          <w:sz w:val="21"/>
        </w:rPr>
        <w:t>Admin</w:t>
      </w:r>
    </w:p>
    <w:p>
      <w:pPr>
        <w:spacing w:before="20" w:after="20"/>
      </w:pPr>
      <w:r>
        <w:rPr>
          <w:rFonts w:ascii="Arial" w:hAnsi="Arial"/>
          <w:b/>
          <w:sz w:val="21"/>
        </w:rPr>
        <w:t xml:space="preserve">API: </w:t>
      </w:r>
      <w:r>
        <w:rPr>
          <w:rFonts w:ascii="Arial" w:hAnsi="Arial"/>
          <w:b w:val="0"/>
          <w:i w:val="0"/>
          <w:color w:val="000000"/>
          <w:sz w:val="21"/>
        </w:rPr>
        <w:t>POST /api/v1/commercial-flows/groups/{groupId}/settlement</w:t>
      </w:r>
    </w:p>
    <w:p>
      <w:pPr>
        <w:spacing w:before="0" w:after="0"/>
        <w:ind w:left="283"/>
        <w:shd w:val="clear" w:color="auto" w:fill="F2F2F2"/>
      </w:pPr>
      <w:r>
        <w:rPr>
          <w:rFonts w:ascii="Courier New" w:hAnsi="Courier New"/>
          <w:color w:val="1A1A1A"/>
          <w:sz w:val="17"/>
        </w:rPr>
        <w:t>1. Quét certificate_usage_records trong khoảng from_date → to_date</w:t>
      </w:r>
    </w:p>
    <w:p>
      <w:pPr>
        <w:spacing w:before="0" w:after="0"/>
        <w:ind w:left="283"/>
        <w:shd w:val="clear" w:color="auto" w:fill="F2F2F2"/>
      </w:pPr>
      <w:r>
        <w:rPr>
          <w:rFonts w:ascii="Courier New" w:hAnsi="Courier New"/>
          <w:color w:val="1A1A1A"/>
          <w:sz w:val="17"/>
        </w:rPr>
        <w:t>2. Với mỗi record:</w:t>
      </w:r>
    </w:p>
    <w:p>
      <w:pPr>
        <w:spacing w:before="0" w:after="0"/>
        <w:ind w:left="283"/>
        <w:shd w:val="clear" w:color="auto" w:fill="F2F2F2"/>
      </w:pPr>
      <w:r>
        <w:rPr>
          <w:rFonts w:ascii="Courier New" w:hAnsi="Courier New"/>
          <w:color w:val="1A1A1A"/>
          <w:sz w:val="17"/>
        </w:rPr>
        <w:t xml:space="preserve">      - Lấy subscription → lấy pricing_rule (LIVE qua FK!)</w:t>
      </w:r>
    </w:p>
    <w:p>
      <w:pPr>
        <w:spacing w:before="0" w:after="0"/>
        <w:ind w:left="283"/>
        <w:shd w:val="clear" w:color="auto" w:fill="F2F2F2"/>
      </w:pPr>
      <w:r>
        <w:rPr>
          <w:rFonts w:ascii="Courier New" w:hAnsi="Courier New"/>
          <w:color w:val="1A1A1A"/>
          <w:sz w:val="17"/>
        </w:rPr>
        <w:t xml:space="preserve">      - Tính tiền: quantity × pricing_rule.unit_price</w:t>
      </w:r>
    </w:p>
    <w:p>
      <w:pPr>
        <w:spacing w:before="0" w:after="0"/>
        <w:ind w:left="283"/>
        <w:shd w:val="clear" w:color="auto" w:fill="F2F2F2"/>
      </w:pPr>
      <w:r>
        <w:rPr>
          <w:rFonts w:ascii="Courier New" w:hAnsi="Courier New"/>
          <w:color w:val="1A1A1A"/>
          <w:sz w:val="17"/>
        </w:rPr>
        <w:t>3. INSERT settlement_statements:</w:t>
      </w:r>
    </w:p>
    <w:p>
      <w:pPr>
        <w:spacing w:before="0" w:after="0"/>
        <w:ind w:left="283"/>
        <w:shd w:val="clear" w:color="auto" w:fill="F2F2F2"/>
      </w:pPr>
      <w:r>
        <w:rPr>
          <w:rFonts w:ascii="Courier New" w:hAnsi="Courier New"/>
          <w:color w:val="1A1A1A"/>
          <w:sz w:val="17"/>
        </w:rPr>
        <w:t xml:space="preserve">      group_id</w:t>
      </w:r>
    </w:p>
    <w:p>
      <w:pPr>
        <w:spacing w:before="0" w:after="0"/>
        <w:ind w:left="283"/>
        <w:shd w:val="clear" w:color="auto" w:fill="F2F2F2"/>
      </w:pPr>
      <w:r>
        <w:rPr>
          <w:rFonts w:ascii="Courier New" w:hAnsi="Courier New"/>
          <w:color w:val="1A1A1A"/>
          <w:sz w:val="17"/>
        </w:rPr>
        <w:t xml:space="preserve">      from_date, to_date</w:t>
      </w:r>
    </w:p>
    <w:p>
      <w:pPr>
        <w:spacing w:before="0" w:after="0"/>
        <w:ind w:left="283"/>
        <w:shd w:val="clear" w:color="auto" w:fill="F2F2F2"/>
      </w:pPr>
      <w:r>
        <w:rPr>
          <w:rFonts w:ascii="Courier New" w:hAnsi="Courier New"/>
          <w:color w:val="1A1A1A"/>
          <w:sz w:val="17"/>
        </w:rPr>
        <w:t xml:space="preserve">      status               = DRAFT (hoặc FINALIZED nếu finalizeNow=true)</w:t>
      </w:r>
    </w:p>
    <w:p>
      <w:pPr>
        <w:spacing w:before="0" w:after="0"/>
        <w:ind w:left="283"/>
        <w:shd w:val="clear" w:color="auto" w:fill="F2F2F2"/>
      </w:pPr>
      <w:r>
        <w:rPr>
          <w:rFonts w:ascii="Courier New" w:hAnsi="Courier New"/>
          <w:color w:val="1A1A1A"/>
          <w:sz w:val="17"/>
        </w:rPr>
        <w:t xml:space="preserve">      total_certificates</w:t>
      </w:r>
    </w:p>
    <w:p>
      <w:pPr>
        <w:spacing w:before="0" w:after="0"/>
        <w:ind w:left="283"/>
        <w:shd w:val="clear" w:color="auto" w:fill="F2F2F2"/>
      </w:pPr>
      <w:r>
        <w:rPr>
          <w:rFonts w:ascii="Courier New" w:hAnsi="Courier New"/>
          <w:color w:val="1A1A1A"/>
          <w:sz w:val="17"/>
        </w:rPr>
        <w:t xml:space="preserve">      total_signings</w:t>
      </w:r>
    </w:p>
    <w:p>
      <w:pPr>
        <w:spacing w:before="0" w:after="0"/>
        <w:ind w:left="283"/>
        <w:shd w:val="clear" w:color="auto" w:fill="F2F2F2"/>
      </w:pPr>
      <w:r>
        <w:rPr>
          <w:rFonts w:ascii="Courier New" w:hAnsi="Courier New"/>
          <w:color w:val="1A1A1A"/>
          <w:sz w:val="17"/>
        </w:rPr>
        <w:t xml:space="preserve">      total_amount</w:t>
      </w:r>
    </w:p>
    <w:p>
      <w:pPr>
        <w:spacing w:before="0" w:after="0"/>
        <w:ind w:left="283"/>
        <w:shd w:val="clear" w:color="auto" w:fill="F2F2F2"/>
      </w:pPr>
      <w:r>
        <w:rPr>
          <w:rFonts w:ascii="Courier New" w:hAnsi="Courier New"/>
          <w:color w:val="1A1A1A"/>
          <w:sz w:val="17"/>
        </w:rPr>
        <w:t xml:space="preserve">      currency             (lấy từ pricing_rule.currency)</w:t>
      </w:r>
    </w:p>
    <w:p>
      <w:pPr>
        <w:spacing w:before="0" w:after="0"/>
        <w:ind w:left="283"/>
        <w:shd w:val="clear" w:color="auto" w:fill="F2F2F2"/>
      </w:pPr>
      <w:r>
        <w:rPr>
          <w:rFonts w:ascii="Courier New" w:hAnsi="Courier New"/>
          <w:color w:val="1A1A1A"/>
          <w:sz w:val="17"/>
        </w:rPr>
        <w:t>4. UPSERT usage_aggregates:</w:t>
      </w:r>
    </w:p>
    <w:p>
      <w:pPr>
        <w:spacing w:before="0" w:after="0"/>
        <w:ind w:left="283"/>
        <w:shd w:val="clear" w:color="auto" w:fill="F2F2F2"/>
      </w:pPr>
      <w:r>
        <w:rPr>
          <w:rFonts w:ascii="Courier New" w:hAnsi="Courier New"/>
          <w:color w:val="1A1A1A"/>
          <w:sz w:val="17"/>
        </w:rPr>
        <w:t xml:space="preserve">      aggregate_scope = GROUP</w:t>
      </w:r>
    </w:p>
    <w:p>
      <w:pPr>
        <w:spacing w:before="0" w:after="0"/>
        <w:ind w:left="283"/>
        <w:shd w:val="clear" w:color="auto" w:fill="F2F2F2"/>
      </w:pPr>
      <w:r>
        <w:rPr>
          <w:rFonts w:ascii="Courier New" w:hAnsi="Courier New"/>
          <w:color w:val="1A1A1A"/>
          <w:sz w:val="17"/>
        </w:rPr>
        <w:t xml:space="preserve">      scope_id        = group_id</w:t>
      </w:r>
    </w:p>
    <w:p>
      <w:pPr>
        <w:spacing w:before="0" w:after="0"/>
        <w:ind w:left="283"/>
        <w:shd w:val="clear" w:color="auto" w:fill="F2F2F2"/>
      </w:pPr>
      <w:r>
        <w:rPr>
          <w:rFonts w:ascii="Courier New" w:hAnsi="Courier New"/>
          <w:color w:val="1A1A1A"/>
          <w:sz w:val="17"/>
        </w:rPr>
        <w:t xml:space="preserve">      period_key      = "YYYYMMDD-YYYYMMDD"</w:t>
      </w:r>
    </w:p>
    <w:p>
      <w:pPr>
        <w:spacing w:before="40" w:after="40"/>
      </w:pPr>
    </w:p>
    <w:p>
      <w:pPr>
        <w:pStyle w:val="Heading3"/>
        <w:spacing w:before="200" w:after="80"/>
      </w:pPr>
      <w:r>
        <w:rPr>
          <w:rFonts w:ascii="Arial" w:hAnsi="Arial"/>
          <w:b/>
          <w:color w:val="2E5496"/>
          <w:sz w:val="24"/>
        </w:rPr>
        <w:t>Bước 10: Hết hạn gói</w:t>
      </w:r>
    </w:p>
    <w:p>
      <w:pPr>
        <w:spacing w:before="20" w:after="20"/>
      </w:pPr>
      <w:r>
        <w:rPr>
          <w:rFonts w:ascii="Arial" w:hAnsi="Arial"/>
          <w:b/>
          <w:sz w:val="21"/>
        </w:rPr>
        <w:t xml:space="preserve">Khi nào: </w:t>
      </w:r>
      <w:r>
        <w:rPr>
          <w:rFonts w:ascii="Arial" w:hAnsi="Arial"/>
          <w:b w:val="0"/>
          <w:i w:val="0"/>
          <w:color w:val="000000"/>
          <w:sz w:val="21"/>
        </w:rPr>
        <w:t>Scheduler chạy, phát hiện apply_to &lt; today</w:t>
      </w:r>
    </w:p>
    <w:p>
      <w:pPr>
        <w:spacing w:before="0" w:after="0"/>
        <w:ind w:left="283"/>
        <w:shd w:val="clear" w:color="auto" w:fill="F2F2F2"/>
      </w:pPr>
      <w:r>
        <w:rPr>
          <w:rFonts w:ascii="Courier New" w:hAnsi="Courier New"/>
          <w:color w:val="1A1A1A"/>
          <w:sz w:val="17"/>
        </w:rPr>
        <w:t>UPDATE group_plan_assignments  (assignment_status = EXPIRED)</w:t>
      </w:r>
    </w:p>
    <w:p>
      <w:pPr>
        <w:spacing w:before="0" w:after="0"/>
        <w:ind w:left="283"/>
        <w:shd w:val="clear" w:color="auto" w:fill="F2F2F2"/>
      </w:pPr>
      <w:r>
        <w:rPr>
          <w:rFonts w:ascii="Courier New" w:hAnsi="Courier New"/>
          <w:color w:val="1A1A1A"/>
          <w:sz w:val="17"/>
        </w:rPr>
        <w:t>UPDATE subscriptions           (status = EXPIRED)</w:t>
      </w:r>
    </w:p>
    <w:p>
      <w:pPr>
        <w:spacing w:before="0" w:after="0"/>
        <w:ind w:left="283"/>
        <w:shd w:val="clear" w:color="auto" w:fill="F2F2F2"/>
      </w:pPr>
      <w:r>
        <w:rPr>
          <w:rFonts w:ascii="Courier New" w:hAnsi="Courier New"/>
          <w:color w:val="1A1A1A"/>
          <w:sz w:val="17"/>
        </w:rPr>
        <w:t>INSERT assignment_audits       (action = EXPIRE)</w:t>
      </w:r>
    </w:p>
    <w:p>
      <w:pPr>
        <w:spacing w:before="40" w:after="40"/>
      </w:pPr>
    </w:p>
    <w:p>
      <w:pPr>
        <w:pStyle w:val="Heading1"/>
        <w:spacing w:before="360" w:after="160"/>
        <w:pBdr>
          <w:bottom w:val="single" w:sz="12" w:space="1" w:color="1F3864"/>
        </w:pBdr>
      </w:pPr>
      <w:r>
        <w:rPr>
          <w:rFonts w:ascii="Arial" w:hAnsi="Arial"/>
          <w:b/>
          <w:color w:val="1F3864"/>
          <w:sz w:val="36"/>
        </w:rPr>
        <w:t>6. Dữ liệu đi đâu sau khi Subscription được tạo</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  subscriptions  │ ← điểm bắt đầu</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                     │                     │</w:t>
      </w:r>
    </w:p>
    <w:p>
      <w:pPr>
        <w:spacing w:before="0" w:after="0"/>
        <w:ind w:left="283"/>
        <w:shd w:val="clear" w:color="auto" w:fill="F2F2F2"/>
      </w:pPr>
      <w:r>
        <w:rPr>
          <w:rFonts w:ascii="Courier New" w:hAnsi="Courier New"/>
          <w:color w:val="1A1A1A"/>
          <w:sz w:val="17"/>
        </w:rPr>
        <w:t xml:space="preserve">     ▼                     ▼                     ▼</w:t>
      </w:r>
    </w:p>
    <w:p>
      <w:pPr>
        <w:spacing w:before="0" w:after="0"/>
        <w:ind w:left="283"/>
        <w:shd w:val="clear" w:color="auto" w:fill="F2F2F2"/>
      </w:pPr>
      <w:r>
        <w:rPr>
          <w:rFonts w:ascii="Courier New" w:hAnsi="Courier New"/>
          <w:color w:val="1A1A1A"/>
          <w:sz w:val="17"/>
        </w:rPr>
        <w:t>┌──────────────┐   ┌──────────────────┐   ┌────────────────┐</w:t>
      </w:r>
    </w:p>
    <w:p>
      <w:pPr>
        <w:spacing w:before="0" w:after="0"/>
        <w:ind w:left="283"/>
        <w:shd w:val="clear" w:color="auto" w:fill="F2F2F2"/>
      </w:pPr>
      <w:r>
        <w:rPr>
          <w:rFonts w:ascii="Courier New" w:hAnsi="Courier New"/>
          <w:color w:val="1A1A1A"/>
          <w:sz w:val="17"/>
        </w:rPr>
        <w:t>│ Cấp phát     │   │ Ghi nhận thanh   │   │ Trừ quota      │</w:t>
      </w:r>
    </w:p>
    <w:p>
      <w:pPr>
        <w:spacing w:before="0" w:after="0"/>
        <w:ind w:left="283"/>
        <w:shd w:val="clear" w:color="auto" w:fill="F2F2F2"/>
      </w:pPr>
      <w:r>
        <w:rPr>
          <w:rFonts w:ascii="Courier New" w:hAnsi="Courier New"/>
          <w:color w:val="1A1A1A"/>
          <w:sz w:val="17"/>
        </w:rPr>
        <w:t>│ chứng thư số │   │ toán             │   │ sử dụng        │</w:t>
      </w:r>
    </w:p>
    <w:p>
      <w:pPr>
        <w:spacing w:before="0" w:after="0"/>
        <w:ind w:left="283"/>
        <w:shd w:val="clear" w:color="auto" w:fill="F2F2F2"/>
      </w:pPr>
      <w:r>
        <w:rPr>
          <w:rFonts w:ascii="Courier New" w:hAnsi="Courier New"/>
          <w:color w:val="1A1A1A"/>
          <w:sz w:val="17"/>
        </w:rPr>
        <w:t>│              │   │                  │   │                │</w:t>
      </w:r>
    </w:p>
    <w:p>
      <w:pPr>
        <w:spacing w:before="0" w:after="0"/>
        <w:ind w:left="283"/>
        <w:shd w:val="clear" w:color="auto" w:fill="F2F2F2"/>
      </w:pPr>
      <w:r>
        <w:rPr>
          <w:rFonts w:ascii="Courier New" w:hAnsi="Courier New"/>
          <w:color w:val="1A1A1A"/>
          <w:sz w:val="17"/>
        </w:rPr>
        <w:t>│ certificate_ │   │ payment_records  │   │ signing_quota_ │</w:t>
      </w:r>
    </w:p>
    <w:p>
      <w:pPr>
        <w:spacing w:before="0" w:after="0"/>
        <w:ind w:left="283"/>
        <w:shd w:val="clear" w:color="auto" w:fill="F2F2F2"/>
      </w:pPr>
      <w:r>
        <w:rPr>
          <w:rFonts w:ascii="Courier New" w:hAnsi="Courier New"/>
          <w:color w:val="1A1A1A"/>
          <w:sz w:val="17"/>
        </w:rPr>
        <w:t>│ provisioning │   │ (scope=          │   │ used++         │</w:t>
      </w:r>
    </w:p>
    <w:p>
      <w:pPr>
        <w:spacing w:before="0" w:after="0"/>
        <w:ind w:left="283"/>
        <w:shd w:val="clear" w:color="auto" w:fill="F2F2F2"/>
      </w:pPr>
      <w:r>
        <w:rPr>
          <w:rFonts w:ascii="Courier New" w:hAnsi="Courier New"/>
          <w:color w:val="1A1A1A"/>
          <w:sz w:val="17"/>
        </w:rPr>
        <w:t>│ _records     │   │  SUBSCRIPTION)   │   └────────────────┘</w:t>
      </w:r>
    </w:p>
    <w:p>
      <w:pPr>
        <w:spacing w:before="0" w:after="0"/>
        <w:ind w:left="283"/>
        <w:shd w:val="clear" w:color="auto" w:fill="F2F2F2"/>
      </w:pPr>
      <w:r>
        <w:rPr>
          <w:rFonts w:ascii="Courier New" w:hAnsi="Courier New"/>
          <w:color w:val="1A1A1A"/>
          <w:sz w:val="17"/>
        </w:rPr>
        <w:t>└──────┬───────┘   └──────────────────┘</w:t>
      </w:r>
    </w:p>
    <w:p>
      <w:pPr>
        <w:spacing w:before="0" w:after="0"/>
        <w:ind w:left="283"/>
        <w:shd w:val="clear" w:color="auto" w:fill="F2F2F2"/>
      </w:pPr>
      <w:r>
        <w:rPr>
          <w:rFonts w:ascii="Courier New" w:hAnsi="Courier New"/>
          <w:color w:val="1A1A1A"/>
          <w:sz w:val="17"/>
        </w:rPr>
        <w:t xml:space="preserve">       │ Khách hàng dùng chứng thư</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w:t>
      </w:r>
    </w:p>
    <w:p>
      <w:pPr>
        <w:spacing w:before="0" w:after="0"/>
        <w:ind w:left="283"/>
        <w:shd w:val="clear" w:color="auto" w:fill="F2F2F2"/>
      </w:pPr>
      <w:r>
        <w:rPr>
          <w:rFonts w:ascii="Courier New" w:hAnsi="Courier New"/>
          <w:color w:val="1A1A1A"/>
          <w:sz w:val="17"/>
        </w:rPr>
        <w:t>│ certificate_usage_   │   ← mỗi lần ký / tạo / gia hạn chứng thư</w:t>
      </w:r>
    </w:p>
    <w:p>
      <w:pPr>
        <w:spacing w:before="0" w:after="0"/>
        <w:ind w:left="283"/>
        <w:shd w:val="clear" w:color="auto" w:fill="F2F2F2"/>
      </w:pPr>
      <w:r>
        <w:rPr>
          <w:rFonts w:ascii="Courier New" w:hAnsi="Courier New"/>
          <w:color w:val="1A1A1A"/>
          <w:sz w:val="17"/>
        </w:rPr>
        <w:t>│ records              │</w:t>
      </w:r>
    </w:p>
    <w:p>
      <w:pPr>
        <w:spacing w:before="0" w:after="0"/>
        <w:ind w:left="283"/>
        <w:shd w:val="clear" w:color="auto" w:fill="F2F2F2"/>
      </w:pPr>
      <w:r>
        <w:rPr>
          <w:rFonts w:ascii="Courier New" w:hAnsi="Courier New"/>
          <w:color w:val="1A1A1A"/>
          <w:sz w:val="17"/>
        </w:rPr>
        <w:t>└────────┬─────────────┘</w:t>
      </w:r>
    </w:p>
    <w:p>
      <w:pPr>
        <w:spacing w:before="0" w:after="0"/>
        <w:ind w:left="283"/>
        <w:shd w:val="clear" w:color="auto" w:fill="F2F2F2"/>
      </w:pPr>
      <w:r>
        <w:rPr>
          <w:rFonts w:ascii="Courier New" w:hAnsi="Courier New"/>
          <w:color w:val="1A1A1A"/>
          <w:sz w:val="17"/>
        </w:rPr>
        <w:t xml:space="preserve">         │ Rollup định kỳ (scheduler)</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w:t>
      </w:r>
    </w:p>
    <w:p>
      <w:pPr>
        <w:spacing w:before="0" w:after="0"/>
        <w:ind w:left="283"/>
        <w:shd w:val="clear" w:color="auto" w:fill="F2F2F2"/>
      </w:pPr>
      <w:r>
        <w:rPr>
          <w:rFonts w:ascii="Courier New" w:hAnsi="Courier New"/>
          <w:color w:val="1A1A1A"/>
          <w:sz w:val="17"/>
        </w:rPr>
        <w:t>│ usage_aggregates     │   ← tổng hợp theo ngày / tháng</w:t>
      </w:r>
    </w:p>
    <w:p>
      <w:pPr>
        <w:spacing w:before="0" w:after="0"/>
        <w:ind w:left="283"/>
        <w:shd w:val="clear" w:color="auto" w:fill="F2F2F2"/>
      </w:pPr>
      <w:r>
        <w:rPr>
          <w:rFonts w:ascii="Courier New" w:hAnsi="Courier New"/>
          <w:color w:val="1A1A1A"/>
          <w:sz w:val="17"/>
        </w:rPr>
        <w:t>└────────┬─────────────┘</w:t>
      </w:r>
    </w:p>
    <w:p>
      <w:pPr>
        <w:spacing w:before="0" w:after="0"/>
        <w:ind w:left="283"/>
        <w:shd w:val="clear" w:color="auto" w:fill="F2F2F2"/>
      </w:pPr>
      <w:r>
        <w:rPr>
          <w:rFonts w:ascii="Courier New" w:hAnsi="Courier New"/>
          <w:color w:val="1A1A1A"/>
          <w:sz w:val="17"/>
        </w:rPr>
        <w:t xml:space="preserve">         │ Chỉ với GROUP — cuối kỳ tính sao kê</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w:t>
      </w:r>
    </w:p>
    <w:p>
      <w:pPr>
        <w:spacing w:before="0" w:after="0"/>
        <w:ind w:left="283"/>
        <w:shd w:val="clear" w:color="auto" w:fill="F2F2F2"/>
      </w:pPr>
      <w:r>
        <w:rPr>
          <w:rFonts w:ascii="Courier New" w:hAnsi="Courier New"/>
          <w:color w:val="1A1A1A"/>
          <w:sz w:val="17"/>
        </w:rPr>
        <w:t>│ settlement_          │   DRAFT → FINALIZED → EXPORTED</w:t>
      </w:r>
    </w:p>
    <w:p>
      <w:pPr>
        <w:spacing w:before="0" w:after="0"/>
        <w:ind w:left="283"/>
        <w:shd w:val="clear" w:color="auto" w:fill="F2F2F2"/>
      </w:pPr>
      <w:r>
        <w:rPr>
          <w:rFonts w:ascii="Courier New" w:hAnsi="Courier New"/>
          <w:color w:val="1A1A1A"/>
          <w:sz w:val="17"/>
        </w:rPr>
        <w:t>│ statements           │</w:t>
      </w:r>
    </w:p>
    <w:p>
      <w:pPr>
        <w:spacing w:before="0" w:after="0"/>
        <w:ind w:left="283"/>
        <w:shd w:val="clear" w:color="auto" w:fill="F2F2F2"/>
      </w:pPr>
      <w:r>
        <w:rPr>
          <w:rFonts w:ascii="Courier New" w:hAnsi="Courier New"/>
          <w:color w:val="1A1A1A"/>
          <w:sz w:val="17"/>
        </w:rPr>
        <w:t>└────────┬─────────────┘</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w:t>
      </w:r>
    </w:p>
    <w:p>
      <w:pPr>
        <w:spacing w:before="0" w:after="0"/>
        <w:ind w:left="283"/>
        <w:shd w:val="clear" w:color="auto" w:fill="F2F2F2"/>
      </w:pPr>
      <w:r>
        <w:rPr>
          <w:rFonts w:ascii="Courier New" w:hAnsi="Courier New"/>
          <w:color w:val="1A1A1A"/>
          <w:sz w:val="17"/>
        </w:rPr>
        <w:t>│ payment_records      │   ← đại lý thanh toán theo sao kê</w:t>
      </w:r>
    </w:p>
    <w:p>
      <w:pPr>
        <w:spacing w:before="0" w:after="0"/>
        <w:ind w:left="283"/>
        <w:shd w:val="clear" w:color="auto" w:fill="F2F2F2"/>
      </w:pPr>
      <w:r>
        <w:rPr>
          <w:rFonts w:ascii="Courier New" w:hAnsi="Courier New"/>
          <w:color w:val="1A1A1A"/>
          <w:sz w:val="17"/>
        </w:rPr>
        <w:t>│ (scope = SETTLEMENT) │</w:t>
      </w:r>
    </w:p>
    <w:p>
      <w:pPr>
        <w:spacing w:before="0" w:after="0"/>
        <w:ind w:left="283"/>
        <w:shd w:val="clear" w:color="auto" w:fill="F2F2F2"/>
      </w:pPr>
      <w:r>
        <w:rPr>
          <w:rFonts w:ascii="Courier New" w:hAnsi="Courier New"/>
          <w:color w:val="1A1A1A"/>
          <w:sz w:val="17"/>
        </w:rPr>
        <w:t>└──────────────────────┘</w:t>
      </w:r>
    </w:p>
    <w:p>
      <w:pPr>
        <w:spacing w:before="40" w:after="40"/>
      </w:pPr>
    </w:p>
    <w:p>
      <w:pPr>
        <w:pStyle w:val="Heading2"/>
        <w:spacing w:before="280" w:after="120"/>
        <w:pBdr>
          <w:bottom w:val="single" w:sz="6" w:space="1" w:color="2E5496"/>
        </w:pBdr>
      </w:pPr>
      <w:r>
        <w:rPr>
          <w:rFonts w:ascii="Arial" w:hAnsi="Arial"/>
          <w:b/>
          <w:color w:val="2E5496"/>
          <w:sz w:val="28"/>
        </w:rPr>
        <w:t>Điểm khác biệt then chốt giữa hai loại KH sau subscription</w:t>
      </w:r>
    </w:p>
    <w:tbl>
      <w:tblPr>
        <w:tblStyle w:val="TableGrid"/>
        <w:tblW w:type="auto" w:w="0"/>
        <w:jc w:val="left"/>
        <w:tblLook w:firstColumn="1" w:firstRow="1" w:lastColumn="0" w:lastRow="0" w:noHBand="0" w:noVBand="1" w:val="04A0"/>
      </w:tblPr>
      <w:tblGrid>
        <w:gridCol w:w="3213"/>
        <w:gridCol w:w="3213"/>
        <w:gridCol w:w="3213"/>
      </w:tblGrid>
      <w:tr>
        <w:tc>
          <w:tcPr>
            <w:tcW w:type="dxa" w:w="2551"/>
            <w:shd w:val="clear" w:color="auto" w:fill="D5E8F0"/>
            <w:vAlign w:val="center"/>
          </w:tcPr>
          <w:p>
            <w:r>
              <w:rPr>
                <w:rFonts w:ascii="Arial" w:hAnsi="Arial"/>
                <w:b/>
                <w:i w:val="0"/>
                <w:color w:val="000000"/>
                <w:sz w:val="20"/>
              </w:rPr>
              <w:t>Hành động</w:t>
            </w:r>
          </w:p>
        </w:tc>
        <w:tc>
          <w:tcPr>
            <w:tcW w:type="dxa" w:w="3685"/>
            <w:shd w:val="clear" w:color="auto" w:fill="D5E8F0"/>
            <w:vAlign w:val="center"/>
          </w:tcPr>
          <w:p>
            <w:r>
              <w:rPr>
                <w:rFonts w:ascii="Arial" w:hAnsi="Arial"/>
                <w:b/>
                <w:i w:val="0"/>
                <w:color w:val="000000"/>
                <w:sz w:val="20"/>
              </w:rPr>
              <w:t>Khách hàng Phổ thông (INDIVIDUAL)</w:t>
            </w:r>
          </w:p>
        </w:tc>
        <w:tc>
          <w:tcPr>
            <w:tcW w:type="dxa" w:w="3402"/>
            <w:shd w:val="clear" w:color="auto" w:fill="D5E8F0"/>
            <w:vAlign w:val="center"/>
          </w:tcPr>
          <w:p>
            <w:r>
              <w:rPr>
                <w:rFonts w:ascii="Arial" w:hAnsi="Arial"/>
                <w:b/>
                <w:i w:val="0"/>
                <w:color w:val="000000"/>
                <w:sz w:val="20"/>
              </w:rPr>
              <w:t>Khách hàng Đại lý (GROUP)</w:t>
            </w:r>
          </w:p>
        </w:tc>
      </w:tr>
      <w:tr>
        <w:tc>
          <w:tcPr>
            <w:tcW w:type="dxa" w:w="2551"/>
            <w:shd w:val="clear" w:color="auto" w:fill="FFFFFF"/>
          </w:tcPr>
          <w:p>
            <w:r>
              <w:rPr>
                <w:rFonts w:ascii="Arial" w:hAnsi="Arial"/>
                <w:b w:val="0"/>
                <w:i w:val="0"/>
                <w:color w:val="000000"/>
                <w:sz w:val="19"/>
              </w:rPr>
              <w:t>Ai nhận chứng thư</w:t>
            </w:r>
          </w:p>
        </w:tc>
        <w:tc>
          <w:tcPr>
            <w:tcW w:type="dxa" w:w="3685"/>
            <w:shd w:val="clear" w:color="auto" w:fill="FFFFFF"/>
          </w:tcPr>
          <w:p>
            <w:r>
              <w:rPr>
                <w:rFonts w:ascii="Arial" w:hAnsi="Arial"/>
                <w:b w:val="0"/>
                <w:i w:val="0"/>
                <w:color w:val="000000"/>
                <w:sz w:val="19"/>
              </w:rPr>
              <w:t>Chính khách hàng (</w:t>
            </w:r>
            <w:r>
              <w:rPr>
                <w:rFonts w:ascii="Courier New" w:hAnsi="Courier New"/>
                <w:b w:val="0"/>
                <w:i w:val="0"/>
                <w:color w:val="C7254E"/>
                <w:sz w:val="19"/>
              </w:rPr>
              <w:t>user_id</w:t>
            </w:r>
            <w:r>
              <w:rPr>
                <w:rFonts w:ascii="Arial" w:hAnsi="Arial"/>
                <w:b w:val="0"/>
                <w:i w:val="0"/>
                <w:color w:val="000000"/>
                <w:sz w:val="19"/>
              </w:rPr>
              <w:t>)</w:t>
            </w:r>
          </w:p>
        </w:tc>
        <w:tc>
          <w:tcPr>
            <w:tcW w:type="dxa" w:w="3402"/>
            <w:shd w:val="clear" w:color="auto" w:fill="FFFFFF"/>
          </w:tcPr>
          <w:p>
            <w:r>
              <w:rPr>
                <w:rFonts w:ascii="Arial" w:hAnsi="Arial"/>
                <w:b w:val="0"/>
                <w:i w:val="0"/>
                <w:color w:val="000000"/>
                <w:sz w:val="19"/>
              </w:rPr>
              <w:t xml:space="preserve">Từng thành viên trong </w:t>
            </w:r>
            <w:r>
              <w:rPr>
                <w:rFonts w:ascii="Courier New" w:hAnsi="Courier New"/>
                <w:b w:val="0"/>
                <w:i w:val="0"/>
                <w:color w:val="C7254E"/>
                <w:sz w:val="19"/>
              </w:rPr>
              <w:t>group_members</w:t>
            </w:r>
          </w:p>
        </w:tc>
      </w:tr>
      <w:tr>
        <w:tc>
          <w:tcPr>
            <w:tcW w:type="dxa" w:w="2551"/>
            <w:shd w:val="clear" w:color="auto" w:fill="FAFAFA"/>
          </w:tcPr>
          <w:p>
            <w:r>
              <w:rPr>
                <w:rFonts w:ascii="Arial" w:hAnsi="Arial"/>
                <w:b w:val="0"/>
                <w:i w:val="0"/>
                <w:color w:val="000000"/>
                <w:sz w:val="19"/>
              </w:rPr>
              <w:t>Loại chứng thư</w:t>
            </w:r>
          </w:p>
        </w:tc>
        <w:tc>
          <w:tcPr>
            <w:tcW w:type="dxa" w:w="3685"/>
            <w:shd w:val="clear" w:color="auto" w:fill="FAFAFA"/>
          </w:tcPr>
          <w:p>
            <w:r>
              <w:rPr>
                <w:rFonts w:ascii="Courier New" w:hAnsi="Courier New"/>
                <w:b w:val="0"/>
                <w:i w:val="0"/>
                <w:color w:val="C7254E"/>
                <w:sz w:val="19"/>
              </w:rPr>
              <w:t>cert_type = 1</w:t>
            </w:r>
            <w:r>
              <w:rPr>
                <w:rFonts w:ascii="Arial" w:hAnsi="Arial"/>
                <w:b w:val="0"/>
                <w:i w:val="0"/>
                <w:color w:val="000000"/>
                <w:sz w:val="19"/>
              </w:rPr>
              <w:t xml:space="preserve"> (Cá nhân)</w:t>
            </w:r>
          </w:p>
        </w:tc>
        <w:tc>
          <w:tcPr>
            <w:tcW w:type="dxa" w:w="3402"/>
            <w:shd w:val="clear" w:color="auto" w:fill="FAFAFA"/>
          </w:tcPr>
          <w:p>
            <w:r>
              <w:rPr>
                <w:rFonts w:ascii="Courier New" w:hAnsi="Courier New"/>
                <w:b w:val="0"/>
                <w:i w:val="0"/>
                <w:color w:val="C7254E"/>
                <w:sz w:val="19"/>
              </w:rPr>
              <w:t>cert_type = 2</w:t>
            </w:r>
            <w:r>
              <w:rPr>
                <w:rFonts w:ascii="Arial" w:hAnsi="Arial"/>
                <w:b w:val="0"/>
                <w:i w:val="0"/>
                <w:color w:val="000000"/>
                <w:sz w:val="19"/>
              </w:rPr>
              <w:t xml:space="preserve"> hoặc </w:t>
            </w:r>
            <w:r>
              <w:rPr>
                <w:rFonts w:ascii="Courier New" w:hAnsi="Courier New"/>
                <w:b w:val="0"/>
                <w:i w:val="0"/>
                <w:color w:val="C7254E"/>
                <w:sz w:val="19"/>
              </w:rPr>
              <w:t>3</w:t>
            </w:r>
          </w:p>
        </w:tc>
      </w:tr>
      <w:tr>
        <w:tc>
          <w:tcPr>
            <w:tcW w:type="dxa" w:w="2551"/>
            <w:shd w:val="clear" w:color="auto" w:fill="FFFFFF"/>
          </w:tcPr>
          <w:p>
            <w:r>
              <w:rPr>
                <w:rFonts w:ascii="Arial" w:hAnsi="Arial"/>
                <w:b w:val="0"/>
                <w:i w:val="0"/>
                <w:color w:val="000000"/>
                <w:sz w:val="19"/>
              </w:rPr>
              <w:t>Thanh toán</w:t>
            </w:r>
          </w:p>
        </w:tc>
        <w:tc>
          <w:tcPr>
            <w:tcW w:type="dxa" w:w="3685"/>
            <w:shd w:val="clear" w:color="auto" w:fill="FFFFFF"/>
          </w:tcPr>
          <w:p>
            <w:r>
              <w:rPr>
                <w:rFonts w:ascii="Arial" w:hAnsi="Arial"/>
                <w:b w:val="0"/>
                <w:i w:val="0"/>
                <w:color w:val="000000"/>
                <w:sz w:val="19"/>
              </w:rPr>
              <w:t>Trả thẳng khi đăng ký (</w:t>
            </w:r>
            <w:r>
              <w:rPr>
                <w:rFonts w:ascii="Courier New" w:hAnsi="Courier New"/>
                <w:b w:val="0"/>
                <w:i w:val="0"/>
                <w:color w:val="C7254E"/>
                <w:sz w:val="19"/>
              </w:rPr>
              <w:t>SUBSCRIPTION</w:t>
            </w:r>
            <w:r>
              <w:rPr>
                <w:rFonts w:ascii="Arial" w:hAnsi="Arial"/>
                <w:b w:val="0"/>
                <w:i w:val="0"/>
                <w:color w:val="000000"/>
                <w:sz w:val="19"/>
              </w:rPr>
              <w:t>)</w:t>
            </w:r>
          </w:p>
        </w:tc>
        <w:tc>
          <w:tcPr>
            <w:tcW w:type="dxa" w:w="3402"/>
            <w:shd w:val="clear" w:color="auto" w:fill="FFFFFF"/>
          </w:tcPr>
          <w:p>
            <w:r>
              <w:rPr>
                <w:rFonts w:ascii="Arial" w:hAnsi="Arial"/>
                <w:b w:val="0"/>
                <w:i w:val="0"/>
                <w:color w:val="000000"/>
                <w:sz w:val="19"/>
              </w:rPr>
              <w:t>Thanh toán theo sao kê cuối kỳ (</w:t>
            </w:r>
            <w:r>
              <w:rPr>
                <w:rFonts w:ascii="Courier New" w:hAnsi="Courier New"/>
                <w:b w:val="0"/>
                <w:i w:val="0"/>
                <w:color w:val="C7254E"/>
                <w:sz w:val="19"/>
              </w:rPr>
              <w:t>SETTLEMENT</w:t>
            </w:r>
            <w:r>
              <w:rPr>
                <w:rFonts w:ascii="Arial" w:hAnsi="Arial"/>
                <w:b w:val="0"/>
                <w:i w:val="0"/>
                <w:color w:val="000000"/>
                <w:sz w:val="19"/>
              </w:rPr>
              <w:t>)</w:t>
            </w:r>
          </w:p>
        </w:tc>
      </w:tr>
      <w:tr>
        <w:tc>
          <w:tcPr>
            <w:tcW w:type="dxa" w:w="2551"/>
            <w:shd w:val="clear" w:color="auto" w:fill="FAFAFA"/>
          </w:tcPr>
          <w:p>
            <w:r>
              <w:rPr>
                <w:rFonts w:ascii="Arial" w:hAnsi="Arial"/>
                <w:b w:val="0"/>
                <w:i w:val="0"/>
                <w:color w:val="000000"/>
                <w:sz w:val="19"/>
              </w:rPr>
              <w:t>Sao kê</w:t>
            </w:r>
          </w:p>
        </w:tc>
        <w:tc>
          <w:tcPr>
            <w:tcW w:type="dxa" w:w="3685"/>
            <w:shd w:val="clear" w:color="auto" w:fill="FAFAFA"/>
          </w:tcPr>
          <w:p>
            <w:r>
              <w:rPr>
                <w:rFonts w:ascii="Arial" w:hAnsi="Arial"/>
                <w:b w:val="0"/>
                <w:i w:val="0"/>
                <w:color w:val="000000"/>
                <w:sz w:val="19"/>
              </w:rPr>
              <w:t>Không có</w:t>
            </w:r>
          </w:p>
        </w:tc>
        <w:tc>
          <w:tcPr>
            <w:tcW w:type="dxa" w:w="3402"/>
            <w:shd w:val="clear" w:color="auto" w:fill="FAFAFA"/>
          </w:tcPr>
          <w:p>
            <w:r>
              <w:rPr>
                <w:rFonts w:ascii="Arial" w:hAnsi="Arial"/>
                <w:b w:val="0"/>
                <w:i w:val="0"/>
                <w:color w:val="000000"/>
                <w:sz w:val="19"/>
              </w:rPr>
              <w:t xml:space="preserve">Có </w:t>
            </w:r>
            <w:r>
              <w:rPr>
                <w:rFonts w:ascii="Courier New" w:hAnsi="Courier New"/>
                <w:b w:val="0"/>
                <w:i w:val="0"/>
                <w:color w:val="C7254E"/>
                <w:sz w:val="19"/>
              </w:rPr>
              <w:t>settlement_statements</w:t>
            </w:r>
            <w:r>
              <w:rPr>
                <w:rFonts w:ascii="Arial" w:hAnsi="Arial"/>
                <w:b w:val="0"/>
                <w:i w:val="0"/>
                <w:color w:val="000000"/>
                <w:sz w:val="19"/>
              </w:rPr>
              <w:t xml:space="preserve"> mỗi kỳ</w:t>
            </w:r>
          </w:p>
        </w:tc>
      </w:tr>
      <w:tr>
        <w:tc>
          <w:tcPr>
            <w:tcW w:type="dxa" w:w="2551"/>
            <w:shd w:val="clear" w:color="auto" w:fill="FFFFFF"/>
          </w:tcPr>
          <w:p>
            <w:r>
              <w:rPr>
                <w:rFonts w:ascii="Arial" w:hAnsi="Arial"/>
                <w:b w:val="0"/>
                <w:i w:val="0"/>
                <w:color w:val="000000"/>
                <w:sz w:val="19"/>
              </w:rPr>
              <w:t>Cách tính tiền</w:t>
            </w:r>
          </w:p>
        </w:tc>
        <w:tc>
          <w:tcPr>
            <w:tcW w:type="dxa" w:w="3685"/>
            <w:shd w:val="clear" w:color="auto" w:fill="FFFFFF"/>
          </w:tcPr>
          <w:p>
            <w:r>
              <w:rPr>
                <w:rFonts w:ascii="Arial" w:hAnsi="Arial"/>
                <w:b w:val="0"/>
                <w:i w:val="0"/>
                <w:color w:val="000000"/>
                <w:sz w:val="19"/>
              </w:rPr>
              <w:t>Trả trước theo gói</w:t>
            </w:r>
          </w:p>
        </w:tc>
        <w:tc>
          <w:tcPr>
            <w:tcW w:type="dxa" w:w="3402"/>
            <w:shd w:val="clear" w:color="auto" w:fill="FFFFFF"/>
          </w:tcPr>
          <w:p>
            <w:r>
              <w:rPr>
                <w:rFonts w:ascii="Arial" w:hAnsi="Arial"/>
                <w:b w:val="0"/>
                <w:i w:val="0"/>
                <w:color w:val="000000"/>
                <w:sz w:val="19"/>
              </w:rPr>
              <w:t>Tính theo thực tế sử dụng (ký / chứng thư)</w:t>
            </w:r>
          </w:p>
        </w:tc>
      </w:tr>
      <w:tr>
        <w:tc>
          <w:tcPr>
            <w:tcW w:type="dxa" w:w="2551"/>
            <w:shd w:val="clear" w:color="auto" w:fill="FAFAFA"/>
          </w:tcPr>
          <w:p>
            <w:r>
              <w:rPr>
                <w:rFonts w:ascii="Courier New" w:hAnsi="Courier New"/>
                <w:b w:val="0"/>
                <w:i w:val="0"/>
                <w:color w:val="C7254E"/>
                <w:sz w:val="19"/>
              </w:rPr>
              <w:t>pricing_metric</w:t>
            </w:r>
          </w:p>
        </w:tc>
        <w:tc>
          <w:tcPr>
            <w:tcW w:type="dxa" w:w="3685"/>
            <w:shd w:val="clear" w:color="auto" w:fill="FAFAFA"/>
          </w:tcPr>
          <w:p>
            <w:r>
              <w:rPr>
                <w:rFonts w:ascii="Courier New" w:hAnsi="Courier New"/>
                <w:b w:val="0"/>
                <w:i w:val="0"/>
                <w:color w:val="C7254E"/>
                <w:sz w:val="19"/>
              </w:rPr>
              <w:t>CERTIFICATE_COUNT</w:t>
            </w:r>
          </w:p>
        </w:tc>
        <w:tc>
          <w:tcPr>
            <w:tcW w:type="dxa" w:w="3402"/>
            <w:shd w:val="clear" w:color="auto" w:fill="FAFAFA"/>
          </w:tcPr>
          <w:p>
            <w:r>
              <w:rPr>
                <w:rFonts w:ascii="Courier New" w:hAnsi="Courier New"/>
                <w:b w:val="0"/>
                <w:i w:val="0"/>
                <w:color w:val="C7254E"/>
                <w:sz w:val="19"/>
              </w:rPr>
              <w:t>SIGNING_COUNT</w:t>
            </w:r>
          </w:p>
        </w:tc>
      </w:tr>
      <w:tr>
        <w:tc>
          <w:tcPr>
            <w:tcW w:type="dxa" w:w="2551"/>
            <w:shd w:val="clear" w:color="auto" w:fill="FFFFFF"/>
          </w:tcPr>
          <w:p>
            <w:r>
              <w:rPr>
                <w:rFonts w:ascii="Arial" w:hAnsi="Arial"/>
                <w:b w:val="0"/>
                <w:i w:val="0"/>
                <w:color w:val="000000"/>
                <w:sz w:val="19"/>
              </w:rPr>
              <w:t>Quota tracking</w:t>
            </w:r>
          </w:p>
        </w:tc>
        <w:tc>
          <w:tcPr>
            <w:tcW w:type="dxa" w:w="3685"/>
            <w:shd w:val="clear" w:color="auto" w:fill="FFFFFF"/>
          </w:tcPr>
          <w:p>
            <w:r>
              <w:rPr>
                <w:rFonts w:ascii="Courier New" w:hAnsi="Courier New"/>
                <w:b w:val="0"/>
                <w:i w:val="0"/>
                <w:color w:val="C7254E"/>
                <w:sz w:val="19"/>
              </w:rPr>
              <w:t>signing_quota_total</w:t>
            </w:r>
            <w:r>
              <w:rPr>
                <w:rFonts w:ascii="Arial" w:hAnsi="Arial"/>
                <w:b w:val="0"/>
                <w:i w:val="0"/>
                <w:color w:val="000000"/>
                <w:sz w:val="19"/>
              </w:rPr>
              <w:t xml:space="preserve"> / </w:t>
            </w:r>
            <w:r>
              <w:rPr>
                <w:rFonts w:ascii="Courier New" w:hAnsi="Courier New"/>
                <w:b w:val="0"/>
                <w:i w:val="0"/>
                <w:color w:val="C7254E"/>
                <w:sz w:val="19"/>
              </w:rPr>
              <w:t>_used</w:t>
            </w:r>
            <w:r>
              <w:rPr>
                <w:rFonts w:ascii="Arial" w:hAnsi="Arial"/>
                <w:b w:val="0"/>
                <w:i w:val="0"/>
                <w:color w:val="000000"/>
                <w:sz w:val="19"/>
              </w:rPr>
              <w:t xml:space="preserve"> trong subscription</w:t>
            </w:r>
          </w:p>
        </w:tc>
        <w:tc>
          <w:tcPr>
            <w:tcW w:type="dxa" w:w="3402"/>
            <w:shd w:val="clear" w:color="auto" w:fill="FFFFFF"/>
          </w:tcPr>
          <w:p>
            <w:r>
              <w:rPr>
                <w:rFonts w:ascii="Arial" w:hAnsi="Arial"/>
                <w:b w:val="0"/>
                <w:i w:val="0"/>
                <w:color w:val="000000"/>
                <w:sz w:val="19"/>
              </w:rPr>
              <w:t xml:space="preserve">Tổng hợp qua </w:t>
            </w:r>
            <w:r>
              <w:rPr>
                <w:rFonts w:ascii="Courier New" w:hAnsi="Courier New"/>
                <w:b w:val="0"/>
                <w:i w:val="0"/>
                <w:color w:val="C7254E"/>
                <w:sz w:val="19"/>
              </w:rPr>
              <w:t>usage_aggregates</w:t>
            </w:r>
          </w:p>
        </w:tc>
      </w:tr>
    </w:tbl>
    <w:p/>
    <w:p>
      <w:pPr>
        <w:pStyle w:val="Heading1"/>
        <w:spacing w:before="360" w:after="160"/>
        <w:pBdr>
          <w:bottom w:val="single" w:sz="12" w:space="1" w:color="1F3864"/>
        </w:pBdr>
      </w:pPr>
      <w:r>
        <w:rPr>
          <w:rFonts w:ascii="Arial" w:hAnsi="Arial"/>
          <w:b/>
          <w:color w:val="1F3864"/>
          <w:sz w:val="36"/>
        </w:rPr>
        <w:t>7. Vòng đời trạng thái</w:t>
      </w:r>
    </w:p>
    <w:p>
      <w:pPr>
        <w:pStyle w:val="Heading3"/>
        <w:spacing w:before="200" w:after="80"/>
      </w:pPr>
      <w:r>
        <w:rPr>
          <w:rFonts w:ascii="Arial" w:hAnsi="Arial"/>
          <w:b/>
          <w:color w:val="2E5496"/>
          <w:sz w:val="24"/>
        </w:rPr>
        <w:t>retail_plan_schedules.schedule_status</w:t>
      </w:r>
    </w:p>
    <w:p>
      <w:pPr>
        <w:spacing w:before="0" w:after="0"/>
        <w:ind w:left="283"/>
        <w:shd w:val="clear" w:color="auto" w:fill="F2F2F2"/>
      </w:pPr>
      <w:r>
        <w:rPr>
          <w:rFonts w:ascii="Courier New" w:hAnsi="Courier New"/>
          <w:color w:val="1A1A1A"/>
          <w:sz w:val="17"/>
        </w:rPr>
        <w:t>AVAILABLE → REQUESTED → APPROVED → ACTIVE → INACTIVE</w:t>
      </w:r>
    </w:p>
    <w:p>
      <w:pPr>
        <w:spacing w:before="0" w:after="0"/>
        <w:ind w:left="283"/>
        <w:shd w:val="clear" w:color="auto" w:fill="F2F2F2"/>
      </w:pPr>
      <w:r>
        <w:rPr>
          <w:rFonts w:ascii="Courier New" w:hAnsi="Courier New"/>
          <w:color w:val="1A1A1A"/>
          <w:sz w:val="17"/>
        </w:rPr>
        <w:t xml:space="preserve">                │                              ▲</w:t>
      </w:r>
    </w:p>
    <w:p>
      <w:pPr>
        <w:spacing w:before="0" w:after="0"/>
        <w:ind w:left="283"/>
        <w:shd w:val="clear" w:color="auto" w:fill="F2F2F2"/>
      </w:pPr>
      <w:r>
        <w:rPr>
          <w:rFonts w:ascii="Courier New" w:hAnsi="Courier New"/>
          <w:color w:val="1A1A1A"/>
          <w:sz w:val="17"/>
        </w:rPr>
        <w:t xml:space="preserve">                └──────── REJECTED ────────────┘ (cũng là INACTIVE)</w:t>
      </w:r>
    </w:p>
    <w:p>
      <w:pPr>
        <w:spacing w:before="40" w:after="40"/>
      </w:pPr>
    </w:p>
    <w:p>
      <w:pPr>
        <w:pStyle w:val="Heading3"/>
        <w:spacing w:before="200" w:after="80"/>
      </w:pPr>
      <w:r>
        <w:rPr>
          <w:rFonts w:ascii="Arial" w:hAnsi="Arial"/>
          <w:b/>
          <w:color w:val="2E5496"/>
          <w:sz w:val="24"/>
        </w:rPr>
        <w:t>group_plan_assignments.assignment_status</w:t>
      </w:r>
    </w:p>
    <w:p>
      <w:pPr>
        <w:spacing w:before="0" w:after="0"/>
        <w:ind w:left="283"/>
        <w:shd w:val="clear" w:color="auto" w:fill="F2F2F2"/>
      </w:pPr>
      <w:r>
        <w:rPr>
          <w:rFonts w:ascii="Courier New" w:hAnsi="Courier New"/>
          <w:color w:val="1A1A1A"/>
          <w:sz w:val="17"/>
        </w:rPr>
        <w:t>REQUESTED → APPROVED → ACTIVE → STOPPED</w:t>
      </w:r>
    </w:p>
    <w:p>
      <w:pPr>
        <w:spacing w:before="0" w:after="0"/>
        <w:ind w:left="283"/>
        <w:shd w:val="clear" w:color="auto" w:fill="F2F2F2"/>
      </w:pPr>
      <w:r>
        <w:rPr>
          <w:rFonts w:ascii="Courier New" w:hAnsi="Courier New"/>
          <w:color w:val="1A1A1A"/>
          <w:sz w:val="17"/>
        </w:rPr>
        <w:t xml:space="preserve">    │                    └────→ EXPIRED</w:t>
      </w:r>
    </w:p>
    <w:p>
      <w:pPr>
        <w:spacing w:before="0" w:after="0"/>
        <w:ind w:left="283"/>
        <w:shd w:val="clear" w:color="auto" w:fill="F2F2F2"/>
      </w:pPr>
      <w:r>
        <w:rPr>
          <w:rFonts w:ascii="Courier New" w:hAnsi="Courier New"/>
          <w:color w:val="1A1A1A"/>
          <w:sz w:val="17"/>
        </w:rPr>
        <w:t xml:space="preserve">    └────→ REJECTED</w:t>
      </w:r>
    </w:p>
    <w:p>
      <w:pPr>
        <w:spacing w:before="40" w:after="40"/>
      </w:pPr>
    </w:p>
    <w:p>
      <w:pPr>
        <w:pStyle w:val="Heading3"/>
        <w:spacing w:before="200" w:after="80"/>
      </w:pPr>
      <w:r>
        <w:rPr>
          <w:rFonts w:ascii="Arial" w:hAnsi="Arial"/>
          <w:b/>
          <w:color w:val="2E5496"/>
          <w:sz w:val="24"/>
        </w:rPr>
        <w:t>subscriptions.status</w:t>
      </w:r>
    </w:p>
    <w:p>
      <w:pPr>
        <w:spacing w:before="0" w:after="0"/>
        <w:ind w:left="283"/>
        <w:shd w:val="clear" w:color="auto" w:fill="F2F2F2"/>
      </w:pPr>
      <w:r>
        <w:rPr>
          <w:rFonts w:ascii="Courier New" w:hAnsi="Courier New"/>
          <w:color w:val="1A1A1A"/>
          <w:sz w:val="17"/>
        </w:rPr>
        <w:t>PENDING → ACTIVE → EXPIRED</w:t>
      </w:r>
    </w:p>
    <w:p>
      <w:pPr>
        <w:spacing w:before="0" w:after="0"/>
        <w:ind w:left="283"/>
        <w:shd w:val="clear" w:color="auto" w:fill="F2F2F2"/>
      </w:pPr>
      <w:r>
        <w:rPr>
          <w:rFonts w:ascii="Courier New" w:hAnsi="Courier New"/>
          <w:color w:val="1A1A1A"/>
          <w:sz w:val="17"/>
        </w:rPr>
        <w:t xml:space="preserve">              ├──→ CANCELLED</w:t>
      </w:r>
    </w:p>
    <w:p>
      <w:pPr>
        <w:spacing w:before="0" w:after="0"/>
        <w:ind w:left="283"/>
        <w:shd w:val="clear" w:color="auto" w:fill="F2F2F2"/>
      </w:pPr>
      <w:r>
        <w:rPr>
          <w:rFonts w:ascii="Courier New" w:hAnsi="Courier New"/>
          <w:color w:val="1A1A1A"/>
          <w:sz w:val="17"/>
        </w:rPr>
        <w:t xml:space="preserve">              └──→ SUSPENDED</w:t>
      </w:r>
    </w:p>
    <w:p>
      <w:pPr>
        <w:spacing w:before="40" w:after="40"/>
      </w:pPr>
    </w:p>
    <w:p>
      <w:pPr>
        <w:pStyle w:val="Heading3"/>
        <w:spacing w:before="200" w:after="80"/>
      </w:pPr>
      <w:r>
        <w:rPr>
          <w:rFonts w:ascii="Arial" w:hAnsi="Arial"/>
          <w:b/>
          <w:color w:val="2E5496"/>
          <w:sz w:val="24"/>
        </w:rPr>
        <w:t>certificate_provisioning_records.status</w:t>
      </w:r>
    </w:p>
    <w:p>
      <w:pPr>
        <w:spacing w:before="0" w:after="0"/>
        <w:ind w:left="283"/>
        <w:shd w:val="clear" w:color="auto" w:fill="F2F2F2"/>
      </w:pPr>
      <w:r>
        <w:rPr>
          <w:rFonts w:ascii="Courier New" w:hAnsi="Courier New"/>
          <w:color w:val="1A1A1A"/>
          <w:sz w:val="17"/>
        </w:rPr>
        <w:t>PENDING → COMPLETED</w:t>
      </w:r>
    </w:p>
    <w:p>
      <w:pPr>
        <w:spacing w:before="0" w:after="0"/>
        <w:ind w:left="283"/>
        <w:shd w:val="clear" w:color="auto" w:fill="F2F2F2"/>
      </w:pPr>
      <w:r>
        <w:rPr>
          <w:rFonts w:ascii="Courier New" w:hAnsi="Courier New"/>
          <w:color w:val="1A1A1A"/>
          <w:sz w:val="17"/>
        </w:rPr>
        <w:t xml:space="preserve">    └───→ FAILED (retry_count++) → FAILED_PERMANENT</w:t>
      </w:r>
    </w:p>
    <w:p>
      <w:pPr>
        <w:spacing w:before="40" w:after="40"/>
      </w:pPr>
    </w:p>
    <w:p>
      <w:pPr>
        <w:pStyle w:val="Heading3"/>
        <w:spacing w:before="200" w:after="80"/>
      </w:pPr>
      <w:r>
        <w:rPr>
          <w:rFonts w:ascii="Arial" w:hAnsi="Arial"/>
          <w:b/>
          <w:color w:val="2E5496"/>
          <w:sz w:val="24"/>
        </w:rPr>
        <w:t>approval_requests.status</w:t>
      </w:r>
    </w:p>
    <w:p>
      <w:pPr>
        <w:spacing w:before="0" w:after="0"/>
        <w:ind w:left="283"/>
        <w:shd w:val="clear" w:color="auto" w:fill="F2F2F2"/>
      </w:pPr>
      <w:r>
        <w:rPr>
          <w:rFonts w:ascii="Courier New" w:hAnsi="Courier New"/>
          <w:color w:val="1A1A1A"/>
          <w:sz w:val="17"/>
        </w:rPr>
        <w:t>DRAFT → IN_APPROVAL → APPROVED</w:t>
      </w:r>
    </w:p>
    <w:p>
      <w:pPr>
        <w:spacing w:before="0" w:after="0"/>
        <w:ind w:left="283"/>
        <w:shd w:val="clear" w:color="auto" w:fill="F2F2F2"/>
      </w:pPr>
      <w:r>
        <w:rPr>
          <w:rFonts w:ascii="Courier New" w:hAnsi="Courier New"/>
          <w:color w:val="1A1A1A"/>
          <w:sz w:val="17"/>
        </w:rPr>
        <w:t xml:space="preserve">            ├────────→ REJECTED</w:t>
      </w:r>
    </w:p>
    <w:p>
      <w:pPr>
        <w:spacing w:before="0" w:after="0"/>
        <w:ind w:left="283"/>
        <w:shd w:val="clear" w:color="auto" w:fill="F2F2F2"/>
      </w:pPr>
      <w:r>
        <w:rPr>
          <w:rFonts w:ascii="Courier New" w:hAnsi="Courier New"/>
          <w:color w:val="1A1A1A"/>
          <w:sz w:val="17"/>
        </w:rPr>
        <w:t xml:space="preserve">            └────────→ NEED_REVISION → IN_APPROVAL (resubmit)</w:t>
      </w:r>
    </w:p>
    <w:p>
      <w:pPr>
        <w:spacing w:before="40" w:after="40"/>
      </w:pPr>
    </w:p>
    <w:p>
      <w:pPr>
        <w:pStyle w:val="Heading3"/>
        <w:spacing w:before="200" w:after="80"/>
      </w:pPr>
      <w:r>
        <w:rPr>
          <w:rFonts w:ascii="Arial" w:hAnsi="Arial"/>
          <w:b/>
          <w:color w:val="2E5496"/>
          <w:sz w:val="24"/>
        </w:rPr>
        <w:t>settlement_statements.status</w:t>
      </w:r>
    </w:p>
    <w:p>
      <w:pPr>
        <w:spacing w:before="0" w:after="0"/>
        <w:ind w:left="283"/>
        <w:shd w:val="clear" w:color="auto" w:fill="F2F2F2"/>
      </w:pPr>
      <w:r>
        <w:rPr>
          <w:rFonts w:ascii="Courier New" w:hAnsi="Courier New"/>
          <w:color w:val="1A1A1A"/>
          <w:sz w:val="17"/>
        </w:rPr>
        <w:t>DRAFT → FINALIZED → EXPORTED</w:t>
      </w:r>
    </w:p>
    <w:p>
      <w:pPr>
        <w:spacing w:before="40" w:after="40"/>
      </w:pPr>
    </w:p>
    <w:p>
      <w:pPr>
        <w:pStyle w:val="Heading1"/>
        <w:spacing w:before="360" w:after="160"/>
        <w:pBdr>
          <w:bottom w:val="single" w:sz="12" w:space="1" w:color="1F3864"/>
        </w:pBdr>
      </w:pPr>
      <w:r>
        <w:rPr>
          <w:rFonts w:ascii="Arial" w:hAnsi="Arial"/>
          <w:b/>
          <w:color w:val="1F3864"/>
          <w:sz w:val="36"/>
        </w:rPr>
        <w:t>8. Bảng tóm tắt nghiệp vụ vs bảng DB</w:t>
      </w:r>
    </w:p>
    <w:p>
      <w:pPr>
        <w:pStyle w:val="Heading2"/>
        <w:spacing w:before="280" w:after="120"/>
        <w:pBdr>
          <w:bottom w:val="single" w:sz="6" w:space="1" w:color="2E5496"/>
        </w:pBdr>
      </w:pPr>
      <w:r>
        <w:rPr>
          <w:rFonts w:ascii="Arial" w:hAnsi="Arial"/>
          <w:b/>
          <w:color w:val="2E5496"/>
          <w:sz w:val="28"/>
        </w:rPr>
        <w:t>Khách hàng Phổ thông</w:t>
      </w:r>
    </w:p>
    <w:tbl>
      <w:tblPr>
        <w:tblStyle w:val="TableGrid"/>
        <w:tblW w:type="auto" w:w="0"/>
        <w:jc w:val="left"/>
        <w:tblLook w:firstColumn="1" w:firstRow="1" w:lastColumn="0" w:lastRow="0" w:noHBand="0" w:noVBand="1" w:val="04A0"/>
      </w:tblPr>
      <w:tblGrid>
        <w:gridCol w:w="3213"/>
        <w:gridCol w:w="3213"/>
        <w:gridCol w:w="3213"/>
      </w:tblGrid>
      <w:tr>
        <w:tc>
          <w:tcPr>
            <w:tcW w:type="dxa" w:w="2551"/>
            <w:shd w:val="clear" w:color="auto" w:fill="D5E8F0"/>
            <w:vAlign w:val="center"/>
          </w:tcPr>
          <w:p>
            <w:r>
              <w:rPr>
                <w:rFonts w:ascii="Arial" w:hAnsi="Arial"/>
                <w:b/>
                <w:i w:val="0"/>
                <w:color w:val="000000"/>
                <w:sz w:val="20"/>
              </w:rPr>
              <w:t>Nghiệp vụ</w:t>
            </w:r>
          </w:p>
        </w:tc>
        <w:tc>
          <w:tcPr>
            <w:tcW w:type="dxa" w:w="4252"/>
            <w:shd w:val="clear" w:color="auto" w:fill="D5E8F0"/>
            <w:vAlign w:val="center"/>
          </w:tcPr>
          <w:p>
            <w:r>
              <w:rPr>
                <w:rFonts w:ascii="Arial" w:hAnsi="Arial"/>
                <w:b/>
                <w:i w:val="0"/>
                <w:color w:val="000000"/>
                <w:sz w:val="20"/>
              </w:rPr>
              <w:t>INSERT vào bảng</w:t>
            </w:r>
          </w:p>
        </w:tc>
        <w:tc>
          <w:tcPr>
            <w:tcW w:type="dxa" w:w="2835"/>
            <w:shd w:val="clear" w:color="auto" w:fill="D5E8F0"/>
            <w:vAlign w:val="center"/>
          </w:tcPr>
          <w:p>
            <w:r>
              <w:rPr>
                <w:rFonts w:ascii="Arial" w:hAnsi="Arial"/>
                <w:b/>
                <w:i w:val="0"/>
                <w:color w:val="000000"/>
                <w:sz w:val="20"/>
              </w:rPr>
              <w:t>UPDATE bảng</w:t>
            </w:r>
          </w:p>
        </w:tc>
      </w:tr>
      <w:tr>
        <w:tc>
          <w:tcPr>
            <w:tcW w:type="dxa" w:w="2551"/>
            <w:shd w:val="clear" w:color="auto" w:fill="FFFFFF"/>
          </w:tcPr>
          <w:p>
            <w:r>
              <w:rPr>
                <w:rFonts w:ascii="Arial" w:hAnsi="Arial"/>
                <w:b w:val="0"/>
                <w:i w:val="0"/>
                <w:color w:val="000000"/>
                <w:sz w:val="19"/>
              </w:rPr>
              <w:t>Tạo gói cước</w:t>
            </w:r>
          </w:p>
        </w:tc>
        <w:tc>
          <w:tcPr>
            <w:tcW w:type="dxa" w:w="4252"/>
            <w:shd w:val="clear" w:color="auto" w:fill="FFFFFF"/>
          </w:tcPr>
          <w:p>
            <w:r>
              <w:rPr>
                <w:rFonts w:ascii="Courier New" w:hAnsi="Courier New"/>
                <w:b w:val="0"/>
                <w:i w:val="0"/>
                <w:color w:val="C7254E"/>
                <w:sz w:val="19"/>
              </w:rPr>
              <w:t>plan_templates</w:t>
            </w:r>
            <w:r>
              <w:rPr>
                <w:rFonts w:ascii="Arial" w:hAnsi="Arial"/>
                <w:b w:val="0"/>
                <w:i w:val="0"/>
                <w:color w:val="000000"/>
                <w:sz w:val="19"/>
              </w:rPr>
              <w:t xml:space="preserve">, </w:t>
            </w:r>
            <w:r>
              <w:rPr>
                <w:rFonts w:ascii="Courier New" w:hAnsi="Courier New"/>
                <w:b w:val="0"/>
                <w:i w:val="0"/>
                <w:color w:val="C7254E"/>
                <w:sz w:val="19"/>
              </w:rPr>
              <w:t>plan_pricing_rules</w:t>
            </w:r>
          </w:p>
        </w:tc>
        <w:tc>
          <w:tcPr>
            <w:tcW w:type="dxa" w:w="2835"/>
            <w:shd w:val="clear" w:color="auto" w:fill="FFFFFF"/>
          </w:tcPr>
          <w:p>
            <w:r>
              <w:rPr>
                <w:rFonts w:ascii="Arial" w:hAnsi="Arial"/>
                <w:b w:val="0"/>
                <w:i w:val="0"/>
                <w:color w:val="000000"/>
                <w:sz w:val="19"/>
              </w:rPr>
              <w:t>—</w:t>
            </w:r>
          </w:p>
        </w:tc>
      </w:tr>
      <w:tr>
        <w:tc>
          <w:tcPr>
            <w:tcW w:type="dxa" w:w="2551"/>
            <w:shd w:val="clear" w:color="auto" w:fill="FAFAFA"/>
          </w:tcPr>
          <w:p>
            <w:r>
              <w:rPr>
                <w:rFonts w:ascii="Arial" w:hAnsi="Arial"/>
                <w:b w:val="0"/>
                <w:i w:val="0"/>
                <w:color w:val="000000"/>
                <w:sz w:val="19"/>
              </w:rPr>
              <w:t>Gửi duyệt lịch áp dụng</w:t>
            </w:r>
          </w:p>
        </w:tc>
        <w:tc>
          <w:tcPr>
            <w:tcW w:type="dxa" w:w="4252"/>
            <w:shd w:val="clear" w:color="auto" w:fill="FAFAFA"/>
          </w:tcPr>
          <w:p>
            <w:r>
              <w:rPr>
                <w:rFonts w:ascii="Courier New" w:hAnsi="Courier New"/>
                <w:b w:val="0"/>
                <w:i w:val="0"/>
                <w:color w:val="C7254E"/>
                <w:sz w:val="19"/>
              </w:rPr>
              <w:t>retail_plan_schedules</w:t>
            </w:r>
            <w:r>
              <w:rPr>
                <w:rFonts w:ascii="Arial" w:hAnsi="Arial"/>
                <w:b w:val="0"/>
                <w:i w:val="0"/>
                <w:color w:val="000000"/>
                <w:sz w:val="19"/>
              </w:rPr>
              <w:t xml:space="preserve">, </w:t>
            </w:r>
            <w:r>
              <w:rPr>
                <w:rFonts w:ascii="Courier New" w:hAnsi="Courier New"/>
                <w:b w:val="0"/>
                <w:i w:val="0"/>
                <w:color w:val="C7254E"/>
                <w:sz w:val="19"/>
              </w:rPr>
              <w:t>assignment_audits</w:t>
            </w:r>
            <w:r>
              <w:rPr>
                <w:rFonts w:ascii="Arial" w:hAnsi="Arial"/>
                <w:b w:val="0"/>
                <w:i w:val="0"/>
                <w:color w:val="000000"/>
                <w:sz w:val="19"/>
              </w:rPr>
              <w:t xml:space="preserve">, </w:t>
            </w:r>
            <w:r>
              <w:rPr>
                <w:rFonts w:ascii="Courier New" w:hAnsi="Courier New"/>
                <w:b w:val="0"/>
                <w:i w:val="0"/>
                <w:color w:val="C7254E"/>
                <w:sz w:val="19"/>
              </w:rPr>
              <w:t>approval_requests</w:t>
            </w:r>
            <w:r>
              <w:rPr>
                <w:rFonts w:ascii="Arial" w:hAnsi="Arial"/>
                <w:b w:val="0"/>
                <w:i w:val="0"/>
                <w:color w:val="000000"/>
                <w:sz w:val="19"/>
              </w:rPr>
              <w:t xml:space="preserve">, </w:t>
            </w:r>
            <w:r>
              <w:rPr>
                <w:rFonts w:ascii="Courier New" w:hAnsi="Courier New"/>
                <w:b w:val="0"/>
                <w:i w:val="0"/>
                <w:color w:val="C7254E"/>
                <w:sz w:val="19"/>
              </w:rPr>
              <w:t>approval_request_steps</w:t>
            </w:r>
          </w:p>
        </w:tc>
        <w:tc>
          <w:tcPr>
            <w:tcW w:type="dxa" w:w="2835"/>
            <w:shd w:val="clear" w:color="auto" w:fill="FAFAFA"/>
          </w:tcPr>
          <w:p>
            <w:r>
              <w:rPr>
                <w:rFonts w:ascii="Arial" w:hAnsi="Arial"/>
                <w:b w:val="0"/>
                <w:i w:val="0"/>
                <w:color w:val="000000"/>
                <w:sz w:val="19"/>
              </w:rPr>
              <w:t>—</w:t>
            </w:r>
          </w:p>
        </w:tc>
      </w:tr>
      <w:tr>
        <w:tc>
          <w:tcPr>
            <w:tcW w:type="dxa" w:w="2551"/>
            <w:shd w:val="clear" w:color="auto" w:fill="FFFFFF"/>
          </w:tcPr>
          <w:p>
            <w:r>
              <w:rPr>
                <w:rFonts w:ascii="Arial" w:hAnsi="Arial"/>
                <w:b w:val="0"/>
                <w:i w:val="0"/>
                <w:color w:val="000000"/>
                <w:sz w:val="19"/>
              </w:rPr>
              <w:t>Duyệt / Từ chối</w:t>
            </w:r>
          </w:p>
        </w:tc>
        <w:tc>
          <w:tcPr>
            <w:tcW w:type="dxa" w:w="4252"/>
            <w:shd w:val="clear" w:color="auto" w:fill="FFFFFF"/>
          </w:tcPr>
          <w:p>
            <w:r>
              <w:rPr>
                <w:rFonts w:ascii="Courier New" w:hAnsi="Courier New"/>
                <w:b w:val="0"/>
                <w:i w:val="0"/>
                <w:color w:val="C7254E"/>
                <w:sz w:val="19"/>
              </w:rPr>
              <w:t>assignment_audits</w:t>
            </w:r>
          </w:p>
        </w:tc>
        <w:tc>
          <w:tcPr>
            <w:tcW w:type="dxa" w:w="2835"/>
            <w:shd w:val="clear" w:color="auto" w:fill="FFFFFF"/>
          </w:tcPr>
          <w:p>
            <w:r>
              <w:rPr>
                <w:rFonts w:ascii="Courier New" w:hAnsi="Courier New"/>
                <w:b w:val="0"/>
                <w:i w:val="0"/>
                <w:color w:val="C7254E"/>
                <w:sz w:val="19"/>
              </w:rPr>
              <w:t>retail_plan_schedules</w:t>
            </w:r>
            <w:r>
              <w:rPr>
                <w:rFonts w:ascii="Arial" w:hAnsi="Arial"/>
                <w:b w:val="0"/>
                <w:i w:val="0"/>
                <w:color w:val="000000"/>
                <w:sz w:val="19"/>
              </w:rPr>
              <w:t xml:space="preserve">, </w:t>
            </w:r>
            <w:r>
              <w:rPr>
                <w:rFonts w:ascii="Courier New" w:hAnsi="Courier New"/>
                <w:b w:val="0"/>
                <w:i w:val="0"/>
                <w:color w:val="C7254E"/>
                <w:sz w:val="19"/>
              </w:rPr>
              <w:t>approval_requests</w:t>
            </w:r>
            <w:r>
              <w:rPr>
                <w:rFonts w:ascii="Arial" w:hAnsi="Arial"/>
                <w:b w:val="0"/>
                <w:i w:val="0"/>
                <w:color w:val="000000"/>
                <w:sz w:val="19"/>
              </w:rPr>
              <w:t xml:space="preserve">, </w:t>
            </w:r>
            <w:r>
              <w:rPr>
                <w:rFonts w:ascii="Courier New" w:hAnsi="Courier New"/>
                <w:b w:val="0"/>
                <w:i w:val="0"/>
                <w:color w:val="C7254E"/>
                <w:sz w:val="19"/>
              </w:rPr>
              <w:t>approval_request_steps</w:t>
            </w:r>
          </w:p>
        </w:tc>
      </w:tr>
      <w:tr>
        <w:tc>
          <w:tcPr>
            <w:tcW w:type="dxa" w:w="2551"/>
            <w:shd w:val="clear" w:color="auto" w:fill="FAFAFA"/>
          </w:tcPr>
          <w:p>
            <w:r>
              <w:rPr>
                <w:rFonts w:ascii="Arial" w:hAnsi="Arial"/>
                <w:b w:val="0"/>
                <w:i w:val="0"/>
                <w:color w:val="000000"/>
                <w:sz w:val="19"/>
              </w:rPr>
              <w:t>Kích hoạt lịch</w:t>
            </w:r>
          </w:p>
        </w:tc>
        <w:tc>
          <w:tcPr>
            <w:tcW w:type="dxa" w:w="4252"/>
            <w:shd w:val="clear" w:color="auto" w:fill="FAFAFA"/>
          </w:tcPr>
          <w:p>
            <w:r>
              <w:rPr>
                <w:rFonts w:ascii="Courier New" w:hAnsi="Courier New"/>
                <w:b w:val="0"/>
                <w:i w:val="0"/>
                <w:color w:val="C7254E"/>
                <w:sz w:val="19"/>
              </w:rPr>
              <w:t>assignment_audits</w:t>
            </w:r>
          </w:p>
        </w:tc>
        <w:tc>
          <w:tcPr>
            <w:tcW w:type="dxa" w:w="2835"/>
            <w:shd w:val="clear" w:color="auto" w:fill="FAFAFA"/>
          </w:tcPr>
          <w:p>
            <w:r>
              <w:rPr>
                <w:rFonts w:ascii="Courier New" w:hAnsi="Courier New"/>
                <w:b w:val="0"/>
                <w:i w:val="0"/>
                <w:color w:val="C7254E"/>
                <w:sz w:val="19"/>
              </w:rPr>
              <w:t>retail_plan_schedules</w:t>
            </w:r>
          </w:p>
        </w:tc>
      </w:tr>
      <w:tr>
        <w:tc>
          <w:tcPr>
            <w:tcW w:type="dxa" w:w="2551"/>
            <w:shd w:val="clear" w:color="auto" w:fill="FFFFFF"/>
          </w:tcPr>
          <w:p>
            <w:r>
              <w:rPr>
                <w:rFonts w:ascii="Arial" w:hAnsi="Arial"/>
                <w:b w:val="0"/>
                <w:i w:val="0"/>
                <w:color w:val="000000"/>
                <w:sz w:val="19"/>
              </w:rPr>
              <w:t>KH đăng ký subscription</w:t>
            </w:r>
          </w:p>
        </w:tc>
        <w:tc>
          <w:tcPr>
            <w:tcW w:type="dxa" w:w="4252"/>
            <w:shd w:val="clear" w:color="auto" w:fill="FFFFFF"/>
          </w:tcPr>
          <w:p>
            <w:r>
              <w:rPr>
                <w:rFonts w:ascii="Courier New" w:hAnsi="Courier New"/>
                <w:b w:val="0"/>
                <w:i w:val="0"/>
                <w:color w:val="C7254E"/>
                <w:sz w:val="19"/>
              </w:rPr>
              <w:t>subscriptions</w:t>
            </w:r>
          </w:p>
        </w:tc>
        <w:tc>
          <w:tcPr>
            <w:tcW w:type="dxa" w:w="2835"/>
            <w:shd w:val="clear" w:color="auto" w:fill="FFFFFF"/>
          </w:tcPr>
          <w:p>
            <w:r>
              <w:rPr>
                <w:rFonts w:ascii="Arial" w:hAnsi="Arial"/>
                <w:b w:val="0"/>
                <w:i w:val="0"/>
                <w:color w:val="000000"/>
                <w:sz w:val="19"/>
              </w:rPr>
              <w:t>—</w:t>
            </w:r>
          </w:p>
        </w:tc>
      </w:tr>
      <w:tr>
        <w:tc>
          <w:tcPr>
            <w:tcW w:type="dxa" w:w="2551"/>
            <w:shd w:val="clear" w:color="auto" w:fill="FAFAFA"/>
          </w:tcPr>
          <w:p>
            <w:r>
              <w:rPr>
                <w:rFonts w:ascii="Arial" w:hAnsi="Arial"/>
                <w:b w:val="0"/>
                <w:i w:val="0"/>
                <w:color w:val="000000"/>
                <w:sz w:val="19"/>
              </w:rPr>
              <w:t>Cấp phát chứng thư</w:t>
            </w:r>
          </w:p>
        </w:tc>
        <w:tc>
          <w:tcPr>
            <w:tcW w:type="dxa" w:w="4252"/>
            <w:shd w:val="clear" w:color="auto" w:fill="FAFAFA"/>
          </w:tcPr>
          <w:p>
            <w:r>
              <w:rPr>
                <w:rFonts w:ascii="Courier New" w:hAnsi="Courier New"/>
                <w:b w:val="0"/>
                <w:i w:val="0"/>
                <w:color w:val="C7254E"/>
                <w:sz w:val="19"/>
              </w:rPr>
              <w:t>certificate_provisioning_records</w:t>
            </w:r>
          </w:p>
        </w:tc>
        <w:tc>
          <w:tcPr>
            <w:tcW w:type="dxa" w:w="2835"/>
            <w:shd w:val="clear" w:color="auto" w:fill="FAFAFA"/>
          </w:tcPr>
          <w:p>
            <w:r>
              <w:rPr>
                <w:rFonts w:ascii="Courier New" w:hAnsi="Courier New"/>
                <w:b w:val="0"/>
                <w:i w:val="0"/>
                <w:color w:val="C7254E"/>
                <w:sz w:val="19"/>
              </w:rPr>
              <w:t>certificate_provisioning_records</w:t>
            </w:r>
          </w:p>
        </w:tc>
      </w:tr>
      <w:tr>
        <w:tc>
          <w:tcPr>
            <w:tcW w:type="dxa" w:w="2551"/>
            <w:shd w:val="clear" w:color="auto" w:fill="FFFFFF"/>
          </w:tcPr>
          <w:p>
            <w:r>
              <w:rPr>
                <w:rFonts w:ascii="Arial" w:hAnsi="Arial"/>
                <w:b w:val="0"/>
                <w:i w:val="0"/>
                <w:color w:val="000000"/>
                <w:sz w:val="19"/>
              </w:rPr>
              <w:t>KH dùng chứng thư</w:t>
            </w:r>
          </w:p>
        </w:tc>
        <w:tc>
          <w:tcPr>
            <w:tcW w:type="dxa" w:w="4252"/>
            <w:shd w:val="clear" w:color="auto" w:fill="FFFFFF"/>
          </w:tcPr>
          <w:p>
            <w:r>
              <w:rPr>
                <w:rFonts w:ascii="Courier New" w:hAnsi="Courier New"/>
                <w:b w:val="0"/>
                <w:i w:val="0"/>
                <w:color w:val="C7254E"/>
                <w:sz w:val="19"/>
              </w:rPr>
              <w:t>certificate_usage_records</w:t>
            </w:r>
          </w:p>
        </w:tc>
        <w:tc>
          <w:tcPr>
            <w:tcW w:type="dxa" w:w="2835"/>
            <w:shd w:val="clear" w:color="auto" w:fill="FFFFFF"/>
          </w:tcPr>
          <w:p>
            <w:r>
              <w:rPr>
                <w:rFonts w:ascii="Courier New" w:hAnsi="Courier New"/>
                <w:b w:val="0"/>
                <w:i w:val="0"/>
                <w:color w:val="C7254E"/>
                <w:sz w:val="19"/>
              </w:rPr>
              <w:t>subscriptions</w:t>
            </w:r>
            <w:r>
              <w:rPr>
                <w:rFonts w:ascii="Arial" w:hAnsi="Arial"/>
                <w:b w:val="0"/>
                <w:i w:val="0"/>
                <w:color w:val="000000"/>
                <w:sz w:val="19"/>
              </w:rPr>
              <w:t xml:space="preserve"> (quota_used++)</w:t>
            </w:r>
          </w:p>
        </w:tc>
      </w:tr>
      <w:tr>
        <w:tc>
          <w:tcPr>
            <w:tcW w:type="dxa" w:w="2551"/>
            <w:shd w:val="clear" w:color="auto" w:fill="FAFAFA"/>
          </w:tcPr>
          <w:p>
            <w:r>
              <w:rPr>
                <w:rFonts w:ascii="Arial" w:hAnsi="Arial"/>
                <w:b w:val="0"/>
                <w:i w:val="0"/>
                <w:color w:val="000000"/>
                <w:sz w:val="19"/>
              </w:rPr>
              <w:t>Hết hạn</w:t>
            </w:r>
          </w:p>
        </w:tc>
        <w:tc>
          <w:tcPr>
            <w:tcW w:type="dxa" w:w="4252"/>
            <w:shd w:val="clear" w:color="auto" w:fill="FAFAFA"/>
          </w:tcPr>
          <w:p>
            <w:r>
              <w:rPr>
                <w:rFonts w:ascii="Courier New" w:hAnsi="Courier New"/>
                <w:b w:val="0"/>
                <w:i w:val="0"/>
                <w:color w:val="C7254E"/>
                <w:sz w:val="19"/>
              </w:rPr>
              <w:t>assignment_audits</w:t>
            </w:r>
          </w:p>
        </w:tc>
        <w:tc>
          <w:tcPr>
            <w:tcW w:type="dxa" w:w="2835"/>
            <w:shd w:val="clear" w:color="auto" w:fill="FAFAFA"/>
          </w:tcPr>
          <w:p>
            <w:r>
              <w:rPr>
                <w:rFonts w:ascii="Courier New" w:hAnsi="Courier New"/>
                <w:b w:val="0"/>
                <w:i w:val="0"/>
                <w:color w:val="C7254E"/>
                <w:sz w:val="19"/>
              </w:rPr>
              <w:t>subscriptions</w:t>
            </w:r>
            <w:r>
              <w:rPr>
                <w:rFonts w:ascii="Arial" w:hAnsi="Arial"/>
                <w:b w:val="0"/>
                <w:i w:val="0"/>
                <w:color w:val="000000"/>
                <w:sz w:val="19"/>
              </w:rPr>
              <w:t xml:space="preserve">, </w:t>
            </w:r>
            <w:r>
              <w:rPr>
                <w:rFonts w:ascii="Courier New" w:hAnsi="Courier New"/>
                <w:b w:val="0"/>
                <w:i w:val="0"/>
                <w:color w:val="C7254E"/>
                <w:sz w:val="19"/>
              </w:rPr>
              <w:t>retail_plan_schedules</w:t>
            </w:r>
          </w:p>
        </w:tc>
      </w:tr>
    </w:tbl>
    <w:p/>
    <w:p>
      <w:pPr>
        <w:pStyle w:val="Heading2"/>
        <w:spacing w:before="280" w:after="120"/>
        <w:pBdr>
          <w:bottom w:val="single" w:sz="6" w:space="1" w:color="2E5496"/>
        </w:pBdr>
      </w:pPr>
      <w:r>
        <w:rPr>
          <w:rFonts w:ascii="Arial" w:hAnsi="Arial"/>
          <w:b/>
          <w:color w:val="2E5496"/>
          <w:sz w:val="28"/>
        </w:rPr>
        <w:t>Khách hàng Đại lý</w:t>
      </w:r>
    </w:p>
    <w:tbl>
      <w:tblPr>
        <w:tblStyle w:val="TableGrid"/>
        <w:tblW w:type="auto" w:w="0"/>
        <w:jc w:val="left"/>
        <w:tblLook w:firstColumn="1" w:firstRow="1" w:lastColumn="0" w:lastRow="0" w:noHBand="0" w:noVBand="1" w:val="04A0"/>
      </w:tblPr>
      <w:tblGrid>
        <w:gridCol w:w="3213"/>
        <w:gridCol w:w="3213"/>
        <w:gridCol w:w="3213"/>
      </w:tblGrid>
      <w:tr>
        <w:tc>
          <w:tcPr>
            <w:tcW w:type="dxa" w:w="2551"/>
            <w:shd w:val="clear" w:color="auto" w:fill="D5E8F0"/>
            <w:vAlign w:val="center"/>
          </w:tcPr>
          <w:p>
            <w:r>
              <w:rPr>
                <w:rFonts w:ascii="Arial" w:hAnsi="Arial"/>
                <w:b/>
                <w:i w:val="0"/>
                <w:color w:val="000000"/>
                <w:sz w:val="20"/>
              </w:rPr>
              <w:t>Nghiệp vụ</w:t>
            </w:r>
          </w:p>
        </w:tc>
        <w:tc>
          <w:tcPr>
            <w:tcW w:type="dxa" w:w="4252"/>
            <w:shd w:val="clear" w:color="auto" w:fill="D5E8F0"/>
            <w:vAlign w:val="center"/>
          </w:tcPr>
          <w:p>
            <w:r>
              <w:rPr>
                <w:rFonts w:ascii="Arial" w:hAnsi="Arial"/>
                <w:b/>
                <w:i w:val="0"/>
                <w:color w:val="000000"/>
                <w:sz w:val="20"/>
              </w:rPr>
              <w:t>INSERT vào bảng</w:t>
            </w:r>
          </w:p>
        </w:tc>
        <w:tc>
          <w:tcPr>
            <w:tcW w:type="dxa" w:w="2835"/>
            <w:shd w:val="clear" w:color="auto" w:fill="D5E8F0"/>
            <w:vAlign w:val="center"/>
          </w:tcPr>
          <w:p>
            <w:r>
              <w:rPr>
                <w:rFonts w:ascii="Arial" w:hAnsi="Arial"/>
                <w:b/>
                <w:i w:val="0"/>
                <w:color w:val="000000"/>
                <w:sz w:val="20"/>
              </w:rPr>
              <w:t>UPDATE bảng</w:t>
            </w:r>
          </w:p>
        </w:tc>
      </w:tr>
      <w:tr>
        <w:tc>
          <w:tcPr>
            <w:tcW w:type="dxa" w:w="2551"/>
            <w:shd w:val="clear" w:color="auto" w:fill="FFFFFF"/>
          </w:tcPr>
          <w:p>
            <w:r>
              <w:rPr>
                <w:rFonts w:ascii="Arial" w:hAnsi="Arial"/>
                <w:b w:val="0"/>
                <w:i w:val="0"/>
                <w:color w:val="000000"/>
                <w:sz w:val="19"/>
              </w:rPr>
              <w:t>Tạo đại lý</w:t>
            </w:r>
          </w:p>
        </w:tc>
        <w:tc>
          <w:tcPr>
            <w:tcW w:type="dxa" w:w="4252"/>
            <w:shd w:val="clear" w:color="auto" w:fill="FFFFFF"/>
          </w:tcPr>
          <w:p>
            <w:r>
              <w:rPr>
                <w:rFonts w:ascii="Courier New" w:hAnsi="Courier New"/>
                <w:b w:val="0"/>
                <w:i w:val="0"/>
                <w:color w:val="C7254E"/>
                <w:sz w:val="19"/>
              </w:rPr>
              <w:t>groups</w:t>
            </w:r>
            <w:r>
              <w:rPr>
                <w:rFonts w:ascii="Arial" w:hAnsi="Arial"/>
                <w:b w:val="0"/>
                <w:i w:val="0"/>
                <w:color w:val="000000"/>
                <w:sz w:val="19"/>
              </w:rPr>
              <w:t xml:space="preserve">, </w:t>
            </w:r>
            <w:r>
              <w:rPr>
                <w:rFonts w:ascii="Courier New" w:hAnsi="Courier New"/>
                <w:b w:val="0"/>
                <w:i w:val="0"/>
                <w:color w:val="C7254E"/>
                <w:sz w:val="19"/>
              </w:rPr>
              <w:t>group_contacts</w:t>
            </w:r>
          </w:p>
        </w:tc>
        <w:tc>
          <w:tcPr>
            <w:tcW w:type="dxa" w:w="2835"/>
            <w:shd w:val="clear" w:color="auto" w:fill="FFFFFF"/>
          </w:tcPr>
          <w:p>
            <w:r>
              <w:rPr>
                <w:rFonts w:ascii="Arial" w:hAnsi="Arial"/>
                <w:b w:val="0"/>
                <w:i w:val="0"/>
                <w:color w:val="000000"/>
                <w:sz w:val="19"/>
              </w:rPr>
              <w:t>—</w:t>
            </w:r>
          </w:p>
        </w:tc>
      </w:tr>
      <w:tr>
        <w:tc>
          <w:tcPr>
            <w:tcW w:type="dxa" w:w="2551"/>
            <w:shd w:val="clear" w:color="auto" w:fill="FAFAFA"/>
          </w:tcPr>
          <w:p>
            <w:r>
              <w:rPr>
                <w:rFonts w:ascii="Arial" w:hAnsi="Arial"/>
                <w:b w:val="0"/>
                <w:i w:val="0"/>
                <w:color w:val="000000"/>
                <w:sz w:val="19"/>
              </w:rPr>
              <w:t>Thêm thành viên</w:t>
            </w:r>
          </w:p>
        </w:tc>
        <w:tc>
          <w:tcPr>
            <w:tcW w:type="dxa" w:w="4252"/>
            <w:shd w:val="clear" w:color="auto" w:fill="FAFAFA"/>
          </w:tcPr>
          <w:p>
            <w:r>
              <w:rPr>
                <w:rFonts w:ascii="Courier New" w:hAnsi="Courier New"/>
                <w:b w:val="0"/>
                <w:i w:val="0"/>
                <w:color w:val="C7254E"/>
                <w:sz w:val="19"/>
              </w:rPr>
              <w:t>group_members</w:t>
            </w:r>
          </w:p>
        </w:tc>
        <w:tc>
          <w:tcPr>
            <w:tcW w:type="dxa" w:w="2835"/>
            <w:shd w:val="clear" w:color="auto" w:fill="FAFAFA"/>
          </w:tcPr>
          <w:p>
            <w:r>
              <w:rPr>
                <w:rFonts w:ascii="Arial" w:hAnsi="Arial"/>
                <w:b w:val="0"/>
                <w:i w:val="0"/>
                <w:color w:val="000000"/>
                <w:sz w:val="19"/>
              </w:rPr>
              <w:t>—</w:t>
            </w:r>
          </w:p>
        </w:tc>
      </w:tr>
      <w:tr>
        <w:tc>
          <w:tcPr>
            <w:tcW w:type="dxa" w:w="2551"/>
            <w:shd w:val="clear" w:color="auto" w:fill="FFFFFF"/>
          </w:tcPr>
          <w:p>
            <w:r>
              <w:rPr>
                <w:rFonts w:ascii="Arial" w:hAnsi="Arial"/>
                <w:b w:val="0"/>
                <w:i w:val="0"/>
                <w:color w:val="000000"/>
                <w:sz w:val="19"/>
              </w:rPr>
              <w:t>Tạo gói + gán</w:t>
            </w:r>
          </w:p>
        </w:tc>
        <w:tc>
          <w:tcPr>
            <w:tcW w:type="dxa" w:w="4252"/>
            <w:shd w:val="clear" w:color="auto" w:fill="FFFFFF"/>
          </w:tcPr>
          <w:p>
            <w:r>
              <w:rPr>
                <w:rFonts w:ascii="Courier New" w:hAnsi="Courier New"/>
                <w:b w:val="0"/>
                <w:i w:val="0"/>
                <w:color w:val="C7254E"/>
                <w:sz w:val="19"/>
              </w:rPr>
              <w:t>plan_templates</w:t>
            </w:r>
            <w:r>
              <w:rPr>
                <w:rFonts w:ascii="Arial" w:hAnsi="Arial"/>
                <w:b w:val="0"/>
                <w:i w:val="0"/>
                <w:color w:val="000000"/>
                <w:sz w:val="19"/>
              </w:rPr>
              <w:t xml:space="preserve">, </w:t>
            </w:r>
            <w:r>
              <w:rPr>
                <w:rFonts w:ascii="Courier New" w:hAnsi="Courier New"/>
                <w:b w:val="0"/>
                <w:i w:val="0"/>
                <w:color w:val="C7254E"/>
                <w:sz w:val="19"/>
              </w:rPr>
              <w:t>plan_pricing_rules</w:t>
            </w:r>
            <w:r>
              <w:rPr>
                <w:rFonts w:ascii="Arial" w:hAnsi="Arial"/>
                <w:b w:val="0"/>
                <w:i w:val="0"/>
                <w:color w:val="000000"/>
                <w:sz w:val="19"/>
              </w:rPr>
              <w:t xml:space="preserve">, </w:t>
            </w:r>
            <w:r>
              <w:rPr>
                <w:rFonts w:ascii="Courier New" w:hAnsi="Courier New"/>
                <w:b w:val="0"/>
                <w:i w:val="0"/>
                <w:color w:val="C7254E"/>
                <w:sz w:val="19"/>
              </w:rPr>
              <w:t>group_plan_assignments</w:t>
            </w:r>
            <w:r>
              <w:rPr>
                <w:rFonts w:ascii="Arial" w:hAnsi="Arial"/>
                <w:b w:val="0"/>
                <w:i w:val="0"/>
                <w:color w:val="000000"/>
                <w:sz w:val="19"/>
              </w:rPr>
              <w:t xml:space="preserve">, </w:t>
            </w:r>
            <w:r>
              <w:rPr>
                <w:rFonts w:ascii="Courier New" w:hAnsi="Courier New"/>
                <w:b w:val="0"/>
                <w:i w:val="0"/>
                <w:color w:val="C7254E"/>
                <w:sz w:val="19"/>
              </w:rPr>
              <w:t>assignment_audits</w:t>
            </w:r>
            <w:r>
              <w:rPr>
                <w:rFonts w:ascii="Arial" w:hAnsi="Arial"/>
                <w:b w:val="0"/>
                <w:i w:val="0"/>
                <w:color w:val="000000"/>
                <w:sz w:val="19"/>
              </w:rPr>
              <w:t xml:space="preserve">, </w:t>
            </w:r>
            <w:r>
              <w:rPr>
                <w:rFonts w:ascii="Courier New" w:hAnsi="Courier New"/>
                <w:b w:val="0"/>
                <w:i w:val="0"/>
                <w:color w:val="C7254E"/>
                <w:sz w:val="19"/>
              </w:rPr>
              <w:t>approval_requests</w:t>
            </w:r>
            <w:r>
              <w:rPr>
                <w:rFonts w:ascii="Arial" w:hAnsi="Arial"/>
                <w:b w:val="0"/>
                <w:i w:val="0"/>
                <w:color w:val="000000"/>
                <w:sz w:val="19"/>
              </w:rPr>
              <w:t xml:space="preserve">, </w:t>
            </w:r>
            <w:r>
              <w:rPr>
                <w:rFonts w:ascii="Courier New" w:hAnsi="Courier New"/>
                <w:b w:val="0"/>
                <w:i w:val="0"/>
                <w:color w:val="C7254E"/>
                <w:sz w:val="19"/>
              </w:rPr>
              <w:t>approval_request_steps</w:t>
            </w:r>
          </w:p>
        </w:tc>
        <w:tc>
          <w:tcPr>
            <w:tcW w:type="dxa" w:w="2835"/>
            <w:shd w:val="clear" w:color="auto" w:fill="FFFFFF"/>
          </w:tcPr>
          <w:p>
            <w:r>
              <w:rPr>
                <w:rFonts w:ascii="Arial" w:hAnsi="Arial"/>
                <w:b w:val="0"/>
                <w:i w:val="0"/>
                <w:color w:val="000000"/>
                <w:sz w:val="19"/>
              </w:rPr>
              <w:t>—</w:t>
            </w:r>
          </w:p>
        </w:tc>
      </w:tr>
      <w:tr>
        <w:tc>
          <w:tcPr>
            <w:tcW w:type="dxa" w:w="2551"/>
            <w:shd w:val="clear" w:color="auto" w:fill="FAFAFA"/>
          </w:tcPr>
          <w:p>
            <w:r>
              <w:rPr>
                <w:rFonts w:ascii="Arial" w:hAnsi="Arial"/>
                <w:b w:val="0"/>
                <w:i w:val="0"/>
                <w:color w:val="000000"/>
                <w:sz w:val="19"/>
              </w:rPr>
              <w:t>Duyệt / Từ chối</w:t>
            </w:r>
          </w:p>
        </w:tc>
        <w:tc>
          <w:tcPr>
            <w:tcW w:type="dxa" w:w="4252"/>
            <w:shd w:val="clear" w:color="auto" w:fill="FAFAFA"/>
          </w:tcPr>
          <w:p>
            <w:r>
              <w:rPr>
                <w:rFonts w:ascii="Courier New" w:hAnsi="Courier New"/>
                <w:b w:val="0"/>
                <w:i w:val="0"/>
                <w:color w:val="C7254E"/>
                <w:sz w:val="19"/>
              </w:rPr>
              <w:t>assignment_audits</w:t>
            </w:r>
          </w:p>
        </w:tc>
        <w:tc>
          <w:tcPr>
            <w:tcW w:type="dxa" w:w="2835"/>
            <w:shd w:val="clear" w:color="auto" w:fill="FAFAFA"/>
          </w:tcPr>
          <w:p>
            <w:r>
              <w:rPr>
                <w:rFonts w:ascii="Courier New" w:hAnsi="Courier New"/>
                <w:b w:val="0"/>
                <w:i w:val="0"/>
                <w:color w:val="C7254E"/>
                <w:sz w:val="19"/>
              </w:rPr>
              <w:t>group_plan_assignments</w:t>
            </w:r>
            <w:r>
              <w:rPr>
                <w:rFonts w:ascii="Arial" w:hAnsi="Arial"/>
                <w:b w:val="0"/>
                <w:i w:val="0"/>
                <w:color w:val="000000"/>
                <w:sz w:val="19"/>
              </w:rPr>
              <w:t xml:space="preserve">, </w:t>
            </w:r>
            <w:r>
              <w:rPr>
                <w:rFonts w:ascii="Courier New" w:hAnsi="Courier New"/>
                <w:b w:val="0"/>
                <w:i w:val="0"/>
                <w:color w:val="C7254E"/>
                <w:sz w:val="19"/>
              </w:rPr>
              <w:t>approval_requests</w:t>
            </w:r>
            <w:r>
              <w:rPr>
                <w:rFonts w:ascii="Arial" w:hAnsi="Arial"/>
                <w:b w:val="0"/>
                <w:i w:val="0"/>
                <w:color w:val="000000"/>
                <w:sz w:val="19"/>
              </w:rPr>
              <w:t xml:space="preserve">, </w:t>
            </w:r>
            <w:r>
              <w:rPr>
                <w:rFonts w:ascii="Courier New" w:hAnsi="Courier New"/>
                <w:b w:val="0"/>
                <w:i w:val="0"/>
                <w:color w:val="C7254E"/>
                <w:sz w:val="19"/>
              </w:rPr>
              <w:t>approval_request_steps</w:t>
            </w:r>
          </w:p>
        </w:tc>
      </w:tr>
      <w:tr>
        <w:tc>
          <w:tcPr>
            <w:tcW w:type="dxa" w:w="2551"/>
            <w:shd w:val="clear" w:color="auto" w:fill="FFFFFF"/>
          </w:tcPr>
          <w:p>
            <w:r>
              <w:rPr>
                <w:rFonts w:ascii="Arial" w:hAnsi="Arial"/>
                <w:b w:val="0"/>
                <w:i w:val="0"/>
                <w:color w:val="000000"/>
                <w:sz w:val="19"/>
              </w:rPr>
              <w:t>Kích hoạt gói</w:t>
            </w:r>
          </w:p>
        </w:tc>
        <w:tc>
          <w:tcPr>
            <w:tcW w:type="dxa" w:w="4252"/>
            <w:shd w:val="clear" w:color="auto" w:fill="FFFFFF"/>
          </w:tcPr>
          <w:p>
            <w:r>
              <w:rPr>
                <w:rFonts w:ascii="Courier New" w:hAnsi="Courier New"/>
                <w:b w:val="0"/>
                <w:i w:val="0"/>
                <w:color w:val="C7254E"/>
                <w:sz w:val="19"/>
              </w:rPr>
              <w:t>assignment_audits</w:t>
            </w:r>
            <w:r>
              <w:rPr>
                <w:rFonts w:ascii="Arial" w:hAnsi="Arial"/>
                <w:b w:val="0"/>
                <w:i w:val="0"/>
                <w:color w:val="000000"/>
                <w:sz w:val="19"/>
              </w:rPr>
              <w:t xml:space="preserve">, </w:t>
            </w:r>
            <w:r>
              <w:rPr>
                <w:rFonts w:ascii="Courier New" w:hAnsi="Courier New"/>
                <w:b w:val="0"/>
                <w:i w:val="0"/>
                <w:color w:val="C7254E"/>
                <w:sz w:val="19"/>
              </w:rPr>
              <w:t>subscriptions</w:t>
            </w:r>
          </w:p>
        </w:tc>
        <w:tc>
          <w:tcPr>
            <w:tcW w:type="dxa" w:w="2835"/>
            <w:shd w:val="clear" w:color="auto" w:fill="FFFFFF"/>
          </w:tcPr>
          <w:p>
            <w:r>
              <w:rPr>
                <w:rFonts w:ascii="Courier New" w:hAnsi="Courier New"/>
                <w:b w:val="0"/>
                <w:i w:val="0"/>
                <w:color w:val="C7254E"/>
                <w:sz w:val="19"/>
              </w:rPr>
              <w:t>group_plan_assignments</w:t>
            </w:r>
          </w:p>
        </w:tc>
      </w:tr>
      <w:tr>
        <w:tc>
          <w:tcPr>
            <w:tcW w:type="dxa" w:w="2551"/>
            <w:shd w:val="clear" w:color="auto" w:fill="FAFAFA"/>
          </w:tcPr>
          <w:p>
            <w:r>
              <w:rPr>
                <w:rFonts w:ascii="Arial" w:hAnsi="Arial"/>
                <w:b w:val="0"/>
                <w:i w:val="0"/>
                <w:color w:val="000000"/>
                <w:sz w:val="19"/>
              </w:rPr>
              <w:t>Cấp chứng thư cho thành viên</w:t>
            </w:r>
          </w:p>
        </w:tc>
        <w:tc>
          <w:tcPr>
            <w:tcW w:type="dxa" w:w="4252"/>
            <w:shd w:val="clear" w:color="auto" w:fill="FAFAFA"/>
          </w:tcPr>
          <w:p>
            <w:r>
              <w:rPr>
                <w:rFonts w:ascii="Courier New" w:hAnsi="Courier New"/>
                <w:b w:val="0"/>
                <w:i w:val="0"/>
                <w:color w:val="C7254E"/>
                <w:sz w:val="19"/>
              </w:rPr>
              <w:t>certificate_provisioning_records</w:t>
            </w:r>
          </w:p>
        </w:tc>
        <w:tc>
          <w:tcPr>
            <w:tcW w:type="dxa" w:w="2835"/>
            <w:shd w:val="clear" w:color="auto" w:fill="FAFAFA"/>
          </w:tcPr>
          <w:p>
            <w:r>
              <w:rPr>
                <w:rFonts w:ascii="Courier New" w:hAnsi="Courier New"/>
                <w:b w:val="0"/>
                <w:i w:val="0"/>
                <w:color w:val="C7254E"/>
                <w:sz w:val="19"/>
              </w:rPr>
              <w:t>certificate_provisioning_records</w:t>
            </w:r>
          </w:p>
        </w:tc>
      </w:tr>
      <w:tr>
        <w:tc>
          <w:tcPr>
            <w:tcW w:type="dxa" w:w="2551"/>
            <w:shd w:val="clear" w:color="auto" w:fill="FFFFFF"/>
          </w:tcPr>
          <w:p>
            <w:r>
              <w:rPr>
                <w:rFonts w:ascii="Arial" w:hAnsi="Arial"/>
                <w:b w:val="0"/>
                <w:i w:val="0"/>
                <w:color w:val="000000"/>
                <w:sz w:val="19"/>
              </w:rPr>
              <w:t>Thành viên ký tài liệu</w:t>
            </w:r>
          </w:p>
        </w:tc>
        <w:tc>
          <w:tcPr>
            <w:tcW w:type="dxa" w:w="4252"/>
            <w:shd w:val="clear" w:color="auto" w:fill="FFFFFF"/>
          </w:tcPr>
          <w:p>
            <w:r>
              <w:rPr>
                <w:rFonts w:ascii="Courier New" w:hAnsi="Courier New"/>
                <w:b w:val="0"/>
                <w:i w:val="0"/>
                <w:color w:val="C7254E"/>
                <w:sz w:val="19"/>
              </w:rPr>
              <w:t>certificate_usage_records</w:t>
            </w:r>
          </w:p>
        </w:tc>
        <w:tc>
          <w:tcPr>
            <w:tcW w:type="dxa" w:w="2835"/>
            <w:shd w:val="clear" w:color="auto" w:fill="FFFFFF"/>
          </w:tcPr>
          <w:p>
            <w:r>
              <w:rPr>
                <w:rFonts w:ascii="Courier New" w:hAnsi="Courier New"/>
                <w:b w:val="0"/>
                <w:i w:val="0"/>
                <w:color w:val="C7254E"/>
                <w:sz w:val="19"/>
              </w:rPr>
              <w:t>subscriptions</w:t>
            </w:r>
            <w:r>
              <w:rPr>
                <w:rFonts w:ascii="Arial" w:hAnsi="Arial"/>
                <w:b w:val="0"/>
                <w:i w:val="0"/>
                <w:color w:val="000000"/>
                <w:sz w:val="19"/>
              </w:rPr>
              <w:t xml:space="preserve"> (quota_used++)</w:t>
            </w:r>
          </w:p>
        </w:tc>
      </w:tr>
      <w:tr>
        <w:tc>
          <w:tcPr>
            <w:tcW w:type="dxa" w:w="2551"/>
            <w:shd w:val="clear" w:color="auto" w:fill="FAFAFA"/>
          </w:tcPr>
          <w:p>
            <w:r>
              <w:rPr>
                <w:rFonts w:ascii="Arial" w:hAnsi="Arial"/>
                <w:b w:val="0"/>
                <w:i w:val="0"/>
                <w:color w:val="000000"/>
                <w:sz w:val="19"/>
              </w:rPr>
              <w:t>Tính sao kê</w:t>
            </w:r>
          </w:p>
        </w:tc>
        <w:tc>
          <w:tcPr>
            <w:tcW w:type="dxa" w:w="4252"/>
            <w:shd w:val="clear" w:color="auto" w:fill="FAFAFA"/>
          </w:tcPr>
          <w:p>
            <w:r>
              <w:rPr>
                <w:rFonts w:ascii="Courier New" w:hAnsi="Courier New"/>
                <w:b w:val="0"/>
                <w:i w:val="0"/>
                <w:color w:val="C7254E"/>
                <w:sz w:val="19"/>
              </w:rPr>
              <w:t>settlement_statements</w:t>
            </w:r>
            <w:r>
              <w:rPr>
                <w:rFonts w:ascii="Arial" w:hAnsi="Arial"/>
                <w:b w:val="0"/>
                <w:i w:val="0"/>
                <w:color w:val="000000"/>
                <w:sz w:val="19"/>
              </w:rPr>
              <w:t xml:space="preserve">, </w:t>
            </w:r>
            <w:r>
              <w:rPr>
                <w:rFonts w:ascii="Courier New" w:hAnsi="Courier New"/>
                <w:b w:val="0"/>
                <w:i w:val="0"/>
                <w:color w:val="C7254E"/>
                <w:sz w:val="19"/>
              </w:rPr>
              <w:t>usage_aggregates</w:t>
            </w:r>
          </w:p>
        </w:tc>
        <w:tc>
          <w:tcPr>
            <w:tcW w:type="dxa" w:w="2835"/>
            <w:shd w:val="clear" w:color="auto" w:fill="FAFAFA"/>
          </w:tcPr>
          <w:p>
            <w:r>
              <w:rPr>
                <w:rFonts w:ascii="Arial" w:hAnsi="Arial"/>
                <w:b w:val="0"/>
                <w:i w:val="0"/>
                <w:color w:val="000000"/>
                <w:sz w:val="19"/>
              </w:rPr>
              <w:t>—</w:t>
            </w:r>
          </w:p>
        </w:tc>
      </w:tr>
      <w:tr>
        <w:tc>
          <w:tcPr>
            <w:tcW w:type="dxa" w:w="2551"/>
            <w:shd w:val="clear" w:color="auto" w:fill="FFFFFF"/>
          </w:tcPr>
          <w:p>
            <w:r>
              <w:rPr>
                <w:rFonts w:ascii="Arial" w:hAnsi="Arial"/>
                <w:b w:val="0"/>
                <w:i w:val="0"/>
                <w:color w:val="000000"/>
                <w:sz w:val="19"/>
              </w:rPr>
              <w:t>Đại lý thanh toán sao kê</w:t>
            </w:r>
          </w:p>
        </w:tc>
        <w:tc>
          <w:tcPr>
            <w:tcW w:type="dxa" w:w="4252"/>
            <w:shd w:val="clear" w:color="auto" w:fill="FFFFFF"/>
          </w:tcPr>
          <w:p>
            <w:r>
              <w:rPr>
                <w:rFonts w:ascii="Courier New" w:hAnsi="Courier New"/>
                <w:b w:val="0"/>
                <w:i w:val="0"/>
                <w:color w:val="C7254E"/>
                <w:sz w:val="19"/>
              </w:rPr>
              <w:t>payment_records</w:t>
            </w:r>
          </w:p>
        </w:tc>
        <w:tc>
          <w:tcPr>
            <w:tcW w:type="dxa" w:w="2835"/>
            <w:shd w:val="clear" w:color="auto" w:fill="FFFFFF"/>
          </w:tcPr>
          <w:p>
            <w:r>
              <w:rPr>
                <w:rFonts w:ascii="Arial" w:hAnsi="Arial"/>
                <w:b w:val="0"/>
                <w:i w:val="0"/>
                <w:color w:val="000000"/>
                <w:sz w:val="19"/>
              </w:rPr>
              <w:t>—</w:t>
            </w:r>
          </w:p>
        </w:tc>
      </w:tr>
      <w:tr>
        <w:tc>
          <w:tcPr>
            <w:tcW w:type="dxa" w:w="2551"/>
            <w:shd w:val="clear" w:color="auto" w:fill="FAFAFA"/>
          </w:tcPr>
          <w:p>
            <w:r>
              <w:rPr>
                <w:rFonts w:ascii="Arial" w:hAnsi="Arial"/>
                <w:b w:val="0"/>
                <w:i w:val="0"/>
                <w:color w:val="000000"/>
                <w:sz w:val="19"/>
              </w:rPr>
              <w:t>Hết hạn gói</w:t>
            </w:r>
          </w:p>
        </w:tc>
        <w:tc>
          <w:tcPr>
            <w:tcW w:type="dxa" w:w="4252"/>
            <w:shd w:val="clear" w:color="auto" w:fill="FAFAFA"/>
          </w:tcPr>
          <w:p>
            <w:r>
              <w:rPr>
                <w:rFonts w:ascii="Courier New" w:hAnsi="Courier New"/>
                <w:b w:val="0"/>
                <w:i w:val="0"/>
                <w:color w:val="C7254E"/>
                <w:sz w:val="19"/>
              </w:rPr>
              <w:t>assignment_audits</w:t>
            </w:r>
          </w:p>
        </w:tc>
        <w:tc>
          <w:tcPr>
            <w:tcW w:type="dxa" w:w="2835"/>
            <w:shd w:val="clear" w:color="auto" w:fill="FAFAFA"/>
          </w:tcPr>
          <w:p>
            <w:r>
              <w:rPr>
                <w:rFonts w:ascii="Courier New" w:hAnsi="Courier New"/>
                <w:b w:val="0"/>
                <w:i w:val="0"/>
                <w:color w:val="C7254E"/>
                <w:sz w:val="19"/>
              </w:rPr>
              <w:t>group_plan_assignments</w:t>
            </w:r>
            <w:r>
              <w:rPr>
                <w:rFonts w:ascii="Arial" w:hAnsi="Arial"/>
                <w:b w:val="0"/>
                <w:i w:val="0"/>
                <w:color w:val="000000"/>
                <w:sz w:val="19"/>
              </w:rPr>
              <w:t xml:space="preserve">, </w:t>
            </w:r>
            <w:r>
              <w:rPr>
                <w:rFonts w:ascii="Courier New" w:hAnsi="Courier New"/>
                <w:b w:val="0"/>
                <w:i w:val="0"/>
                <w:color w:val="C7254E"/>
                <w:sz w:val="19"/>
              </w:rPr>
              <w:t>subscriptions</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