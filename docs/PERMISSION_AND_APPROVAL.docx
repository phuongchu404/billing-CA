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Phân quyền &amp; Phê duyệt</w:t>
      </w:r>
    </w:p>
    <w:p>
      <w:pPr>
        <w:ind w:left="288"/>
      </w:pPr>
      <w:r>
        <w:rPr>
          <w:i/>
        </w:rPr>
        <w:t>Dự án: `billing-CA`</w:t>
      </w:r>
    </w:p>
    <w:p>
      <w:pPr>
        <w:ind w:left="288"/>
      </w:pPr>
      <w:r>
        <w:rPr>
          <w:i/>
        </w:rPr>
        <w:t>Cập nhật lần cuối: 2026-05-11</w:t>
      </w:r>
    </w:p>
    <w:p>
      <w:pPr>
        <w:ind w:left="288"/>
      </w:pPr>
      <w:r>
        <w:rPr>
          <w:i/>
        </w:rPr>
        <w:t>Nguồn đối chiếu: backend `plan-mng-web` và `subscription-provider`</w:t>
      </w:r>
    </w:p>
    <w:p>
      <w:pPr>
        <w:pStyle w:val="Heading1"/>
      </w:pPr>
      <w:r>
        <w:t>1. Tổng quan RBAC</w:t>
      </w:r>
    </w:p>
    <w:p>
      <w:r>
        <w:t>Backend dùng mô hình RBAC:</w:t>
      </w:r>
    </w:p>
    <w:p>
      <w:pPr>
        <w:spacing w:after="120"/>
        <w:ind w:left="288"/>
      </w:pPr>
      <w:r>
        <w:rPr>
          <w:rFonts w:ascii="Consolas" w:hAnsi="Consolas" w:eastAsia="Consolas"/>
          <w:sz w:val="18"/>
        </w:rPr>
        <w:t>user_accounts -&gt; user_roles -&gt; roles -&gt; role_permissions -&gt; permissions</w:t>
      </w:r>
    </w:p>
    <w:p>
      <w:r>
        <w:t>Spring Security đưa cả role name và permission key vào authority. Vì vậy backend có thể kiểm tra:</w:t>
      </w:r>
    </w:p>
    <w:p>
      <w:pPr>
        <w:spacing w:after="120"/>
        <w:ind w:left="288"/>
      </w:pPr>
      <w:r>
        <w:rPr>
          <w:rFonts w:ascii="Consolas" w:hAnsi="Consolas" w:eastAsia="Consolas"/>
          <w:sz w:val="18"/>
        </w:rPr>
        <w:t>hasAuthority('ROLE_ADMIN')</w:t>
      </w:r>
      <w:r>
        <w:br/>
      </w:r>
      <w:r>
        <w:rPr>
          <w:rFonts w:ascii="Consolas" w:hAnsi="Consolas" w:eastAsia="Consolas"/>
          <w:sz w:val="18"/>
        </w:rPr>
        <w:t>hasAuthority('role:update')</w:t>
      </w:r>
      <w:r>
        <w:br/>
      </w:r>
      <w:r>
        <w:rPr>
          <w:rFonts w:ascii="Consolas" w:hAnsi="Consolas" w:eastAsia="Consolas"/>
          <w:sz w:val="18"/>
        </w:rPr>
        <w:t>hasAnyAuthority('approval:level1', 'approval:level2', 'approval:level3')</w:t>
      </w:r>
    </w:p>
    <w:p>
      <w:pPr>
        <w:pStyle w:val="Heading2"/>
      </w:pPr>
      <w:r>
        <w:t>Bảng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Bảng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Vai trò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`user_accounts`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Tài khoản người dùng, trạng thái, manager trực tiếp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Vai trò hệ thống hoặc vai trò tùy chỉnh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`permissions`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Quyền hành động theo key, ví dụ `role:update`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`user_roles`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Gán role cho user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`role_permissions`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Gán permission cho role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`partner_group_access`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Cấp quyền partner xem group cụ thể</w:t>
            </w:r>
          </w:p>
        </w:tc>
      </w:tr>
    </w:tbl>
    <w:p/>
    <w:p>
      <w:pPr>
        <w:pStyle w:val="Heading2"/>
      </w:pPr>
      <w:r>
        <w:t>Role seed hiện tại</w:t>
      </w:r>
    </w:p>
    <w:p>
      <w:r>
        <w:t>Trong `V1__init_schema.sql`, các role mặc định là: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Role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Ý nghĩa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`ROLE_ADMIN`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Quản trị hệ thống, có bypass trong một số luồng approval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`ROLE_USER`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mặc định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`ROLE_LEVEL_1`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Vai trò cấp 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`ROLE_LEVEL_2`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Vai trò cấp 2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`ROLE_LEVEL_3`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Vai trò cấp 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`ROLE_LEVEL_4`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Vai trò cấp 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`ROLE_PARTNER`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Đối tác, xem báo cáo group được cấp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`ROLE_MANAGER`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Quản lý nội bộ, xem dữ liệu cấp dưới</w:t>
            </w:r>
          </w:p>
        </w:tc>
      </w:tr>
    </w:tbl>
    <w:p/>
    <w:p>
      <w:r>
        <w:t>Lưu ý: backend phê duyệt đa cấp không kiểm tra role `APPROVAL_L1/L2/L3`. Service kiểm tra theo permission key `approval:level1`, `approval:level2`, `approval:level3`.</w:t>
      </w:r>
    </w:p>
    <w:p>
      <w:pPr>
        <w:pStyle w:val="Heading1"/>
      </w:pPr>
      <w:r>
        <w:t>2. Permission và API bảo vệ</w:t>
      </w:r>
    </w:p>
    <w:p>
      <w:pPr>
        <w:pStyle w:val="Heading2"/>
      </w:pPr>
      <w:r>
        <w:t>Nhóm permission đang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Nhóm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Permission key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`dashboard:view`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Gói phổ thông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`plan:view`, `plan:create`, `plan:update`, `plan:delete`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Usage cá nhân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`individual:usage:view`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Khách hàng đại lý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`group:view`, `group:create`, `group:update`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Subscription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`subscription:view`, `subscription:create`, `subscription:update`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`user:view`, `user:create`, `user:update`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`role:view`, `role:create`, `role:update`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Báo cáo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`report:view`, `report:group:view`, `report:individual:view`, `report:event:create`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`audit-log:view`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 scope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`group:view:own`, `group:view:subordinates`, `group:assign:owner`, `report:view:own`, `report:view:subordinates`, `report:view:partner`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Partner access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`partner:access:grant`, `partner:access:revoke`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`approval:level1`, `approval:level2`, `approval:level3`</w:t>
            </w:r>
          </w:p>
        </w:tc>
      </w:tr>
    </w:tbl>
    <w:p/>
    <w:p>
      <w:pPr>
        <w:pStyle w:val="Heading2"/>
      </w:pPr>
      <w:r>
        <w:t>Ghi chú đồng bộ DB</w:t>
      </w:r>
    </w:p>
    <w:p>
      <w:r>
        <w:t>Code hiện đang dùng các permission approval `approval:level1..3`. Tuy nhiên trong `V1__init_schema.sql` và `manual/reset_permissions.sql`, danh sách seed chính chỉ có 30 permissions và chưa insert các key approval. `V3__permission_data_fixes.sql` có phần insert approval permissions nhưng đang bị comment. `V4__approval_permission_labels.sql` chỉ update label nếu các key đã tồn tại.</w:t>
      </w:r>
    </w:p>
    <w:p>
      <w:r>
        <w:t>Khi triển khai thật, DB cần có tối thiểu:</w:t>
      </w:r>
    </w:p>
    <w:p>
      <w:pPr>
        <w:spacing w:after="120"/>
        <w:ind w:left="288"/>
      </w:pPr>
      <w:r>
        <w:rPr>
          <w:rFonts w:ascii="Consolas" w:hAnsi="Consolas" w:eastAsia="Consolas"/>
          <w:sz w:val="18"/>
        </w:rPr>
        <w:t>INSERT INTO permissions (permission_key, display_name, module_group, group_name, sort_order)</w:t>
      </w:r>
      <w:r>
        <w:br/>
      </w:r>
      <w:r>
        <w:rPr>
          <w:rFonts w:ascii="Consolas" w:hAnsi="Consolas" w:eastAsia="Consolas"/>
          <w:sz w:val="18"/>
        </w:rPr>
        <w:t>VALUES</w:t>
      </w:r>
      <w:r>
        <w:br/>
      </w:r>
      <w:r>
        <w:rPr>
          <w:rFonts w:ascii="Consolas" w:hAnsi="Consolas" w:eastAsia="Consolas"/>
          <w:sz w:val="18"/>
        </w:rPr>
        <w:t xml:space="preserve">  ('approval:level1', 'Trưởng phòng kinh doanh', 'PHE_DUYET', 'APPROVAL', 93),</w:t>
      </w:r>
      <w:r>
        <w:br/>
      </w:r>
      <w:r>
        <w:rPr>
          <w:rFonts w:ascii="Consolas" w:hAnsi="Consolas" w:eastAsia="Consolas"/>
          <w:sz w:val="18"/>
        </w:rPr>
        <w:t xml:space="preserve">  ('approval:level2', 'CFO (Finance Manager)', 'PHE_DUYET', 'APPROVAL', 94),</w:t>
      </w:r>
      <w:r>
        <w:br/>
      </w:r>
      <w:r>
        <w:rPr>
          <w:rFonts w:ascii="Consolas" w:hAnsi="Consolas" w:eastAsia="Consolas"/>
          <w:sz w:val="18"/>
        </w:rPr>
        <w:t xml:space="preserve">  ('approval:level3', 'CEO', 'PHE_DUYET', 'APPROVAL', 95)</w:t>
      </w:r>
      <w:r>
        <w:br/>
      </w:r>
      <w:r>
        <w:rPr>
          <w:rFonts w:ascii="Consolas" w:hAnsi="Consolas" w:eastAsia="Consolas"/>
          <w:sz w:val="18"/>
        </w:rPr>
        <w:t>ON DUPLICATE KEY UPDATE</w:t>
      </w:r>
      <w:r>
        <w:br/>
      </w:r>
      <w:r>
        <w:rPr>
          <w:rFonts w:ascii="Consolas" w:hAnsi="Consolas" w:eastAsia="Consolas"/>
          <w:sz w:val="18"/>
        </w:rPr>
        <w:t xml:space="preserve">  display_name = VALUES(display_name),</w:t>
      </w:r>
      <w:r>
        <w:br/>
      </w:r>
      <w:r>
        <w:rPr>
          <w:rFonts w:ascii="Consolas" w:hAnsi="Consolas" w:eastAsia="Consolas"/>
          <w:sz w:val="18"/>
        </w:rPr>
        <w:t xml:space="preserve">  module_group = VALUES(module_group),</w:t>
      </w:r>
      <w:r>
        <w:br/>
      </w:r>
      <w:r>
        <w:rPr>
          <w:rFonts w:ascii="Consolas" w:hAnsi="Consolas" w:eastAsia="Consolas"/>
          <w:sz w:val="18"/>
        </w:rPr>
        <w:t xml:space="preserve">  group_name = VALUES(group_name),</w:t>
      </w:r>
      <w:r>
        <w:br/>
      </w:r>
      <w:r>
        <w:rPr>
          <w:rFonts w:ascii="Consolas" w:hAnsi="Consolas" w:eastAsia="Consolas"/>
          <w:sz w:val="18"/>
        </w:rPr>
        <w:t xml:space="preserve">  sort_order = VALUES(sort_order);</w:t>
      </w:r>
    </w:p>
    <w:p>
      <w:r>
        <w:t>Sau đó gán các permission này cho role approver tương ứng qua `role_permissions` hoặc UI quản trị role.</w:t>
      </w:r>
    </w:p>
    <w:p>
      <w:pPr>
        <w:pStyle w:val="Heading1"/>
      </w:pPr>
      <w:r>
        <w:t>3. Quản lý role và user</w:t>
      </w:r>
    </w:p>
    <w:p>
      <w:pPr>
        <w:pStyle w:val="Heading2"/>
      </w:pPr>
      <w:r>
        <w:t>Role API</w:t>
      </w:r>
    </w:p>
    <w:p>
      <w:r>
        <w:t>Controller: `RoleController`, prefix `/api/v1/admin/roles`.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URL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Quyền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`/api/v1/admin/roles`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`role:view`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`/api/v1/admin/roles`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`role:create`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`PUT`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`/api/v1/admin/roles/{roleId}`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`DELETE`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`/api/v1/admin/roles/{roleId}`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`/api/v1/admin/roles/permissions`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`role:view`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`/api/v1/admin/roles/permissions/matrix`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`role:view`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`PUT`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`/api/v1/admin/roles/{roleId}/permissions`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`role:update`</w:t>
            </w:r>
          </w:p>
        </w:tc>
      </w:tr>
    </w:tbl>
    <w:p/>
    <w:p>
      <w:r>
        <w:t>Ràng buộc nghiệp vụ:</w:t>
      </w:r>
    </w:p>
    <w:p>
      <w:pPr>
        <w:pStyle w:val="ListBullet"/>
      </w:pPr>
      <w:r>
        <w:t>Role hệ thống `is_system_role = true` không được sửa/xóa.</w:t>
      </w:r>
    </w:p>
    <w:p>
      <w:pPr>
        <w:pStyle w:val="ListBullet"/>
      </w:pPr>
      <w:r>
        <w:t>Role đang gán cho user không được xóa.</w:t>
      </w:r>
    </w:p>
    <w:p>
      <w:pPr>
        <w:pStyle w:val="ListBullet"/>
      </w:pPr>
      <w:r>
        <w:t>Mỗi lần tạo/sửa/xóa/gán quyền role đều ghi audit qua `AdminAuditLogService`.</w:t>
      </w:r>
    </w:p>
    <w:p>
      <w:pPr>
        <w:pStyle w:val="Heading2"/>
      </w:pPr>
      <w:r>
        <w:t>User API</w:t>
      </w:r>
    </w:p>
    <w:p>
      <w:r>
        <w:t>Controller: `UserController`.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URL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Quyền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`user:create`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`user:view` hoặc `group:assign:owner`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`user:view`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`PUT`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`PATCH`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`/api/v1/admin/users/{userId}/deactivate`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`PATCH`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`/api/v1/admin/users/{userId}/reactivate`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`PATCH`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`/api/v1/admin/users/{userId}/unlock`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`DELETE`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`PUT`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`/api/v1/admin/users/{userId}/roles`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`user:update` và `role:update`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`PATCH`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`/api/v1/admin/users/{userId}/password`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`PATCH`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`/api/v1/admin/users/{userId}/manager`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`user:update`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`/api/v1/admin/users/{userId}/subordinates`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`user:view` hoặc `group:view:subordinates`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`/api/v1/users/me`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đã đăng nhập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`PUT`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`/api/v1/users/me/password`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đã đăng nhập</w:t>
            </w:r>
          </w:p>
        </w:tc>
      </w:tr>
    </w:tbl>
    <w:p/>
    <w:p>
      <w:pPr>
        <w:pStyle w:val="Heading1"/>
      </w:pPr>
      <w:r>
        <w:t>4. Data scope</w:t>
      </w:r>
    </w:p>
    <w:p>
      <w:r>
        <w:t>Service: `DataScopeServiceImpl`.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Trường hợp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Dữ liệu được xem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`ROLE_ADMIN`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giới hạn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`group:view:own` hoặc `report:view:own`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Dữ liệu do chính user phụ trách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 `group:view:subordinates` hoặc `report:view:subordinates`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Dữ liệu của user và toàn bộ cấp dưới trong cây `manager_user_id`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`ROLE_PARTNER` hoặc `report:view:partner`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Group được cấp trong `partner_group_access`</w:t>
            </w:r>
          </w:p>
        </w:tc>
      </w:tr>
    </w:tbl>
    <w:p/>
    <w:p>
      <w:r>
        <w:t>Các API partner access: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URL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Quyền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`/api/v1/partner-access`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`partner:access:grant`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`DELETE`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`/api/v1/partner-access/{accessId}`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`partner:access:revoke`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`DELETE`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`/api/v1/partner-access/partner/{partnerUserId}/group/{groupId}`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`partner:access:revoke`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`/api/v1/partner-access/partner/{partnerUserId}`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`partner:access:grant` hoặc chính partner đó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`/api/v1/partner-access/partner/{partnerUserId}/history`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`partner:access:grant`</w:t>
            </w:r>
          </w:p>
        </w:tc>
      </w:tr>
    </w:tbl>
    <w:p/>
    <w:p>
      <w:pPr>
        <w:pStyle w:val="Heading1"/>
      </w:pPr>
      <w:r>
        <w:t>5. Luồng phê duyệt đa cấp</w:t>
      </w:r>
    </w:p>
    <w:p>
      <w:pPr>
        <w:pStyle w:val="Heading2"/>
      </w:pPr>
      <w:r>
        <w:t>Entity và trạng thái</w:t>
      </w:r>
    </w:p>
    <w:p>
      <w:r>
        <w:t>Các bảng chính: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Bảng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Vai trò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`approval_requests`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Header của request phê duyệt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`approval_request_steps`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Các step level 1-3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`approval_level_configs`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Cấu hình số cấp theo segment và giá trị hợp đồng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`group_plan_assignments`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Entity gốc cho khách hàng đại lý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`retail_plan_schedules`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Entity gốc cho khách hàng phổ thông</w:t>
            </w:r>
          </w:p>
        </w:tc>
      </w:tr>
    </w:tbl>
    <w:p/>
    <w:p>
      <w:r>
        <w:t>Trạng thái request:</w:t>
      </w:r>
    </w:p>
    <w:p>
      <w:pPr>
        <w:spacing w:after="120"/>
        <w:ind w:left="288"/>
      </w:pPr>
      <w:r>
        <w:rPr>
          <w:rFonts w:ascii="Consolas" w:hAnsi="Consolas" w:eastAsia="Consolas"/>
          <w:sz w:val="18"/>
        </w:rPr>
        <w:t>DRAFT -&gt; IN_APPROVAL -&gt; APPROVED</w:t>
      </w:r>
      <w:r>
        <w:br/>
      </w:r>
      <w:r>
        <w:rPr>
          <w:rFonts w:ascii="Consolas" w:hAnsi="Consolas" w:eastAsia="Consolas"/>
          <w:sz w:val="18"/>
        </w:rPr>
        <w:t xml:space="preserve">                   -&gt; REJECTED</w:t>
      </w:r>
      <w:r>
        <w:br/>
      </w:r>
      <w:r>
        <w:rPr>
          <w:rFonts w:ascii="Consolas" w:hAnsi="Consolas" w:eastAsia="Consolas"/>
          <w:sz w:val="18"/>
        </w:rPr>
        <w:t xml:space="preserve">                   -&gt; NEED_REVISION -&gt; IN_APPROVAL</w:t>
      </w:r>
    </w:p>
    <w:p>
      <w:r>
        <w:t>Trạng thái step: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Ý nghĩa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`PENDING`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Đang chờ xử lý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`APPROVED`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đã duyệt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`REJECTED`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bị từ chối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`SKIPPED`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Step bị bỏ qua, ví dụ admin bypass hoặc request đã reject</w:t>
            </w:r>
          </w:p>
        </w:tc>
      </w:tr>
    </w:tbl>
    <w:p/>
    <w:p>
      <w:pPr>
        <w:pStyle w:val="Heading2"/>
      </w:pPr>
      <w:r>
        <w:t>Tạo request</w:t>
      </w:r>
    </w:p>
    <w:p>
      <w:r>
        <w:t>Có hai luồng tạo approval tự động: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Entity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Service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Điều kiện tạo approval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`GROUP_PLAN_ASSIGNMENT`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`GroupPlanAssignmentServiceImpl.create()`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`assignmentStatus = REQUESTED`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`RETAIL_PLAN_SCHEDULE`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`IndividualPlanConfigServiceImpl.requestApply()`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Tạo schedule với `scheduleStatus = REQUESTED`</w:t>
            </w:r>
          </w:p>
        </w:tc>
      </w:tr>
    </w:tbl>
    <w:p/>
    <w:p>
      <w:r>
        <w:t>Hai service tạo `ApprovalRequest` ở trạng thái `DRAFT`, sau đó gọi `MultiLevelApprovalService.createAndSubmit()`. Vì vậy request được chuyển ngay sang `IN_APPROVAL`, tạo steps và gửi email cho approver level 1.</w:t>
      </w:r>
    </w:p>
    <w:p>
      <w:pPr>
        <w:pStyle w:val="Heading2"/>
      </w:pPr>
      <w:r>
        <w:t>Số cấp phê duyệt</w:t>
      </w:r>
    </w:p>
    <w:p>
      <w:r>
        <w:t>Backend đang ưu tiên `approvalLevel` được truyền từ request. Nếu không truyền thì dùng fallback trong service tạo entity, hiện mặc định là `1`.</w:t>
      </w:r>
    </w:p>
    <w:p>
      <w:r>
        <w:t>Hàm `resolveRequiredLevels(customerSegment, contractValue)` vẫn tồn tại và có fallback theo ngưỡng: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Segment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Giá trị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Số cấp fallback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`&lt; 5,000,000`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`5,000,000 - &lt; 50,000,000`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`&gt;= 50,000,000`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`&lt; 50,000,000`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`50,000,000 - &lt; 500,000,000`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`&gt;= 500,000,000`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</w:tr>
    </w:tbl>
    <w:p/>
    <w:p>
      <w:r>
        <w:t>Nhưng trong code hiện tại, `submit()` và `createAndSubmit()` gọi `resolveRequestedLevels(...)`, không gọi trực tiếp `resolveRequiredLevels(...)`. Vì vậy tài liệu triển khai cần hiểu `approvalLevel` là nguồn quyết định trực tiếp trong luồng hiện tại.</w:t>
      </w:r>
    </w:p>
    <w:p>
      <w:pPr>
        <w:pStyle w:val="Heading2"/>
      </w:pPr>
      <w:r>
        <w:t>Level và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Step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`required_approval_level`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Permission bắt buộc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`LEVEL_1`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`approval:level1`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`LEVEL_2`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`approval:level2`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`LEVEL_3`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`approval:level3`</w:t>
            </w:r>
          </w:p>
        </w:tc>
      </w:tr>
    </w:tbl>
    <w:p/>
    <w:p>
      <w:r>
        <w:t>`MultiLevelApprovalServiceImpl.validateCurrentApprover()` xử lý như sau:</w:t>
      </w:r>
    </w:p>
    <w:p>
      <w:r>
        <w:t>1. Tìm manager chain của `requested_by`.</w:t>
      </w:r>
    </w:p>
    <w:p>
      <w:r>
        <w:t>2. Nếu có manager ACTIVE trong chain có permission đúng level, chỉ user đó được duyệt step.</w:t>
      </w:r>
    </w:p>
    <w:p>
      <w:r>
        <w:t>3. Nếu không có manager phù hợp, fallback sang bất kỳ user ACTIVE nào có permission đúng level.</w:t>
      </w:r>
    </w:p>
    <w:p>
      <w:r>
        <w:t>4. Nếu không tìm thấy actor hợp lệ, trả lỗi `APPROVAL_WRONG_LEVEL`.</w:t>
      </w:r>
    </w:p>
    <w:p>
      <w:r>
        <w:t>`ROLE_ADMIN` có bypass riêng khi approve: admin có thể approve và service sẽ `SKIPPED` toàn bộ pending step còn lại, sau đó finalize request thành `APPROVED`.</w:t>
      </w:r>
    </w:p>
    <w:p>
      <w:pPr>
        <w:pStyle w:val="Heading2"/>
      </w:pPr>
      <w:r>
        <w:t>Hành động approval</w:t>
      </w:r>
    </w:p>
    <w:p>
      <w:r>
        <w:t>Controller: `ApprovalRequestController`, prefix `/api/v1/approval-requests`.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URL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Quyền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Service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`subscription:view` hoặc `approval:level1..3`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`listAll()`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`/api/v1/approval-requests/{id}`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`subscription:view` hoặc `approval:level1..3`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`getById()`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`/api/v1/approval-requests/{id}/submit`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`subscription:update`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`submit()`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`/api/v1/approval-requests/{id}/approve`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`approval:level1..3`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`approveStep()`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`/api/v1/approval-requests/{id}/reject`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`approval:level1..3`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`reject()`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`/api/v1/approval-requests/{id}/revision`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`approval:level1..3`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`requestRevision()`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`/api/v1/approval-requests/{id}/resubmit`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`subscription:update`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`resubmit()`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`/api/v1/approval-requests/level-configs`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`subscription:view`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`listLevelConfigs()`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`/api/v1/approval-requests/legacy`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`subscription:view`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legacy single-level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`/api/v1/approval-requests/{id}/review`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`subscription:update`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legacy single-level</w:t>
            </w:r>
          </w:p>
        </w:tc>
      </w:tr>
    </w:tbl>
    <w:p/>
    <w:p>
      <w:pPr>
        <w:pStyle w:val="Heading2"/>
      </w:pPr>
      <w:r>
        <w:t>Quy tắc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Quy tắc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Backend hiện tại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Chỉ submit request `DRAFT`; submit tạo lại toàn bộ steps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Resubmit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Chỉ resubmit request `NEED_REVISION`; resubmit xóa và tạo lại steps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Chỉ xử lý khi request `IN_APPROVAL`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Self approve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cho `requested_by` tự approve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Approver đúng cấp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Kiểm tra permission theo current step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 current step `REJECTED`, các pending step sau `SKIPPED`, request `REJECTED`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Revision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Reset toàn bộ steps về `PENDING`, current level về `1`, request `NEED_REVISION`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Fully approved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Request `APPROVED`, cập nhật entity gốc</w:t>
            </w:r>
          </w:p>
        </w:tc>
      </w:tr>
    </w:tbl>
    <w:p/>
    <w:p>
      <w:pPr>
        <w:pStyle w:val="Heading2"/>
      </w:pPr>
      <w:r>
        <w:t>Propagate sang entity gốc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Entity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Khi approve cuối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Khi reject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`GROUP_PLAN_ASSIGNMENT`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`assignment_status = APPROVED`, set `approved_by`, `approved_at`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`assignment_status = AVAILABLE`, set `rejected_by`, `rejected_at`, `stop_reason`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`RETAIL_PLAN_SCHEDULE`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`schedule_status = APPROVED`, set `approved_by`, `approved_at`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`schedule_status = INACTIVE`</w:t>
            </w:r>
          </w:p>
        </w:tc>
      </w:tr>
    </w:tbl>
    <w:p/>
    <w:p>
      <w:pPr>
        <w:pStyle w:val="Heading1"/>
      </w:pPr>
      <w:r>
        <w:t>6. API liên quan entity gốc</w:t>
      </w:r>
    </w:p>
    <w:p>
      <w:pPr>
        <w:pStyle w:val="Heading2"/>
      </w:pPr>
      <w:r>
        <w:t>Group plan assignment</w:t>
      </w:r>
    </w:p>
    <w:p>
      <w:r>
        <w:t>Controller: `GroupCommercialController`.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URL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Quyền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`/api/v1/groups/plan-assignments`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`group:view`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`/api/v1/groups/plan-assignments/{assignmentId}`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`group:view` hoặc `approval:level1..3`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`/api/v1/groups/{groupId}/plan-assignments`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`group:view`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`/api/v1/groups/{groupId}/plan-assignments`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`group:create`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`/api/v1/groups/plan-assignments/{assignmentId}/review`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`group:update` hoặc `approval:level1..3`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`/api/v1/groups/{groupId}/add-plan`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`group:update`</w:t>
            </w:r>
          </w:p>
        </w:tc>
      </w:tr>
    </w:tbl>
    <w:p/>
    <w:p>
      <w:pPr>
        <w:pStyle w:val="Heading2"/>
      </w:pPr>
      <w:r>
        <w:t>Retail plan schedule và individual plan 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Controller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URL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Quyền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`RetailPlanScheduleController`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`/api/v1/retail-plan-schedules`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`plan:view`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`RetailPlanScheduleController`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`/api/v1/retail-plan-schedules/{id}`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`plan:view` hoặc `approval:level1..3`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`RetailPlanScheduleController`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`/api/v1/retail-plan-schedules`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`plan:create`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`RetailPlanScheduleController`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`/api/v1/retail-plan-schedules/{id}/review`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`plan:update`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`IndividualPlanConfigController`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`GET`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`/api/v1/individual/plan-configs`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`plan:view`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`IndividualPlanConfigController`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`/api/v1/individual/plan-configs`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`plan:create`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`IndividualPlanConfigController`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`/api/v1/individual/plan-configs/{id}/request-apply`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`plan:update`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`IndividualPlanConfigController`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`/api/v1/individual/plan-configs/{id}/approve`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`plan:update`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`IndividualPlanConfigController`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`POST`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`/api/v1/individual/plan-configs/{id}/reject`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`plan:update`</w:t>
            </w:r>
          </w:p>
        </w:tc>
      </w:tr>
    </w:tbl>
    <w:p/>
    <w:p>
      <w:pPr>
        <w:pStyle w:val="Heading1"/>
      </w:pPr>
      <w:r>
        <w:t>7. Notification</w:t>
      </w:r>
    </w:p>
    <w:p>
      <w:r>
        <w:t>Service: `ApprovalNotificationServiceImpl`.</w:t>
      </w:r>
    </w:p>
    <w:p>
      <w:r>
        <w:t>Notification chạy async và gửi email qua `MailService`.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Sự kiện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Người nhận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Submit / resubmit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Approver level 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 chưa phải level cuối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Approver level tiếp theo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Fully approved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Người tạo request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Người tạo request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Need revision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Người tạo request</w:t>
            </w:r>
          </w:p>
        </w:tc>
      </w:tr>
    </w:tbl>
    <w:p/>
    <w:p>
      <w:r>
        <w:t>Resolver người nhận approval dùng cùng logic với service duyệt: ưu tiên manager chain có permission đúng level, sau đó fallback sang user active có permission đúng level.</w:t>
      </w:r>
    </w:p>
    <w:p>
      <w:pPr>
        <w:pStyle w:val="Heading1"/>
      </w:pPr>
      <w:r>
        <w:t>8. Error code liên quan</w:t>
      </w:r>
    </w:p>
    <w:p>
      <w:r>
        <w:t>File: `ErrorCodes.java`.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Constant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Ý nghĩa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2013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`APPROVAL_NOT_FOUND`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tìm thấy approval request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2014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`APPROVAL_ALREADY_REVIEWED`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Approval legacy đã được review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2015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`APPROVAL_EXECUTION_FAILED`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Thực thi approval lỗi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`APPROVAL_STEP_NOT_FOUND`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tìm thấy step hiện tại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`APPROVAL_NOT_IN_PROGRESS`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Request không ở trạng thái `IN_APPROVAL` hoặc submit sai trạng thái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`APPROVAL_SELF_APPROVE`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Người tạo tự duyệt request của mình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`APPROVAL_WRONG_LEVEL`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Actor không có quyền duyệt đúng cấp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`APPROVAL_NOT_REVISABLE`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Request không ở trạng thái `NEED_REVISION` khi resubmit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`APPROVAL_LEVEL_CONFIG_NOT_FOUND`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tìm thấy cấu hình số cấp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3011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`USERNAME_ALREADY_EXISTS`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Username đã tồn tại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3012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`EMAIL_ALREADY_EXISTS`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Email đã tồn tại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3013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`CANNOT_MODIFY_SYSTEM_ROLE`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được sửa role hệ thống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3014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`ROLE_IN_USE`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 đang được gán cho user</w:t>
            </w:r>
          </w:p>
        </w:tc>
      </w:tr>
    </w:tbl>
    <w:p/>
    <w:p>
      <w:pPr>
        <w:pStyle w:val="Heading1"/>
      </w:pPr>
      <w:r>
        <w:t>9. Checklist khi thay đổi approval</w:t>
      </w:r>
    </w:p>
    <w:p>
      <w:pPr>
        <w:pStyle w:val="Heading2"/>
      </w:pPr>
      <w:r>
        <w:t>Thêm level phê duyệt mới</w:t>
      </w:r>
    </w:p>
    <w:p>
      <w:pPr>
        <w:pStyle w:val="ListBullet"/>
      </w:pPr>
      <w:r>
        <w:t>Thêm permission mới, ví dụ `approval:level4`.</w:t>
      </w:r>
    </w:p>
    <w:p>
      <w:pPr>
        <w:pStyle w:val="ListBullet"/>
      </w:pPr>
      <w:r>
        <w:t>Gán permission cho role approver tương ứng.</w:t>
      </w:r>
    </w:p>
    <w:p>
      <w:pPr>
        <w:pStyle w:val="ListBullet"/>
      </w:pPr>
      <w:r>
        <w:t>Tăng giới hạn trong `MultiLevelApprovalServiceImpl.LEVEL_ROLES` và `LEVEL_PERMISSION_KEYS`.</w:t>
      </w:r>
    </w:p>
    <w:p>
      <w:pPr>
        <w:pStyle w:val="ListBullet"/>
      </w:pPr>
      <w:r>
        <w:t>Cập nhật validate `approvalLevel must be between 1 and 3`.</w:t>
      </w:r>
    </w:p>
    <w:p>
      <w:pPr>
        <w:pStyle w:val="ListBullet"/>
      </w:pPr>
      <w:r>
        <w:t>Cập nhật `@PreAuthorize` ở `ApprovalRequestController` và các controller entity gốc đang cho approver xem chi tiết.</w:t>
      </w:r>
    </w:p>
    <w:p>
      <w:pPr>
        <w:pStyle w:val="ListBullet"/>
      </w:pPr>
      <w:r>
        <w:t>Cập nhật notification display name trong `ApprovalNotificationServiceImpl`.</w:t>
      </w:r>
    </w:p>
    <w:p>
      <w:pPr>
        <w:pStyle w:val="ListBullet"/>
      </w:pPr>
      <w:r>
        <w:t>Cập nhật UI hiển thị step và action.</w:t>
      </w:r>
    </w:p>
    <w:p>
      <w:pPr>
        <w:pStyle w:val="Heading2"/>
      </w:pPr>
      <w:r>
        <w:t>Thêm entity mới vào approval</w:t>
      </w:r>
    </w:p>
    <w:p>
      <w:pPr>
        <w:pStyle w:val="ListBullet"/>
      </w:pPr>
      <w:r>
        <w:t>Thêm `RequestType` mới trong `CommercialEnums`.</w:t>
      </w:r>
    </w:p>
    <w:p>
      <w:pPr>
        <w:pStyle w:val="ListBullet"/>
      </w:pPr>
      <w:r>
        <w:t>Khi tạo entity, tạo `ApprovalRequest` ở `DRAFT` rồi gọi `createAndSubmit()`.</w:t>
      </w:r>
    </w:p>
    <w:p>
      <w:pPr>
        <w:pStyle w:val="ListBullet"/>
      </w:pPr>
      <w:r>
        <w:t>Set đúng `entity_type`, `entity_id`, `requested_by`, `customer_segment`, `request_payload`, `description`, `contract_value`, `total_levels`.</w:t>
      </w:r>
    </w:p>
    <w:p>
      <w:pPr>
        <w:pStyle w:val="ListBullet"/>
      </w:pPr>
      <w:r>
        <w:t>Bổ sung case trong `propagateApproval()` và `propagateRejection()`.</w:t>
      </w:r>
    </w:p>
    <w:p>
      <w:pPr>
        <w:pStyle w:val="ListBullet"/>
      </w:pPr>
      <w:r>
        <w:t>Mở quyền xem chi tiết entity cho `approval:level1..3` nếu approver cần xem payload gốc.</w:t>
      </w:r>
    </w:p>
    <w:p>
      <w:pPr>
        <w:pStyle w:val="Heading2"/>
      </w:pPr>
      <w:r>
        <w:t>Đồng bộ permission seed</w:t>
      </w:r>
    </w:p>
    <w:p>
      <w:pPr>
        <w:pStyle w:val="ListBullet"/>
      </w:pPr>
      <w:r>
        <w:t>Bỏ comment hoặc viết migration chính thức để insert `approval:level1..3`.</w:t>
      </w:r>
    </w:p>
    <w:p>
      <w:pPr>
        <w:pStyle w:val="ListBullet"/>
      </w:pPr>
      <w:r>
        <w:t>Gán permission approval cho role approver.</w:t>
      </w:r>
    </w:p>
    <w:p>
      <w:pPr>
        <w:pStyle w:val="ListBullet"/>
      </w:pPr>
      <w:r>
        <w:t>Nếu frontend dùng `approval:view`, thêm permission này hoặc đổi frontend/backend về cùng một key.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