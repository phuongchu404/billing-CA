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TÀI LIỆU THIẾT KẾ DATABASE VÀ LUỒNG NGHIỆP VỤ DỮ LIỆU</w:t>
      </w:r>
    </w:p>
    <w:p>
      <w:pPr>
        <w:jc w:val="center"/>
      </w:pPr>
      <w:r>
        <w:rPr>
          <w:i/>
        </w:rPr>
        <w:t>Hệ thống Billing CA - phân tích từ frontend và backend</w:t>
      </w:r>
    </w:p>
    <w:p>
      <w:pPr>
        <w:jc w:val="center"/>
      </w:pPr>
      <w:r>
        <w:t>Ngày tạo: 11/05/2026</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1F4E79"/>
          </w:tcPr>
          <w:p>
            <w:r/>
            <w:r>
              <w:rPr>
                <w:rFonts w:ascii="Arial" w:hAnsi="Arial" w:eastAsia="Arial"/>
                <w:b/>
                <w:color w:val="FFFFFF"/>
                <w:sz w:val="16"/>
              </w:rPr>
              <w:t>Hạng mục</w:t>
            </w:r>
          </w:p>
        </w:tc>
        <w:tc>
          <w:tcPr>
            <w:tcW w:type="dxa" w:w="7128"/>
            <w:vAlign w:val="top"/>
            <w:shd w:fill="1F4E79"/>
          </w:tcPr>
          <w:p>
            <w:r/>
            <w:r>
              <w:rPr>
                <w:rFonts w:ascii="Arial" w:hAnsi="Arial" w:eastAsia="Arial"/>
                <w:b/>
                <w:color w:val="FFFFFF"/>
                <w:sz w:val="16"/>
              </w:rPr>
              <w:t>Nội dung</w:t>
            </w:r>
          </w:p>
        </w:tc>
      </w:tr>
      <w:tr>
        <w:tc>
          <w:tcPr>
            <w:tcW w:type="dxa" w:w="7128"/>
            <w:vAlign w:val="top"/>
          </w:tcPr>
          <w:p>
            <w:r/>
            <w:r>
              <w:rPr>
                <w:rFonts w:ascii="Arial" w:hAnsi="Arial" w:eastAsia="Arial"/>
                <w:b w:val="0"/>
                <w:sz w:val="16"/>
              </w:rPr>
              <w:t>Nguồn phân tích</w:t>
            </w:r>
          </w:p>
        </w:tc>
        <w:tc>
          <w:tcPr>
            <w:tcW w:type="dxa" w:w="7128"/>
            <w:vAlign w:val="top"/>
          </w:tcPr>
          <w:p>
            <w:r/>
            <w:r>
              <w:rPr>
                <w:rFonts w:ascii="Arial" w:hAnsi="Arial" w:eastAsia="Arial"/>
                <w:b w:val="0"/>
                <w:sz w:val="16"/>
              </w:rPr>
              <w:t>Flyway migration SQL, entity/service/repository backend, controller backend, frontend router và api layer.</w:t>
            </w:r>
          </w:p>
        </w:tc>
      </w:tr>
      <w:tr>
        <w:tc>
          <w:tcPr>
            <w:tcW w:type="dxa" w:w="7128"/>
            <w:vAlign w:val="top"/>
          </w:tcPr>
          <w:p>
            <w:r/>
            <w:r>
              <w:rPr>
                <w:rFonts w:ascii="Arial" w:hAnsi="Arial" w:eastAsia="Arial"/>
                <w:b w:val="0"/>
                <w:sz w:val="16"/>
              </w:rPr>
              <w:t>Backend</w:t>
            </w:r>
          </w:p>
        </w:tc>
        <w:tc>
          <w:tcPr>
            <w:tcW w:type="dxa" w:w="7128"/>
            <w:vAlign w:val="top"/>
          </w:tcPr>
          <w:p>
            <w:r/>
            <w:r>
              <w:rPr>
                <w:rFonts w:ascii="Arial" w:hAnsi="Arial" w:eastAsia="Arial"/>
                <w:b w:val="0"/>
                <w:sz w:val="16"/>
              </w:rPr>
              <w:t>Spring Boot, JPA/Hibernate, Flyway, module plan-mng-web + subscription-provider + thirdparty-api.</w:t>
            </w:r>
          </w:p>
        </w:tc>
      </w:tr>
      <w:tr>
        <w:tc>
          <w:tcPr>
            <w:tcW w:type="dxa" w:w="7128"/>
            <w:vAlign w:val="top"/>
          </w:tcPr>
          <w:p>
            <w:r/>
            <w:r>
              <w:rPr>
                <w:rFonts w:ascii="Arial" w:hAnsi="Arial" w:eastAsia="Arial"/>
                <w:b w:val="0"/>
                <w:sz w:val="16"/>
              </w:rPr>
              <w:t>Frontend</w:t>
            </w:r>
          </w:p>
        </w:tc>
        <w:tc>
          <w:tcPr>
            <w:tcW w:type="dxa" w:w="7128"/>
            <w:vAlign w:val="top"/>
          </w:tcPr>
          <w:p>
            <w:r/>
            <w:r>
              <w:rPr>
                <w:rFonts w:ascii="Arial" w:hAnsi="Arial" w:eastAsia="Arial"/>
                <w:b w:val="0"/>
                <w:sz w:val="16"/>
              </w:rPr>
              <w:t>Vue 3 + Vite, route theo permission, API gọi /api/v1/*.</w:t>
            </w:r>
          </w:p>
        </w:tc>
      </w:tr>
      <w:tr>
        <w:tc>
          <w:tcPr>
            <w:tcW w:type="dxa" w:w="7128"/>
            <w:vAlign w:val="top"/>
          </w:tcPr>
          <w:p>
            <w:r/>
            <w:r>
              <w:rPr>
                <w:rFonts w:ascii="Arial" w:hAnsi="Arial" w:eastAsia="Arial"/>
                <w:b w:val="0"/>
                <w:sz w:val="16"/>
              </w:rPr>
              <w:t>Phạm vi</w:t>
            </w:r>
          </w:p>
        </w:tc>
        <w:tc>
          <w:tcPr>
            <w:tcW w:type="dxa" w:w="7128"/>
            <w:vAlign w:val="top"/>
          </w:tcPr>
          <w:p>
            <w:r/>
            <w:r>
              <w:rPr>
                <w:rFonts w:ascii="Arial" w:hAnsi="Arial" w:eastAsia="Arial"/>
                <w:b w:val="0"/>
                <w:sz w:val="16"/>
              </w:rPr>
              <w:t>Database schema, ý nghĩa bảng/cột, yêu cầu chức năng, luồng tạo/chuyển đổi dữ liệu, báo cáo và đối soát.</w:t>
            </w:r>
          </w:p>
        </w:tc>
      </w:tr>
    </w:tbl>
    <w:p/>
    <w:p>
      <w:pPr>
        <w:pStyle w:val="Heading1"/>
      </w:pPr>
      <w:r>
        <w:t>1. Tổng quan kiến trúc dữ liệu</w:t>
      </w:r>
    </w:p>
    <w:p>
      <w:r>
        <w:t>Hệ thống xoay quanh các miền dữ liệu: tài khoản và phân quyền, khách hàng đại lý, gói cước, phê duyệt, subscription runtime, chứng thư, usage, báo cáo và đối soát. Frontend không lưu dữ liệu nghiệp vụ dài hạn; dữ liệu được tạo/cập nhật qua backend API và lưu trong MySQL theo migration Flyway.</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Nhóm dữ liệu</w:t>
            </w:r>
          </w:p>
        </w:tc>
        <w:tc>
          <w:tcPr>
            <w:tcW w:type="dxa" w:w="4752"/>
            <w:vAlign w:val="top"/>
            <w:shd w:fill="1F4E79"/>
          </w:tcPr>
          <w:p>
            <w:r/>
            <w:r>
              <w:rPr>
                <w:rFonts w:ascii="Arial" w:hAnsi="Arial" w:eastAsia="Arial"/>
                <w:b/>
                <w:color w:val="FFFFFF"/>
                <w:sz w:val="16"/>
              </w:rPr>
              <w:t>Bảng chính</w:t>
            </w:r>
          </w:p>
        </w:tc>
        <w:tc>
          <w:tcPr>
            <w:tcW w:type="dxa" w:w="4752"/>
            <w:vAlign w:val="top"/>
            <w:shd w:fill="1F4E79"/>
          </w:tcPr>
          <w:p>
            <w:r/>
            <w:r>
              <w:rPr>
                <w:rFonts w:ascii="Arial" w:hAnsi="Arial" w:eastAsia="Arial"/>
                <w:b/>
                <w:color w:val="FFFFFF"/>
                <w:sz w:val="16"/>
              </w:rPr>
              <w:t>Vai trò</w:t>
            </w:r>
          </w:p>
        </w:tc>
      </w:tr>
      <w:tr>
        <w:tc>
          <w:tcPr>
            <w:tcW w:type="dxa" w:w="4752"/>
            <w:vAlign w:val="top"/>
          </w:tcPr>
          <w:p>
            <w:r/>
            <w:r>
              <w:rPr>
                <w:rFonts w:ascii="Arial" w:hAnsi="Arial" w:eastAsia="Arial"/>
                <w:b w:val="0"/>
                <w:sz w:val="16"/>
              </w:rPr>
              <w:t>Tài khoản - phân quyền</w:t>
            </w:r>
          </w:p>
        </w:tc>
        <w:tc>
          <w:tcPr>
            <w:tcW w:type="dxa" w:w="4752"/>
            <w:vAlign w:val="top"/>
          </w:tcPr>
          <w:p>
            <w:r/>
            <w:r>
              <w:rPr>
                <w:rFonts w:ascii="Arial" w:hAnsi="Arial" w:eastAsia="Arial"/>
                <w:b w:val="0"/>
                <w:sz w:val="16"/>
              </w:rPr>
              <w:t>user_accounts, roles, permissions, user_roles, role_permissions, refresh_tokens</w:t>
            </w:r>
          </w:p>
        </w:tc>
        <w:tc>
          <w:tcPr>
            <w:tcW w:type="dxa" w:w="4752"/>
            <w:vAlign w:val="top"/>
          </w:tcPr>
          <w:p>
            <w:r/>
            <w:r>
              <w:rPr>
                <w:rFonts w:ascii="Arial" w:hAnsi="Arial" w:eastAsia="Arial"/>
                <w:b w:val="0"/>
                <w:sz w:val="16"/>
              </w:rPr>
              <w:t>Đăng nhập, phân quyền menu/chức năng, phạm vi dữ liệu và phê duyệt.</w:t>
            </w:r>
          </w:p>
        </w:tc>
      </w:tr>
      <w:tr>
        <w:tc>
          <w:tcPr>
            <w:tcW w:type="dxa" w:w="4752"/>
            <w:vAlign w:val="top"/>
          </w:tcPr>
          <w:p>
            <w:r/>
            <w:r>
              <w:rPr>
                <w:rFonts w:ascii="Arial" w:hAnsi="Arial" w:eastAsia="Arial"/>
                <w:b w:val="0"/>
                <w:sz w:val="16"/>
              </w:rPr>
              <w:t>Khách hàng đại lý</w:t>
            </w:r>
          </w:p>
        </w:tc>
        <w:tc>
          <w:tcPr>
            <w:tcW w:type="dxa" w:w="4752"/>
            <w:vAlign w:val="top"/>
          </w:tcPr>
          <w:p>
            <w:r/>
            <w:r>
              <w:rPr>
                <w:rFonts w:ascii="Arial" w:hAnsi="Arial" w:eastAsia="Arial"/>
                <w:b w:val="0"/>
                <w:sz w:val="16"/>
              </w:rPr>
              <w:t>groups, group_contacts, group_members, partner_group_access</w:t>
            </w:r>
          </w:p>
        </w:tc>
        <w:tc>
          <w:tcPr>
            <w:tcW w:type="dxa" w:w="4752"/>
            <w:vAlign w:val="top"/>
          </w:tcPr>
          <w:p>
            <w:r/>
            <w:r>
              <w:rPr>
                <w:rFonts w:ascii="Arial" w:hAnsi="Arial" w:eastAsia="Arial"/>
                <w:b w:val="0"/>
                <w:sz w:val="16"/>
              </w:rPr>
              <w:t>Quản lý đại lý, contact, owner và đối tác được xem báo cáo.</w:t>
            </w:r>
          </w:p>
        </w:tc>
      </w:tr>
      <w:tr>
        <w:tc>
          <w:tcPr>
            <w:tcW w:type="dxa" w:w="4752"/>
            <w:vAlign w:val="top"/>
          </w:tcPr>
          <w:p>
            <w:r/>
            <w:r>
              <w:rPr>
                <w:rFonts w:ascii="Arial" w:hAnsi="Arial" w:eastAsia="Arial"/>
                <w:b w:val="0"/>
                <w:sz w:val="16"/>
              </w:rPr>
              <w:t>Gói cước</w:t>
            </w:r>
          </w:p>
        </w:tc>
        <w:tc>
          <w:tcPr>
            <w:tcW w:type="dxa" w:w="4752"/>
            <w:vAlign w:val="top"/>
          </w:tcPr>
          <w:p>
            <w:r/>
            <w:r>
              <w:rPr>
                <w:rFonts w:ascii="Arial" w:hAnsi="Arial" w:eastAsia="Arial"/>
                <w:b w:val="0"/>
                <w:sz w:val="16"/>
              </w:rPr>
              <w:t>plan_templates, plan_pricing_rules, group_plan_assignments, retail_plan_schedules</w:t>
            </w:r>
          </w:p>
        </w:tc>
        <w:tc>
          <w:tcPr>
            <w:tcW w:type="dxa" w:w="4752"/>
            <w:vAlign w:val="top"/>
          </w:tcPr>
          <w:p>
            <w:r/>
            <w:r>
              <w:rPr>
                <w:rFonts w:ascii="Arial" w:hAnsi="Arial" w:eastAsia="Arial"/>
                <w:b w:val="0"/>
                <w:sz w:val="16"/>
              </w:rPr>
              <w:t>Định nghĩa gói, giá/quota, lịch/phiên áp dụng cho group hoặc cá nhân.</w:t>
            </w:r>
          </w:p>
        </w:tc>
      </w:tr>
      <w:tr>
        <w:tc>
          <w:tcPr>
            <w:tcW w:type="dxa" w:w="4752"/>
            <w:vAlign w:val="top"/>
          </w:tcPr>
          <w:p>
            <w:r/>
            <w:r>
              <w:rPr>
                <w:rFonts w:ascii="Arial" w:hAnsi="Arial" w:eastAsia="Arial"/>
                <w:b w:val="0"/>
                <w:sz w:val="16"/>
              </w:rPr>
              <w:t>Phê duyệt</w:t>
            </w:r>
          </w:p>
        </w:tc>
        <w:tc>
          <w:tcPr>
            <w:tcW w:type="dxa" w:w="4752"/>
            <w:vAlign w:val="top"/>
          </w:tcPr>
          <w:p>
            <w:r/>
            <w:r>
              <w:rPr>
                <w:rFonts w:ascii="Arial" w:hAnsi="Arial" w:eastAsia="Arial"/>
                <w:b w:val="0"/>
                <w:sz w:val="16"/>
              </w:rPr>
              <w:t>approval_level_configs, approval_requests, approval_request_steps</w:t>
            </w:r>
          </w:p>
        </w:tc>
        <w:tc>
          <w:tcPr>
            <w:tcW w:type="dxa" w:w="4752"/>
            <w:vAlign w:val="top"/>
          </w:tcPr>
          <w:p>
            <w:r/>
            <w:r>
              <w:rPr>
                <w:rFonts w:ascii="Arial" w:hAnsi="Arial" w:eastAsia="Arial"/>
                <w:b w:val="0"/>
                <w:sz w:val="16"/>
              </w:rPr>
              <w:t>Tạo hồ sơ duyệt đa cấp, ghi step và cập nhật entity gốc.</w:t>
            </w:r>
          </w:p>
        </w:tc>
      </w:tr>
      <w:tr>
        <w:tc>
          <w:tcPr>
            <w:tcW w:type="dxa" w:w="4752"/>
            <w:vAlign w:val="top"/>
          </w:tcPr>
          <w:p>
            <w:r/>
            <w:r>
              <w:rPr>
                <w:rFonts w:ascii="Arial" w:hAnsi="Arial" w:eastAsia="Arial"/>
                <w:b w:val="0"/>
                <w:sz w:val="16"/>
              </w:rPr>
              <w:t>Runtime dịch vụ</w:t>
            </w:r>
          </w:p>
        </w:tc>
        <w:tc>
          <w:tcPr>
            <w:tcW w:type="dxa" w:w="4752"/>
            <w:vAlign w:val="top"/>
          </w:tcPr>
          <w:p>
            <w:r/>
            <w:r>
              <w:rPr>
                <w:rFonts w:ascii="Arial" w:hAnsi="Arial" w:eastAsia="Arial"/>
                <w:b w:val="0"/>
                <w:sz w:val="16"/>
              </w:rPr>
              <w:t>subscriptions, certificate_provisioning_records, certificate_usage_records, certificate_usage_daily</w:t>
            </w:r>
          </w:p>
        </w:tc>
        <w:tc>
          <w:tcPr>
            <w:tcW w:type="dxa" w:w="4752"/>
            <w:vAlign w:val="top"/>
          </w:tcPr>
          <w:p>
            <w:r/>
            <w:r>
              <w:rPr>
                <w:rFonts w:ascii="Arial" w:hAnsi="Arial" w:eastAsia="Arial"/>
                <w:b w:val="0"/>
                <w:sz w:val="16"/>
              </w:rPr>
              <w:t>Subscription đã kích hoạt, cấp chứng thư, ghi usage thô và rollup ngày.</w:t>
            </w:r>
          </w:p>
        </w:tc>
      </w:tr>
      <w:tr>
        <w:tc>
          <w:tcPr>
            <w:tcW w:type="dxa" w:w="4752"/>
            <w:vAlign w:val="top"/>
          </w:tcPr>
          <w:p>
            <w:r/>
            <w:r>
              <w:rPr>
                <w:rFonts w:ascii="Arial" w:hAnsi="Arial" w:eastAsia="Arial"/>
                <w:b w:val="0"/>
                <w:sz w:val="16"/>
              </w:rPr>
              <w:t>Audit - báo cáo - đối soát</w:t>
            </w:r>
          </w:p>
        </w:tc>
        <w:tc>
          <w:tcPr>
            <w:tcW w:type="dxa" w:w="4752"/>
            <w:vAlign w:val="top"/>
          </w:tcPr>
          <w:p>
            <w:r/>
            <w:r>
              <w:rPr>
                <w:rFonts w:ascii="Arial" w:hAnsi="Arial" w:eastAsia="Arial"/>
                <w:b w:val="0"/>
                <w:sz w:val="16"/>
              </w:rPr>
              <w:t>admin_audit_logs, subscription_audit_logs, assignment_audits, usage_aggregates, settlement_statements, payment_records</w:t>
            </w:r>
          </w:p>
        </w:tc>
        <w:tc>
          <w:tcPr>
            <w:tcW w:type="dxa" w:w="4752"/>
            <w:vAlign w:val="top"/>
          </w:tcPr>
          <w:p>
            <w:r/>
            <w:r>
              <w:rPr>
                <w:rFonts w:ascii="Arial" w:hAnsi="Arial" w:eastAsia="Arial"/>
                <w:b w:val="0"/>
                <w:sz w:val="16"/>
              </w:rPr>
              <w:t>Theo dõi thay đổi, tổng hợp dashboard, sinh bảng kê và ghi thanh toán.</w:t>
            </w:r>
          </w:p>
        </w:tc>
      </w:tr>
    </w:tbl>
    <w:p/>
    <w:p>
      <w:pPr>
        <w:pStyle w:val="Heading1"/>
      </w:pPr>
      <w:r>
        <w:t>2. Quan hệ chính giữa các bảng</w:t>
      </w:r>
    </w:p>
    <w:p>
      <w:pPr>
        <w:pStyle w:val="ListBullet"/>
      </w:pPr>
      <w:r>
        <w:t>user_accounts 1-n user_roles; roles 1-n user_roles; roles n-n permissions qua role_permissions.</w:t>
      </w:r>
    </w:p>
    <w:p>
      <w:pPr>
        <w:pStyle w:val="ListBullet"/>
      </w:pPr>
      <w:r>
        <w:t>user_accounts.manager_user_id tự tham chiếu user_accounts để tạo tuyến quản lý/phê duyệt.</w:t>
      </w:r>
    </w:p>
    <w:p>
      <w:pPr>
        <w:pStyle w:val="ListBullet"/>
      </w:pPr>
      <w:r>
        <w:t>groups.owner_user_id -&gt; user_accounts.user_id; groups 1-n group_contacts, group_members, group_plan_assignments, settlement_statements.</w:t>
      </w:r>
    </w:p>
    <w:p>
      <w:pPr>
        <w:pStyle w:val="ListBullet"/>
      </w:pPr>
      <w:r>
        <w:t>partner_group_access.partner_user_id -&gt; user_accounts; partner_group_access.group_id -&gt; groups.</w:t>
      </w:r>
    </w:p>
    <w:p>
      <w:pPr>
        <w:pStyle w:val="ListBullet"/>
      </w:pPr>
      <w:r>
        <w:t>plan_templates 1-n plan_pricing_rules; plan_templates 1-n group_plan_assignments và retail_plan_schedules.</w:t>
      </w:r>
    </w:p>
    <w:p>
      <w:pPr>
        <w:pStyle w:val="ListBullet"/>
      </w:pPr>
      <w:r>
        <w:t>approval_requests 1-n approval_request_steps; approval_requests.entity_type/entity_id tham chiếu mềm tới group_plan_assignments hoặc retail_plan_schedules.</w:t>
      </w:r>
    </w:p>
    <w:p>
      <w:pPr>
        <w:pStyle w:val="ListBullet"/>
      </w:pPr>
      <w:r>
        <w:t>subscriptions liên kết plan_templates, plan_pricing_rules, group hoặc user_id, assignment/schedule và là nguồn cho provisioning/usage/payment.</w:t>
      </w:r>
    </w:p>
    <w:p>
      <w:pPr>
        <w:pStyle w:val="ListBullet"/>
      </w:pPr>
      <w:r>
        <w:t>certificate_provisioning_records và certificate_usage_records là dữ liệu thô cho usage_aggregates, reports và settlement_statements.</w:t>
      </w:r>
    </w:p>
    <w:p>
      <w:pPr>
        <w:pStyle w:val="Heading1"/>
      </w:pPr>
      <w:r>
        <w:t>3. Thiết kế database chi tiết</w:t>
      </w:r>
    </w:p>
    <w:p>
      <w:r>
        <w:t>Tổng số bảng được mô tả: 33. Dữ liệu lấy từ V1__init_schema.sql và V5__report_event_tables.sql.</w:t>
      </w:r>
    </w:p>
    <w:p>
      <w:pPr>
        <w:pStyle w:val="Heading2"/>
      </w:pPr>
      <w:r>
        <w:t>user_accounts</w:t>
      </w:r>
    </w:p>
    <w:p>
      <w:r>
        <w:t>Lưu tài khoản đăng nhập nội bộ/đối tác, trạng thái bảo mật, quan hệ quản lý trực tiếp và thông tin audit.</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username</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Tên đăng nhập duy nhất.</w:t>
            </w:r>
          </w:p>
        </w:tc>
      </w:tr>
      <w:tr>
        <w:tc>
          <w:tcPr>
            <w:tcW w:type="dxa" w:w="4752"/>
            <w:vAlign w:val="top"/>
          </w:tcPr>
          <w:p>
            <w:r/>
            <w:r>
              <w:rPr>
                <w:rFonts w:ascii="Arial" w:hAnsi="Arial" w:eastAsia="Arial"/>
                <w:b w:val="0"/>
                <w:sz w:val="16"/>
              </w:rPr>
              <w:t>email</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Email người dùng hoặc email liên hệ.</w:t>
            </w:r>
          </w:p>
        </w:tc>
      </w:tr>
      <w:tr>
        <w:tc>
          <w:tcPr>
            <w:tcW w:type="dxa" w:w="4752"/>
            <w:vAlign w:val="top"/>
          </w:tcPr>
          <w:p>
            <w:r/>
            <w:r>
              <w:rPr>
                <w:rFonts w:ascii="Arial" w:hAnsi="Arial" w:eastAsia="Arial"/>
                <w:b w:val="0"/>
                <w:sz w:val="16"/>
              </w:rPr>
              <w:t>full_name</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Họ tên hiển thị.</w:t>
            </w:r>
          </w:p>
        </w:tc>
      </w:tr>
      <w:tr>
        <w:tc>
          <w:tcPr>
            <w:tcW w:type="dxa" w:w="4752"/>
            <w:vAlign w:val="top"/>
          </w:tcPr>
          <w:p>
            <w:r/>
            <w:r>
              <w:rPr>
                <w:rFonts w:ascii="Arial" w:hAnsi="Arial" w:eastAsia="Arial"/>
                <w:b w:val="0"/>
                <w:sz w:val="16"/>
              </w:rPr>
              <w:t>password_hash</w:t>
            </w:r>
          </w:p>
        </w:tc>
        <w:tc>
          <w:tcPr>
            <w:tcW w:type="dxa" w:w="4752"/>
            <w:vAlign w:val="top"/>
          </w:tcPr>
          <w:p>
            <w:r/>
            <w:r>
              <w:rPr>
                <w:rFonts w:ascii="Arial" w:hAnsi="Arial" w:eastAsia="Arial"/>
                <w:b w:val="0"/>
                <w:sz w:val="16"/>
              </w:rPr>
              <w:t>VARCHAR(255) NOT NULL</w:t>
            </w:r>
          </w:p>
        </w:tc>
        <w:tc>
          <w:tcPr>
            <w:tcW w:type="dxa" w:w="4752"/>
            <w:vAlign w:val="top"/>
          </w:tcPr>
          <w:p>
            <w:r/>
            <w:r>
              <w:rPr>
                <w:rFonts w:ascii="Arial" w:hAnsi="Arial" w:eastAsia="Arial"/>
                <w:b w:val="0"/>
                <w:sz w:val="16"/>
              </w:rPr>
              <w:t>Mật khẩu đã băm.</w:t>
            </w:r>
          </w:p>
        </w:tc>
      </w:tr>
      <w:tr>
        <w:tc>
          <w:tcPr>
            <w:tcW w:type="dxa" w:w="4752"/>
            <w:vAlign w:val="top"/>
          </w:tcPr>
          <w:p>
            <w:r/>
            <w:r>
              <w:rPr>
                <w:rFonts w:ascii="Arial" w:hAnsi="Arial" w:eastAsia="Arial"/>
                <w:b w:val="0"/>
                <w:sz w:val="16"/>
              </w:rPr>
              <w:t>auth_provider</w:t>
            </w:r>
          </w:p>
        </w:tc>
        <w:tc>
          <w:tcPr>
            <w:tcW w:type="dxa" w:w="4752"/>
            <w:vAlign w:val="top"/>
          </w:tcPr>
          <w:p>
            <w:r/>
            <w:r>
              <w:rPr>
                <w:rFonts w:ascii="Arial" w:hAnsi="Arial" w:eastAsia="Arial"/>
                <w:b w:val="0"/>
                <w:sz w:val="16"/>
              </w:rPr>
              <w:t>VARCHAR(30) NOT NULL DEFAULT 'LOCAL'</w:t>
            </w:r>
          </w:p>
        </w:tc>
        <w:tc>
          <w:tcPr>
            <w:tcW w:type="dxa" w:w="4752"/>
            <w:vAlign w:val="top"/>
          </w:tcPr>
          <w:p>
            <w:r/>
            <w:r>
              <w:rPr>
                <w:rFonts w:ascii="Arial" w:hAnsi="Arial" w:eastAsia="Arial"/>
                <w:b w:val="0"/>
                <w:sz w:val="16"/>
              </w:rPr>
              <w:t>Nguồn xác thực, mặc định LOCAL.</w:t>
            </w:r>
          </w:p>
        </w:tc>
      </w:tr>
      <w:tr>
        <w:tc>
          <w:tcPr>
            <w:tcW w:type="dxa" w:w="4752"/>
            <w:vAlign w:val="top"/>
          </w:tcPr>
          <w:p>
            <w:r/>
            <w:r>
              <w:rPr>
                <w:rFonts w:ascii="Arial" w:hAnsi="Arial" w:eastAsia="Arial"/>
                <w:b w:val="0"/>
                <w:sz w:val="16"/>
              </w:rPr>
              <w:t>status</w:t>
            </w:r>
          </w:p>
        </w:tc>
        <w:tc>
          <w:tcPr>
            <w:tcW w:type="dxa" w:w="4752"/>
            <w:vAlign w:val="top"/>
          </w:tcPr>
          <w:p>
            <w:r/>
            <w:r>
              <w:rPr>
                <w:rFonts w:ascii="Arial" w:hAnsi="Arial" w:eastAsia="Arial"/>
                <w:b w:val="0"/>
                <w:sz w:val="16"/>
              </w:rPr>
              <w:t>VARCHAR(30) NOT NULL DEFAULT 'ACTIVE'</w:t>
            </w:r>
          </w:p>
        </w:tc>
        <w:tc>
          <w:tcPr>
            <w:tcW w:type="dxa" w:w="4752"/>
            <w:vAlign w:val="top"/>
          </w:tcPr>
          <w:p>
            <w:r/>
            <w:r>
              <w:rPr>
                <w:rFonts w:ascii="Arial" w:hAnsi="Arial" w:eastAsia="Arial"/>
                <w:b w:val="0"/>
                <w:sz w:val="16"/>
              </w:rPr>
              <w:t>Trạng thái nghiệp vụ hiện tại.</w:t>
            </w:r>
          </w:p>
        </w:tc>
      </w:tr>
      <w:tr>
        <w:tc>
          <w:tcPr>
            <w:tcW w:type="dxa" w:w="4752"/>
            <w:vAlign w:val="top"/>
          </w:tcPr>
          <w:p>
            <w:r/>
            <w:r>
              <w:rPr>
                <w:rFonts w:ascii="Arial" w:hAnsi="Arial" w:eastAsia="Arial"/>
                <w:b w:val="0"/>
                <w:sz w:val="16"/>
              </w:rPr>
              <w:t>failed_login_attempts</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lần đăng nhập sai liên tiếp.</w:t>
            </w:r>
          </w:p>
        </w:tc>
      </w:tr>
      <w:tr>
        <w:tc>
          <w:tcPr>
            <w:tcW w:type="dxa" w:w="4752"/>
            <w:vAlign w:val="top"/>
          </w:tcPr>
          <w:p>
            <w:r/>
            <w:r>
              <w:rPr>
                <w:rFonts w:ascii="Arial" w:hAnsi="Arial" w:eastAsia="Arial"/>
                <w:b w:val="0"/>
                <w:sz w:val="16"/>
              </w:rPr>
              <w:t>locked_until</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khóa tạm do sai mật khẩu.</w:t>
            </w:r>
          </w:p>
        </w:tc>
      </w:tr>
      <w:tr>
        <w:tc>
          <w:tcPr>
            <w:tcW w:type="dxa" w:w="4752"/>
            <w:vAlign w:val="top"/>
          </w:tcPr>
          <w:p>
            <w:r/>
            <w:r>
              <w:rPr>
                <w:rFonts w:ascii="Arial" w:hAnsi="Arial" w:eastAsia="Arial"/>
                <w:b w:val="0"/>
                <w:sz w:val="16"/>
              </w:rPr>
              <w:t>last_login_at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Lần đăng nhập gần nhất.</w:t>
            </w:r>
          </w:p>
        </w:tc>
      </w:tr>
      <w:tr>
        <w:tc>
          <w:tcPr>
            <w:tcW w:type="dxa" w:w="4752"/>
            <w:vAlign w:val="top"/>
          </w:tcPr>
          <w:p>
            <w:r/>
            <w:r>
              <w:rPr>
                <w:rFonts w:ascii="Arial" w:hAnsi="Arial" w:eastAsia="Arial"/>
                <w:b w:val="0"/>
                <w:sz w:val="16"/>
              </w:rPr>
              <w:t>created_by</w:t>
            </w:r>
          </w:p>
        </w:tc>
        <w:tc>
          <w:tcPr>
            <w:tcW w:type="dxa" w:w="4752"/>
            <w:vAlign w:val="top"/>
          </w:tcPr>
          <w:p>
            <w:r/>
            <w:r>
              <w:rPr>
                <w:rFonts w:ascii="Arial" w:hAnsi="Arial" w:eastAsia="Arial"/>
                <w:b w:val="0"/>
                <w:sz w:val="16"/>
              </w:rPr>
              <w:t>VARCHAR(36) NULL</w:t>
            </w:r>
          </w:p>
        </w:tc>
        <w:tc>
          <w:tcPr>
            <w:tcW w:type="dxa" w:w="4752"/>
            <w:vAlign w:val="top"/>
          </w:tcPr>
          <w:p>
            <w:r/>
            <w:r>
              <w:rPr>
                <w:rFonts w:ascii="Arial" w:hAnsi="Arial" w:eastAsia="Arial"/>
                <w:b w:val="0"/>
                <w:sz w:val="16"/>
              </w:rPr>
              <w:t>Username hoặc SYSTEM — không phải FK</w:t>
            </w:r>
          </w:p>
        </w:tc>
      </w:tr>
      <w:tr>
        <w:tc>
          <w:tcPr>
            <w:tcW w:type="dxa" w:w="4752"/>
            <w:vAlign w:val="top"/>
          </w:tcPr>
          <w:p>
            <w:r/>
            <w:r>
              <w:rPr>
                <w:rFonts w:ascii="Arial" w:hAnsi="Arial" w:eastAsia="Arial"/>
                <w:b w:val="0"/>
                <w:sz w:val="16"/>
              </w:rPr>
              <w:t>manager_user_id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Manager trực tiếp (null = top-level)</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fk_user_accounts_manager FOREIGN KEY (manager_user_id) REFERENCES user_accounts(user_id) ON DELETE SET NULL</w:t>
      </w:r>
    </w:p>
    <w:p>
      <w:r>
        <w:t>Index chính: PRIMARY KEY (user_id); UNIQUE KEY uk_user_accounts_username (username); UNIQUE KEY uk_user_accounts_email (email); KEY idx_user_accounts_manager (manager_user_id)</w:t>
      </w:r>
    </w:p>
    <w:p>
      <w:pPr>
        <w:pStyle w:val="Heading2"/>
      </w:pPr>
      <w:r>
        <w:t>roles</w:t>
      </w:r>
    </w:p>
    <w:p>
      <w:r>
        <w:t>Danh mục vai trò nghiệp vụ. Vai trò được dùng để gom quyền và cấp authority cho người dùng.</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role_id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vai trò liên quan.</w:t>
            </w:r>
          </w:p>
        </w:tc>
      </w:tr>
      <w:tr>
        <w:tc>
          <w:tcPr>
            <w:tcW w:type="dxa" w:w="4752"/>
            <w:vAlign w:val="top"/>
          </w:tcPr>
          <w:p>
            <w:r/>
            <w:r>
              <w:rPr>
                <w:rFonts w:ascii="Arial" w:hAnsi="Arial" w:eastAsia="Arial"/>
                <w:b w:val="0"/>
                <w:sz w:val="16"/>
              </w:rPr>
              <w:t>role_name</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Mã vai trò dùng trong Spring Security, ví dụ ROLE_ADMIN.</w:t>
            </w:r>
          </w:p>
        </w:tc>
      </w:tr>
      <w:tr>
        <w:tc>
          <w:tcPr>
            <w:tcW w:type="dxa" w:w="4752"/>
            <w:vAlign w:val="top"/>
          </w:tcPr>
          <w:p>
            <w:r/>
            <w:r>
              <w:rPr>
                <w:rFonts w:ascii="Arial" w:hAnsi="Arial" w:eastAsia="Arial"/>
                <w:b w:val="0"/>
                <w:sz w:val="16"/>
              </w:rPr>
              <w:t>display_name</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Tên hiển thị.</w:t>
            </w:r>
          </w:p>
        </w:tc>
      </w:tr>
      <w:tr>
        <w:tc>
          <w:tcPr>
            <w:tcW w:type="dxa" w:w="4752"/>
            <w:vAlign w:val="top"/>
          </w:tcPr>
          <w:p>
            <w:r/>
            <w:r>
              <w:rPr>
                <w:rFonts w:ascii="Arial" w:hAnsi="Arial" w:eastAsia="Arial"/>
                <w:b w:val="0"/>
                <w:sz w:val="16"/>
              </w:rPr>
              <w:t>description</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Mô tả nghiệp vụ.</w:t>
            </w:r>
          </w:p>
        </w:tc>
      </w:tr>
      <w:tr>
        <w:tc>
          <w:tcPr>
            <w:tcW w:type="dxa" w:w="4752"/>
            <w:vAlign w:val="top"/>
          </w:tcPr>
          <w:p>
            <w:r/>
            <w:r>
              <w:rPr>
                <w:rFonts w:ascii="Arial" w:hAnsi="Arial" w:eastAsia="Arial"/>
                <w:b w:val="0"/>
                <w:sz w:val="16"/>
              </w:rPr>
              <w:t>is_system_role</w:t>
            </w:r>
          </w:p>
        </w:tc>
        <w:tc>
          <w:tcPr>
            <w:tcW w:type="dxa" w:w="4752"/>
            <w:vAlign w:val="top"/>
          </w:tcPr>
          <w:p>
            <w:r/>
            <w:r>
              <w:rPr>
                <w:rFonts w:ascii="Arial" w:hAnsi="Arial" w:eastAsia="Arial"/>
                <w:b w:val="0"/>
                <w:sz w:val="16"/>
              </w:rPr>
              <w:t>TINYINT(1) NOT NULL DEFAULT 0</w:t>
            </w:r>
          </w:p>
        </w:tc>
        <w:tc>
          <w:tcPr>
            <w:tcW w:type="dxa" w:w="4752"/>
            <w:vAlign w:val="top"/>
          </w:tcPr>
          <w:p>
            <w:r/>
            <w:r>
              <w:rPr>
                <w:rFonts w:ascii="Arial" w:hAnsi="Arial" w:eastAsia="Arial"/>
                <w:b w:val="0"/>
                <w:sz w:val="16"/>
              </w:rPr>
              <w:t>Thuộc tính nghiệp vụ is system role của bảng.</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Index chính: PRIMARY KEY (role_id); UNIQUE KEY uk_roles_role_name (role_name)</w:t>
      </w:r>
    </w:p>
    <w:p>
      <w:pPr>
        <w:pStyle w:val="Heading2"/>
      </w:pPr>
      <w:r>
        <w:t>permissions</w:t>
      </w:r>
    </w:p>
    <w:p>
      <w:r>
        <w:t>Danh mục quyền chi tiết theo module, dùng cho frontend route/menu và backend security.</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permission_id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quyền liên quan.</w:t>
            </w:r>
          </w:p>
        </w:tc>
      </w:tr>
      <w:tr>
        <w:tc>
          <w:tcPr>
            <w:tcW w:type="dxa" w:w="4752"/>
            <w:vAlign w:val="top"/>
          </w:tcPr>
          <w:p>
            <w:r/>
            <w:r>
              <w:rPr>
                <w:rFonts w:ascii="Arial" w:hAnsi="Arial" w:eastAsia="Arial"/>
                <w:b w:val="0"/>
                <w:sz w:val="16"/>
              </w:rPr>
              <w:t>permission_key</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Mã quyền, ví dụ group:view hoặc approval:level1.</w:t>
            </w:r>
          </w:p>
        </w:tc>
      </w:tr>
      <w:tr>
        <w:tc>
          <w:tcPr>
            <w:tcW w:type="dxa" w:w="4752"/>
            <w:vAlign w:val="top"/>
          </w:tcPr>
          <w:p>
            <w:r/>
            <w:r>
              <w:rPr>
                <w:rFonts w:ascii="Arial" w:hAnsi="Arial" w:eastAsia="Arial"/>
                <w:b w:val="0"/>
                <w:sz w:val="16"/>
              </w:rPr>
              <w:t>display_name</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Tên hiển thị.</w:t>
            </w:r>
          </w:p>
        </w:tc>
      </w:tr>
      <w:tr>
        <w:tc>
          <w:tcPr>
            <w:tcW w:type="dxa" w:w="4752"/>
            <w:vAlign w:val="top"/>
          </w:tcPr>
          <w:p>
            <w:r/>
            <w:r>
              <w:rPr>
                <w:rFonts w:ascii="Arial" w:hAnsi="Arial" w:eastAsia="Arial"/>
                <w:b w:val="0"/>
                <w:sz w:val="16"/>
              </w:rPr>
              <w:t>module_group</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Nhóm module trên UI.</w:t>
            </w:r>
          </w:p>
        </w:tc>
      </w:tr>
      <w:tr>
        <w:tc>
          <w:tcPr>
            <w:tcW w:type="dxa" w:w="4752"/>
            <w:vAlign w:val="top"/>
          </w:tcPr>
          <w:p>
            <w:r/>
            <w:r>
              <w:rPr>
                <w:rFonts w:ascii="Arial" w:hAnsi="Arial" w:eastAsia="Arial"/>
                <w:b w:val="0"/>
                <w:sz w:val="16"/>
              </w:rPr>
              <w:t>group_name</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Tên khách hàng đại lý hoặc nhóm chức năng, tùy bảng.</w:t>
            </w:r>
          </w:p>
        </w:tc>
      </w:tr>
      <w:tr>
        <w:tc>
          <w:tcPr>
            <w:tcW w:type="dxa" w:w="4752"/>
            <w:vAlign w:val="top"/>
          </w:tcPr>
          <w:p>
            <w:r/>
            <w:r>
              <w:rPr>
                <w:rFonts w:ascii="Arial" w:hAnsi="Arial" w:eastAsia="Arial"/>
                <w:b w:val="0"/>
                <w:sz w:val="16"/>
              </w:rPr>
              <w:t>sort_order</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Thứ tự hiển thị/xử lý.</w:t>
            </w:r>
          </w:p>
        </w:tc>
      </w:tr>
    </w:tbl>
    <w:p/>
    <w:p>
      <w:r>
        <w:t>Index chính: PRIMARY KEY (permission_id); UNIQUE KEY uk_permissions_permission_key (permission_key)</w:t>
      </w:r>
    </w:p>
    <w:p>
      <w:pPr>
        <w:pStyle w:val="Heading2"/>
      </w:pPr>
      <w:r>
        <w:t>user_roles</w:t>
      </w:r>
    </w:p>
    <w:p>
      <w:r>
        <w:t>Bảng nối nhiều-nhiều giữa người dùng và vai trò.</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role_id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vai trò liên quan.</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bl>
    <w:p/>
    <w:p>
      <w:r>
        <w:t>Khóa ngoại/ràng buộc:</w:t>
      </w:r>
    </w:p>
    <w:p>
      <w:pPr>
        <w:pStyle w:val="ListBullet"/>
      </w:pPr>
      <w:r>
        <w:t>CONSTRAINT fk_user_roles_user FOREIGN KEY (user_id) REFERENCES user_accounts(user_id)</w:t>
      </w:r>
    </w:p>
    <w:p>
      <w:pPr>
        <w:pStyle w:val="ListBullet"/>
      </w:pPr>
      <w:r>
        <w:t>CONSTRAINT fk_user_roles_role FOREIGN KEY (role_id) REFERENCES roles(role_id)</w:t>
      </w:r>
    </w:p>
    <w:p>
      <w:r>
        <w:t>Index chính: PRIMARY KEY (user_id, role_id)</w:t>
      </w:r>
    </w:p>
    <w:p>
      <w:pPr>
        <w:pStyle w:val="Heading2"/>
      </w:pPr>
      <w:r>
        <w:t>role_permissions</w:t>
      </w:r>
    </w:p>
    <w:p>
      <w:r>
        <w:t>Bảng nối vai trò với quyền thao tác cụ thể.</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role_id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vai trò liên quan.</w:t>
            </w:r>
          </w:p>
        </w:tc>
      </w:tr>
      <w:tr>
        <w:tc>
          <w:tcPr>
            <w:tcW w:type="dxa" w:w="4752"/>
            <w:vAlign w:val="top"/>
          </w:tcPr>
          <w:p>
            <w:r/>
            <w:r>
              <w:rPr>
                <w:rFonts w:ascii="Arial" w:hAnsi="Arial" w:eastAsia="Arial"/>
                <w:b w:val="0"/>
                <w:sz w:val="16"/>
              </w:rPr>
              <w:t>permission_id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quyền liên quan.</w:t>
            </w:r>
          </w:p>
        </w:tc>
      </w:tr>
    </w:tbl>
    <w:p/>
    <w:p>
      <w:r>
        <w:t>Khóa ngoại/ràng buộc:</w:t>
      </w:r>
    </w:p>
    <w:p>
      <w:pPr>
        <w:pStyle w:val="ListBullet"/>
      </w:pPr>
      <w:r>
        <w:t>CONSTRAINT fk_role_permissions_role FOREIGN KEY (role_id) REFERENCES roles(role_id)</w:t>
      </w:r>
    </w:p>
    <w:p>
      <w:pPr>
        <w:pStyle w:val="ListBullet"/>
      </w:pPr>
      <w:r>
        <w:t>CONSTRAINT fk_role_permissions_permission FOREIGN KEY (permission_id) REFERENCES permissions(permission_id)</w:t>
      </w:r>
    </w:p>
    <w:p>
      <w:r>
        <w:t>Index chính: PRIMARY KEY (id); UNIQUE KEY uk_role_permissions (role_id, permission_id)</w:t>
      </w:r>
    </w:p>
    <w:p>
      <w:pPr>
        <w:pStyle w:val="Heading2"/>
      </w:pPr>
      <w:r>
        <w:t>refresh_tokens</w:t>
      </w:r>
    </w:p>
    <w:p>
      <w:r>
        <w:t>Phiên refresh token phục vụ đăng nhập, refresh JWT và logout/revoke.</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token</w:t>
            </w:r>
          </w:p>
        </w:tc>
        <w:tc>
          <w:tcPr>
            <w:tcW w:type="dxa" w:w="4752"/>
            <w:vAlign w:val="top"/>
          </w:tcPr>
          <w:p>
            <w:r/>
            <w:r>
              <w:rPr>
                <w:rFonts w:ascii="Arial" w:hAnsi="Arial" w:eastAsia="Arial"/>
                <w:b w:val="0"/>
                <w:sz w:val="16"/>
              </w:rPr>
              <w:t>VARCHAR(36) NOT NULL</w:t>
            </w:r>
          </w:p>
        </w:tc>
        <w:tc>
          <w:tcPr>
            <w:tcW w:type="dxa" w:w="4752"/>
            <w:vAlign w:val="top"/>
          </w:tcPr>
          <w:p>
            <w:r/>
            <w:r>
              <w:rPr>
                <w:rFonts w:ascii="Arial" w:hAnsi="Arial" w:eastAsia="Arial"/>
                <w:b w:val="0"/>
                <w:sz w:val="16"/>
              </w:rPr>
              <w:t>Thuộc tính nghiệp vụ token của bảng.</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status</w:t>
            </w:r>
          </w:p>
        </w:tc>
        <w:tc>
          <w:tcPr>
            <w:tcW w:type="dxa" w:w="4752"/>
            <w:vAlign w:val="top"/>
          </w:tcPr>
          <w:p>
            <w:r/>
            <w:r>
              <w:rPr>
                <w:rFonts w:ascii="Arial" w:hAnsi="Arial" w:eastAsia="Arial"/>
                <w:b w:val="0"/>
                <w:sz w:val="16"/>
              </w:rPr>
              <w:t>VARCHAR(30) NOT NULL DEFAULT 'ACTIVE'</w:t>
            </w:r>
          </w:p>
        </w:tc>
        <w:tc>
          <w:tcPr>
            <w:tcW w:type="dxa" w:w="4752"/>
            <w:vAlign w:val="top"/>
          </w:tcPr>
          <w:p>
            <w:r/>
            <w:r>
              <w:rPr>
                <w:rFonts w:ascii="Arial" w:hAnsi="Arial" w:eastAsia="Arial"/>
                <w:b w:val="0"/>
                <w:sz w:val="16"/>
              </w:rPr>
              <w:t>Trạng thái nghiệp vụ hiện tại.</w:t>
            </w:r>
          </w:p>
        </w:tc>
      </w:tr>
      <w:tr>
        <w:tc>
          <w:tcPr>
            <w:tcW w:type="dxa" w:w="4752"/>
            <w:vAlign w:val="top"/>
          </w:tcPr>
          <w:p>
            <w:r/>
            <w:r>
              <w:rPr>
                <w:rFonts w:ascii="Arial" w:hAnsi="Arial" w:eastAsia="Arial"/>
                <w:b w:val="0"/>
                <w:sz w:val="16"/>
              </w:rPr>
              <w:t>expires_at</w:t>
            </w:r>
          </w:p>
        </w:tc>
        <w:tc>
          <w:tcPr>
            <w:tcW w:type="dxa" w:w="4752"/>
            <w:vAlign w:val="top"/>
          </w:tcPr>
          <w:p>
            <w:r/>
            <w:r>
              <w:rPr>
                <w:rFonts w:ascii="Arial" w:hAnsi="Arial" w:eastAsia="Arial"/>
                <w:b w:val="0"/>
                <w:sz w:val="16"/>
              </w:rPr>
              <w:t>DATETIME NOT NULL</w:t>
            </w:r>
          </w:p>
        </w:tc>
        <w:tc>
          <w:tcPr>
            <w:tcW w:type="dxa" w:w="4752"/>
            <w:vAlign w:val="top"/>
          </w:tcPr>
          <w:p>
            <w:r/>
            <w:r>
              <w:rPr>
                <w:rFonts w:ascii="Arial" w:hAnsi="Arial" w:eastAsia="Arial"/>
                <w:b w:val="0"/>
                <w:sz w:val="16"/>
              </w:rPr>
              <w:t>Thời điểm hết hạn chứng thư.</w:t>
            </w:r>
          </w:p>
        </w:tc>
      </w:tr>
      <w:tr>
        <w:tc>
          <w:tcPr>
            <w:tcW w:type="dxa" w:w="4752"/>
            <w:vAlign w:val="top"/>
          </w:tcPr>
          <w:p>
            <w:r/>
            <w:r>
              <w:rPr>
                <w:rFonts w:ascii="Arial" w:hAnsi="Arial" w:eastAsia="Arial"/>
                <w:b w:val="0"/>
                <w:sz w:val="16"/>
              </w:rPr>
              <w:t>issued_at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phát hành chứng thư.</w:t>
            </w:r>
          </w:p>
        </w:tc>
      </w:tr>
      <w:tr>
        <w:tc>
          <w:tcPr>
            <w:tcW w:type="dxa" w:w="4752"/>
            <w:vAlign w:val="top"/>
          </w:tcPr>
          <w:p>
            <w:r/>
            <w:r>
              <w:rPr>
                <w:rFonts w:ascii="Arial" w:hAnsi="Arial" w:eastAsia="Arial"/>
                <w:b w:val="0"/>
                <w:sz w:val="16"/>
              </w:rPr>
              <w:t>revoked_at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thu hồi; NULL nghĩa là còn hiệu lực.</w:t>
            </w:r>
          </w:p>
        </w:tc>
      </w:tr>
      <w:tr>
        <w:tc>
          <w:tcPr>
            <w:tcW w:type="dxa" w:w="4752"/>
            <w:vAlign w:val="top"/>
          </w:tcPr>
          <w:p>
            <w:r/>
            <w:r>
              <w:rPr>
                <w:rFonts w:ascii="Arial" w:hAnsi="Arial" w:eastAsia="Arial"/>
                <w:b w:val="0"/>
                <w:sz w:val="16"/>
              </w:rPr>
              <w:t>user_agent</w:t>
            </w:r>
          </w:p>
        </w:tc>
        <w:tc>
          <w:tcPr>
            <w:tcW w:type="dxa" w:w="4752"/>
            <w:vAlign w:val="top"/>
          </w:tcPr>
          <w:p>
            <w:r/>
            <w:r>
              <w:rPr>
                <w:rFonts w:ascii="Arial" w:hAnsi="Arial" w:eastAsia="Arial"/>
                <w:b w:val="0"/>
                <w:sz w:val="16"/>
              </w:rPr>
              <w:t>VARCHAR(500) NULL</w:t>
            </w:r>
          </w:p>
        </w:tc>
        <w:tc>
          <w:tcPr>
            <w:tcW w:type="dxa" w:w="4752"/>
            <w:vAlign w:val="top"/>
          </w:tcPr>
          <w:p>
            <w:r/>
            <w:r>
              <w:rPr>
                <w:rFonts w:ascii="Arial" w:hAnsi="Arial" w:eastAsia="Arial"/>
                <w:b w:val="0"/>
                <w:sz w:val="16"/>
              </w:rPr>
              <w:t>Thuộc tính nghiệp vụ user agent của bảng.</w:t>
            </w:r>
          </w:p>
        </w:tc>
      </w:tr>
      <w:tr>
        <w:tc>
          <w:tcPr>
            <w:tcW w:type="dxa" w:w="4752"/>
            <w:vAlign w:val="top"/>
          </w:tcPr>
          <w:p>
            <w:r/>
            <w:r>
              <w:rPr>
                <w:rFonts w:ascii="Arial" w:hAnsi="Arial" w:eastAsia="Arial"/>
                <w:b w:val="0"/>
                <w:sz w:val="16"/>
              </w:rPr>
              <w:t>ip_address</w:t>
            </w:r>
          </w:p>
        </w:tc>
        <w:tc>
          <w:tcPr>
            <w:tcW w:type="dxa" w:w="4752"/>
            <w:vAlign w:val="top"/>
          </w:tcPr>
          <w:p>
            <w:r/>
            <w:r>
              <w:rPr>
                <w:rFonts w:ascii="Arial" w:hAnsi="Arial" w:eastAsia="Arial"/>
                <w:b w:val="0"/>
                <w:sz w:val="16"/>
              </w:rPr>
              <w:t>VARCHAR(45) NULL</w:t>
            </w:r>
          </w:p>
        </w:tc>
        <w:tc>
          <w:tcPr>
            <w:tcW w:type="dxa" w:w="4752"/>
            <w:vAlign w:val="top"/>
          </w:tcPr>
          <w:p>
            <w:r/>
            <w:r>
              <w:rPr>
                <w:rFonts w:ascii="Arial" w:hAnsi="Arial" w:eastAsia="Arial"/>
                <w:b w:val="0"/>
                <w:sz w:val="16"/>
              </w:rPr>
              <w:t>Thuộc tính nghiệp vụ ip address của bảng.</w:t>
            </w:r>
          </w:p>
        </w:tc>
      </w:tr>
    </w:tbl>
    <w:p/>
    <w:p>
      <w:r>
        <w:t>Khóa ngoại/ràng buộc:</w:t>
      </w:r>
    </w:p>
    <w:p>
      <w:pPr>
        <w:pStyle w:val="ListBullet"/>
      </w:pPr>
      <w:r>
        <w:t>CONSTRAINT fk_refresh_tokens_user FOREIGN KEY (user_id) REFERENCES user_accounts(user_id)</w:t>
      </w:r>
    </w:p>
    <w:p>
      <w:r>
        <w:t>Index chính: PRIMARY KEY (id); UNIQUE KEY uk_refresh_tokens_token (token); KEY idx_refresh_tokens_user_status (user_id, status)</w:t>
      </w:r>
    </w:p>
    <w:p>
      <w:pPr>
        <w:pStyle w:val="Heading2"/>
      </w:pPr>
      <w:r>
        <w:t>password_history</w:t>
      </w:r>
    </w:p>
    <w:p>
      <w:r>
        <w:t>Lịch sử mật khẩu đã dùng để kiểm soát chính sách đổi mật khẩu.</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password_hash</w:t>
            </w:r>
          </w:p>
        </w:tc>
        <w:tc>
          <w:tcPr>
            <w:tcW w:type="dxa" w:w="4752"/>
            <w:vAlign w:val="top"/>
          </w:tcPr>
          <w:p>
            <w:r/>
            <w:r>
              <w:rPr>
                <w:rFonts w:ascii="Arial" w:hAnsi="Arial" w:eastAsia="Arial"/>
                <w:b w:val="0"/>
                <w:sz w:val="16"/>
              </w:rPr>
              <w:t>VARCHAR(255) NOT NULL</w:t>
            </w:r>
          </w:p>
        </w:tc>
        <w:tc>
          <w:tcPr>
            <w:tcW w:type="dxa" w:w="4752"/>
            <w:vAlign w:val="top"/>
          </w:tcPr>
          <w:p>
            <w:r/>
            <w:r>
              <w:rPr>
                <w:rFonts w:ascii="Arial" w:hAnsi="Arial" w:eastAsia="Arial"/>
                <w:b w:val="0"/>
                <w:sz w:val="16"/>
              </w:rPr>
              <w:t>Mật khẩu đã băm.</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bl>
    <w:p/>
    <w:p>
      <w:r>
        <w:t>Index chính: PRIMARY KEY (id); KEY idx_password_history_user_created (user_id, created_at)</w:t>
      </w:r>
    </w:p>
    <w:p>
      <w:pPr>
        <w:pStyle w:val="Heading2"/>
      </w:pPr>
      <w:r>
        <w:t>password_reset_tokens</w:t>
      </w:r>
    </w:p>
    <w:p>
      <w:r>
        <w:t>Token đặt lại mật khẩu, thời hạn và trạng thái đã sử dụng.</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token</w:t>
            </w:r>
          </w:p>
        </w:tc>
        <w:tc>
          <w:tcPr>
            <w:tcW w:type="dxa" w:w="4752"/>
            <w:vAlign w:val="top"/>
          </w:tcPr>
          <w:p>
            <w:r/>
            <w:r>
              <w:rPr>
                <w:rFonts w:ascii="Arial" w:hAnsi="Arial" w:eastAsia="Arial"/>
                <w:b w:val="0"/>
                <w:sz w:val="16"/>
              </w:rPr>
              <w:t>VARCHAR(36) NOT NULL</w:t>
            </w:r>
          </w:p>
        </w:tc>
        <w:tc>
          <w:tcPr>
            <w:tcW w:type="dxa" w:w="4752"/>
            <w:vAlign w:val="top"/>
          </w:tcPr>
          <w:p>
            <w:r/>
            <w:r>
              <w:rPr>
                <w:rFonts w:ascii="Arial" w:hAnsi="Arial" w:eastAsia="Arial"/>
                <w:b w:val="0"/>
                <w:sz w:val="16"/>
              </w:rPr>
              <w:t>Thuộc tính nghiệp vụ token của bảng.</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used</w:t>
            </w:r>
          </w:p>
        </w:tc>
        <w:tc>
          <w:tcPr>
            <w:tcW w:type="dxa" w:w="4752"/>
            <w:vAlign w:val="top"/>
          </w:tcPr>
          <w:p>
            <w:r/>
            <w:r>
              <w:rPr>
                <w:rFonts w:ascii="Arial" w:hAnsi="Arial" w:eastAsia="Arial"/>
                <w:b w:val="0"/>
                <w:sz w:val="16"/>
              </w:rPr>
              <w:t>TINYINT(1) NOT NULL DEFAULT 0</w:t>
            </w:r>
          </w:p>
        </w:tc>
        <w:tc>
          <w:tcPr>
            <w:tcW w:type="dxa" w:w="4752"/>
            <w:vAlign w:val="top"/>
          </w:tcPr>
          <w:p>
            <w:r/>
            <w:r>
              <w:rPr>
                <w:rFonts w:ascii="Arial" w:hAnsi="Arial" w:eastAsia="Arial"/>
                <w:b w:val="0"/>
                <w:sz w:val="16"/>
              </w:rPr>
              <w:t>Thuộc tính nghiệp vụ used của bảng.</w:t>
            </w:r>
          </w:p>
        </w:tc>
      </w:tr>
      <w:tr>
        <w:tc>
          <w:tcPr>
            <w:tcW w:type="dxa" w:w="4752"/>
            <w:vAlign w:val="top"/>
          </w:tcPr>
          <w:p>
            <w:r/>
            <w:r>
              <w:rPr>
                <w:rFonts w:ascii="Arial" w:hAnsi="Arial" w:eastAsia="Arial"/>
                <w:b w:val="0"/>
                <w:sz w:val="16"/>
              </w:rPr>
              <w:t>expires_at</w:t>
            </w:r>
          </w:p>
        </w:tc>
        <w:tc>
          <w:tcPr>
            <w:tcW w:type="dxa" w:w="4752"/>
            <w:vAlign w:val="top"/>
          </w:tcPr>
          <w:p>
            <w:r/>
            <w:r>
              <w:rPr>
                <w:rFonts w:ascii="Arial" w:hAnsi="Arial" w:eastAsia="Arial"/>
                <w:b w:val="0"/>
                <w:sz w:val="16"/>
              </w:rPr>
              <w:t>DATETIME NOT NULL</w:t>
            </w:r>
          </w:p>
        </w:tc>
        <w:tc>
          <w:tcPr>
            <w:tcW w:type="dxa" w:w="4752"/>
            <w:vAlign w:val="top"/>
          </w:tcPr>
          <w:p>
            <w:r/>
            <w:r>
              <w:rPr>
                <w:rFonts w:ascii="Arial" w:hAnsi="Arial" w:eastAsia="Arial"/>
                <w:b w:val="0"/>
                <w:sz w:val="16"/>
              </w:rPr>
              <w:t>Thời điểm hết hạn chứng thư.</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bl>
    <w:p/>
    <w:p>
      <w:r>
        <w:t>Index chính: PRIMARY KEY (id); UNIQUE KEY uk_password_reset_tokens_token (token); KEY idx_prt_user_expires (user_id, expires_at)</w:t>
      </w:r>
    </w:p>
    <w:p>
      <w:pPr>
        <w:pStyle w:val="Heading2"/>
      </w:pPr>
      <w:r>
        <w:t>system_settings</w:t>
      </w:r>
    </w:p>
    <w:p>
      <w:r>
        <w:t>Cấu hình hệ thống dạng key-value theo nhóm cấu hình.</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setting_key</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Thuộc tính nghiệp vụ setting key của bảng.</w:t>
            </w:r>
          </w:p>
        </w:tc>
      </w:tr>
      <w:tr>
        <w:tc>
          <w:tcPr>
            <w:tcW w:type="dxa" w:w="4752"/>
            <w:vAlign w:val="top"/>
          </w:tcPr>
          <w:p>
            <w:r/>
            <w:r>
              <w:rPr>
                <w:rFonts w:ascii="Arial" w:hAnsi="Arial" w:eastAsia="Arial"/>
                <w:b w:val="0"/>
                <w:sz w:val="16"/>
              </w:rPr>
              <w:t>setting_value</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Thuộc tính nghiệp vụ setting value của bảng.</w:t>
            </w:r>
          </w:p>
        </w:tc>
      </w:tr>
      <w:tr>
        <w:tc>
          <w:tcPr>
            <w:tcW w:type="dxa" w:w="4752"/>
            <w:vAlign w:val="top"/>
          </w:tcPr>
          <w:p>
            <w:r/>
            <w:r>
              <w:rPr>
                <w:rFonts w:ascii="Arial" w:hAnsi="Arial" w:eastAsia="Arial"/>
                <w:b w:val="0"/>
                <w:sz w:val="16"/>
              </w:rPr>
              <w:t>setting_type</w:t>
            </w:r>
          </w:p>
        </w:tc>
        <w:tc>
          <w:tcPr>
            <w:tcW w:type="dxa" w:w="4752"/>
            <w:vAlign w:val="top"/>
          </w:tcPr>
          <w:p>
            <w:r/>
            <w:r>
              <w:rPr>
                <w:rFonts w:ascii="Arial" w:hAnsi="Arial" w:eastAsia="Arial"/>
                <w:b w:val="0"/>
                <w:sz w:val="16"/>
              </w:rPr>
              <w:t>VARCHAR(20) NOT NULL</w:t>
            </w:r>
          </w:p>
        </w:tc>
        <w:tc>
          <w:tcPr>
            <w:tcW w:type="dxa" w:w="4752"/>
            <w:vAlign w:val="top"/>
          </w:tcPr>
          <w:p>
            <w:r/>
            <w:r>
              <w:rPr>
                <w:rFonts w:ascii="Arial" w:hAnsi="Arial" w:eastAsia="Arial"/>
                <w:b w:val="0"/>
                <w:sz w:val="16"/>
              </w:rPr>
              <w:t>Thuộc tính nghiệp vụ setting type của bảng.</w:t>
            </w:r>
          </w:p>
        </w:tc>
      </w:tr>
      <w:tr>
        <w:tc>
          <w:tcPr>
            <w:tcW w:type="dxa" w:w="4752"/>
            <w:vAlign w:val="top"/>
          </w:tcPr>
          <w:p>
            <w:r/>
            <w:r>
              <w:rPr>
                <w:rFonts w:ascii="Arial" w:hAnsi="Arial" w:eastAsia="Arial"/>
                <w:b w:val="0"/>
                <w:sz w:val="16"/>
              </w:rPr>
              <w:t>category</w:t>
            </w:r>
          </w:p>
        </w:tc>
        <w:tc>
          <w:tcPr>
            <w:tcW w:type="dxa" w:w="4752"/>
            <w:vAlign w:val="top"/>
          </w:tcPr>
          <w:p>
            <w:r/>
            <w:r>
              <w:rPr>
                <w:rFonts w:ascii="Arial" w:hAnsi="Arial" w:eastAsia="Arial"/>
                <w:b w:val="0"/>
                <w:sz w:val="16"/>
              </w:rPr>
              <w:t>VARCHAR(50) NOT NULL</w:t>
            </w:r>
          </w:p>
        </w:tc>
        <w:tc>
          <w:tcPr>
            <w:tcW w:type="dxa" w:w="4752"/>
            <w:vAlign w:val="top"/>
          </w:tcPr>
          <w:p>
            <w:r/>
            <w:r>
              <w:rPr>
                <w:rFonts w:ascii="Arial" w:hAnsi="Arial" w:eastAsia="Arial"/>
                <w:b w:val="0"/>
                <w:sz w:val="16"/>
              </w:rPr>
              <w:t>Thuộc tính nghiệp vụ category của bảng.</w:t>
            </w:r>
          </w:p>
        </w:tc>
      </w:tr>
      <w:tr>
        <w:tc>
          <w:tcPr>
            <w:tcW w:type="dxa" w:w="4752"/>
            <w:vAlign w:val="top"/>
          </w:tcPr>
          <w:p>
            <w:r/>
            <w:r>
              <w:rPr>
                <w:rFonts w:ascii="Arial" w:hAnsi="Arial" w:eastAsia="Arial"/>
                <w:b w:val="0"/>
                <w:sz w:val="16"/>
              </w:rPr>
              <w:t>description</w:t>
            </w:r>
          </w:p>
        </w:tc>
        <w:tc>
          <w:tcPr>
            <w:tcW w:type="dxa" w:w="4752"/>
            <w:vAlign w:val="top"/>
          </w:tcPr>
          <w:p>
            <w:r/>
            <w:r>
              <w:rPr>
                <w:rFonts w:ascii="Arial" w:hAnsi="Arial" w:eastAsia="Arial"/>
                <w:b w:val="0"/>
                <w:sz w:val="16"/>
              </w:rPr>
              <w:t>VARCHAR(300) NULL</w:t>
            </w:r>
          </w:p>
        </w:tc>
        <w:tc>
          <w:tcPr>
            <w:tcW w:type="dxa" w:w="4752"/>
            <w:vAlign w:val="top"/>
          </w:tcPr>
          <w:p>
            <w:r/>
            <w:r>
              <w:rPr>
                <w:rFonts w:ascii="Arial" w:hAnsi="Arial" w:eastAsia="Arial"/>
                <w:b w:val="0"/>
                <w:sz w:val="16"/>
              </w:rPr>
              <w:t>Mô tả nghiệp vụ.</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Index chính: PRIMARY KEY (setting_key)</w:t>
      </w:r>
    </w:p>
    <w:p>
      <w:pPr>
        <w:pStyle w:val="Heading2"/>
      </w:pPr>
      <w:r>
        <w:t>admin_audit_logs</w:t>
      </w:r>
    </w:p>
    <w:p>
      <w:r>
        <w:t>Nhật ký thao tác quản trị chung.</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actor</w:t>
            </w:r>
          </w:p>
        </w:tc>
        <w:tc>
          <w:tcPr>
            <w:tcW w:type="dxa" w:w="4752"/>
            <w:vAlign w:val="top"/>
          </w:tcPr>
          <w:p>
            <w:r/>
            <w:r>
              <w:rPr>
                <w:rFonts w:ascii="Arial" w:hAnsi="Arial" w:eastAsia="Arial"/>
                <w:b w:val="0"/>
                <w:sz w:val="16"/>
              </w:rPr>
              <w:t>VARCHAR(150) NOT NULL</w:t>
            </w:r>
          </w:p>
        </w:tc>
        <w:tc>
          <w:tcPr>
            <w:tcW w:type="dxa" w:w="4752"/>
            <w:vAlign w:val="top"/>
          </w:tcPr>
          <w:p>
            <w:r/>
            <w:r>
              <w:rPr>
                <w:rFonts w:ascii="Arial" w:hAnsi="Arial" w:eastAsia="Arial"/>
                <w:b w:val="0"/>
                <w:sz w:val="16"/>
              </w:rPr>
              <w:t>Thuộc tính nghiệp vụ actor của bảng.</w:t>
            </w:r>
          </w:p>
        </w:tc>
      </w:tr>
      <w:tr>
        <w:tc>
          <w:tcPr>
            <w:tcW w:type="dxa" w:w="4752"/>
            <w:vAlign w:val="top"/>
          </w:tcPr>
          <w:p>
            <w:r/>
            <w:r>
              <w:rPr>
                <w:rFonts w:ascii="Arial" w:hAnsi="Arial" w:eastAsia="Arial"/>
                <w:b w:val="0"/>
                <w:sz w:val="16"/>
              </w:rPr>
              <w:t>action</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Thuộc tính nghiệp vụ action của bảng.</w:t>
            </w:r>
          </w:p>
        </w:tc>
      </w:tr>
      <w:tr>
        <w:tc>
          <w:tcPr>
            <w:tcW w:type="dxa" w:w="4752"/>
            <w:vAlign w:val="top"/>
          </w:tcPr>
          <w:p>
            <w:r/>
            <w:r>
              <w:rPr>
                <w:rFonts w:ascii="Arial" w:hAnsi="Arial" w:eastAsia="Arial"/>
                <w:b w:val="0"/>
                <w:sz w:val="16"/>
              </w:rPr>
              <w:t>entity_type</w:t>
            </w:r>
          </w:p>
        </w:tc>
        <w:tc>
          <w:tcPr>
            <w:tcW w:type="dxa" w:w="4752"/>
            <w:vAlign w:val="top"/>
          </w:tcPr>
          <w:p>
            <w:r/>
            <w:r>
              <w:rPr>
                <w:rFonts w:ascii="Arial" w:hAnsi="Arial" w:eastAsia="Arial"/>
                <w:b w:val="0"/>
                <w:sz w:val="16"/>
              </w:rPr>
              <w:t>VARCHAR(50) NOT NULL</w:t>
            </w:r>
          </w:p>
        </w:tc>
        <w:tc>
          <w:tcPr>
            <w:tcW w:type="dxa" w:w="4752"/>
            <w:vAlign w:val="top"/>
          </w:tcPr>
          <w:p>
            <w:r/>
            <w:r>
              <w:rPr>
                <w:rFonts w:ascii="Arial" w:hAnsi="Arial" w:eastAsia="Arial"/>
                <w:b w:val="0"/>
                <w:sz w:val="16"/>
              </w:rPr>
              <w:t>Loại entity gốc cần phê duyệt.</w:t>
            </w:r>
          </w:p>
        </w:tc>
      </w:tr>
      <w:tr>
        <w:tc>
          <w:tcPr>
            <w:tcW w:type="dxa" w:w="4752"/>
            <w:vAlign w:val="top"/>
          </w:tcPr>
          <w:p>
            <w:r/>
            <w:r>
              <w:rPr>
                <w:rFonts w:ascii="Arial" w:hAnsi="Arial" w:eastAsia="Arial"/>
                <w:b w:val="0"/>
                <w:sz w:val="16"/>
              </w:rPr>
              <w:t>entity_id</w:t>
            </w:r>
          </w:p>
        </w:tc>
        <w:tc>
          <w:tcPr>
            <w:tcW w:type="dxa" w:w="4752"/>
            <w:vAlign w:val="top"/>
          </w:tcPr>
          <w:p>
            <w:r/>
            <w:r>
              <w:rPr>
                <w:rFonts w:ascii="Arial" w:hAnsi="Arial" w:eastAsia="Arial"/>
                <w:b w:val="0"/>
                <w:sz w:val="16"/>
              </w:rPr>
              <w:t>VARCHAR(150) NOT NULL</w:t>
            </w:r>
          </w:p>
        </w:tc>
        <w:tc>
          <w:tcPr>
            <w:tcW w:type="dxa" w:w="4752"/>
            <w:vAlign w:val="top"/>
          </w:tcPr>
          <w:p>
            <w:r/>
            <w:r>
              <w:rPr>
                <w:rFonts w:ascii="Arial" w:hAnsi="Arial" w:eastAsia="Arial"/>
                <w:b w:val="0"/>
                <w:sz w:val="16"/>
              </w:rPr>
              <w:t>ID entity gốc dạng chuỗi.</w:t>
            </w:r>
          </w:p>
        </w:tc>
      </w:tr>
      <w:tr>
        <w:tc>
          <w:tcPr>
            <w:tcW w:type="dxa" w:w="4752"/>
            <w:vAlign w:val="top"/>
          </w:tcPr>
          <w:p>
            <w:r/>
            <w:r>
              <w:rPr>
                <w:rFonts w:ascii="Arial" w:hAnsi="Arial" w:eastAsia="Arial"/>
                <w:b w:val="0"/>
                <w:sz w:val="16"/>
              </w:rPr>
              <w:t>details</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Thuộc tính nghiệp vụ details của bảng.</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bl>
    <w:p/>
    <w:p>
      <w:r>
        <w:t>Index chính: PRIMARY KEY (id); KEY idx_admin_audit_logs_actor (actor); KEY idx_admin_audit_logs_created_at (created_at)</w:t>
      </w:r>
    </w:p>
    <w:p>
      <w:pPr>
        <w:pStyle w:val="Heading2"/>
      </w:pPr>
      <w:r>
        <w:t>groups</w:t>
      </w:r>
    </w:p>
    <w:p>
      <w:r>
        <w:t>Khách hàng đại lý/tổ chức, gồm mã group, tài khoản group, trạng thái và nhân viên phụ trách.</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group_id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khách hàng đại lý/group.</w:t>
            </w:r>
          </w:p>
        </w:tc>
      </w:tr>
      <w:tr>
        <w:tc>
          <w:tcPr>
            <w:tcW w:type="dxa" w:w="4752"/>
            <w:vAlign w:val="top"/>
          </w:tcPr>
          <w:p>
            <w:r/>
            <w:r>
              <w:rPr>
                <w:rFonts w:ascii="Arial" w:hAnsi="Arial" w:eastAsia="Arial"/>
                <w:b w:val="0"/>
                <w:sz w:val="16"/>
              </w:rPr>
              <w:t>group_code</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Mã khách hàng đại lý sinh tự động.</w:t>
            </w:r>
          </w:p>
        </w:tc>
      </w:tr>
      <w:tr>
        <w:tc>
          <w:tcPr>
            <w:tcW w:type="dxa" w:w="4752"/>
            <w:vAlign w:val="top"/>
          </w:tcPr>
          <w:p>
            <w:r/>
            <w:r>
              <w:rPr>
                <w:rFonts w:ascii="Arial" w:hAnsi="Arial" w:eastAsia="Arial"/>
                <w:b w:val="0"/>
                <w:sz w:val="16"/>
              </w:rPr>
              <w:t>group_name</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Tên khách hàng đại lý hoặc nhóm chức năng, tùy bảng.</w:t>
            </w:r>
          </w:p>
        </w:tc>
      </w:tr>
      <w:tr>
        <w:tc>
          <w:tcPr>
            <w:tcW w:type="dxa" w:w="4752"/>
            <w:vAlign w:val="top"/>
          </w:tcPr>
          <w:p>
            <w:r/>
            <w:r>
              <w:rPr>
                <w:rFonts w:ascii="Arial" w:hAnsi="Arial" w:eastAsia="Arial"/>
                <w:b w:val="0"/>
                <w:sz w:val="16"/>
              </w:rPr>
              <w:t>username</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Tên đăng nhập duy nhất.</w:t>
            </w:r>
          </w:p>
        </w:tc>
      </w:tr>
      <w:tr>
        <w:tc>
          <w:tcPr>
            <w:tcW w:type="dxa" w:w="4752"/>
            <w:vAlign w:val="top"/>
          </w:tcPr>
          <w:p>
            <w:r/>
            <w:r>
              <w:rPr>
                <w:rFonts w:ascii="Arial" w:hAnsi="Arial" w:eastAsia="Arial"/>
                <w:b w:val="0"/>
                <w:sz w:val="16"/>
              </w:rPr>
              <w:t>password</w:t>
            </w:r>
          </w:p>
        </w:tc>
        <w:tc>
          <w:tcPr>
            <w:tcW w:type="dxa" w:w="4752"/>
            <w:vAlign w:val="top"/>
          </w:tcPr>
          <w:p>
            <w:r/>
            <w:r>
              <w:rPr>
                <w:rFonts w:ascii="Arial" w:hAnsi="Arial" w:eastAsia="Arial"/>
                <w:b w:val="0"/>
                <w:sz w:val="16"/>
              </w:rPr>
              <w:t>VARCHAR(255) NOT NULL</w:t>
            </w:r>
          </w:p>
        </w:tc>
        <w:tc>
          <w:tcPr>
            <w:tcW w:type="dxa" w:w="4752"/>
            <w:vAlign w:val="top"/>
          </w:tcPr>
          <w:p>
            <w:r/>
            <w:r>
              <w:rPr>
                <w:rFonts w:ascii="Arial" w:hAnsi="Arial" w:eastAsia="Arial"/>
                <w:b w:val="0"/>
                <w:sz w:val="16"/>
              </w:rPr>
              <w:t>Mật khẩu/tạm trạng thái pending_reset của tài khoản group.</w:t>
            </w:r>
          </w:p>
        </w:tc>
      </w:tr>
      <w:tr>
        <w:tc>
          <w:tcPr>
            <w:tcW w:type="dxa" w:w="4752"/>
            <w:vAlign w:val="top"/>
          </w:tcPr>
          <w:p>
            <w:r/>
            <w:r>
              <w:rPr>
                <w:rFonts w:ascii="Arial" w:hAnsi="Arial" w:eastAsia="Arial"/>
                <w:b w:val="0"/>
                <w:sz w:val="16"/>
              </w:rPr>
              <w:t>ref_contract_no</w:t>
            </w:r>
          </w:p>
        </w:tc>
        <w:tc>
          <w:tcPr>
            <w:tcW w:type="dxa" w:w="4752"/>
            <w:vAlign w:val="top"/>
          </w:tcPr>
          <w:p>
            <w:r/>
            <w:r>
              <w:rPr>
                <w:rFonts w:ascii="Arial" w:hAnsi="Arial" w:eastAsia="Arial"/>
                <w:b w:val="0"/>
                <w:sz w:val="16"/>
              </w:rPr>
              <w:t>VARCHAR(200) NULL</w:t>
            </w:r>
          </w:p>
        </w:tc>
        <w:tc>
          <w:tcPr>
            <w:tcW w:type="dxa" w:w="4752"/>
            <w:vAlign w:val="top"/>
          </w:tcPr>
          <w:p>
            <w:r/>
            <w:r>
              <w:rPr>
                <w:rFonts w:ascii="Arial" w:hAnsi="Arial" w:eastAsia="Arial"/>
                <w:b w:val="0"/>
                <w:sz w:val="16"/>
              </w:rPr>
              <w:t>Số hợp đồng tham chiếu.</w:t>
            </w:r>
          </w:p>
        </w:tc>
      </w:tr>
      <w:tr>
        <w:tc>
          <w:tcPr>
            <w:tcW w:type="dxa" w:w="4752"/>
            <w:vAlign w:val="top"/>
          </w:tcPr>
          <w:p>
            <w:r/>
            <w:r>
              <w:rPr>
                <w:rFonts w:ascii="Arial" w:hAnsi="Arial" w:eastAsia="Arial"/>
                <w:b w:val="0"/>
                <w:sz w:val="16"/>
              </w:rPr>
              <w:t>status</w:t>
            </w:r>
          </w:p>
        </w:tc>
        <w:tc>
          <w:tcPr>
            <w:tcW w:type="dxa" w:w="4752"/>
            <w:vAlign w:val="top"/>
          </w:tcPr>
          <w:p>
            <w:r/>
            <w:r>
              <w:rPr>
                <w:rFonts w:ascii="Arial" w:hAnsi="Arial" w:eastAsia="Arial"/>
                <w:b w:val="0"/>
                <w:sz w:val="16"/>
              </w:rPr>
              <w:t>VARCHAR(30) NOT NULL DEFAULT 'ACTIVE'</w:t>
            </w:r>
          </w:p>
        </w:tc>
        <w:tc>
          <w:tcPr>
            <w:tcW w:type="dxa" w:w="4752"/>
            <w:vAlign w:val="top"/>
          </w:tcPr>
          <w:p>
            <w:r/>
            <w:r>
              <w:rPr>
                <w:rFonts w:ascii="Arial" w:hAnsi="Arial" w:eastAsia="Arial"/>
                <w:b w:val="0"/>
                <w:sz w:val="16"/>
              </w:rPr>
              <w:t>Trạng thái nghiệp vụ hiện tại.</w:t>
            </w:r>
          </w:p>
        </w:tc>
      </w:tr>
      <w:tr>
        <w:tc>
          <w:tcPr>
            <w:tcW w:type="dxa" w:w="4752"/>
            <w:vAlign w:val="top"/>
          </w:tcPr>
          <w:p>
            <w:r/>
            <w:r>
              <w:rPr>
                <w:rFonts w:ascii="Arial" w:hAnsi="Arial" w:eastAsia="Arial"/>
                <w:b w:val="0"/>
                <w:sz w:val="16"/>
              </w:rPr>
              <w:t>created_by</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Người hoặc hệ thống tạo bản ghi.</w:t>
            </w:r>
          </w:p>
        </w:tc>
      </w:tr>
      <w:tr>
        <w:tc>
          <w:tcPr>
            <w:tcW w:type="dxa" w:w="4752"/>
            <w:vAlign w:val="top"/>
          </w:tcPr>
          <w:p>
            <w:r/>
            <w:r>
              <w:rPr>
                <w:rFonts w:ascii="Arial" w:hAnsi="Arial" w:eastAsia="Arial"/>
                <w:b w:val="0"/>
                <w:sz w:val="16"/>
              </w:rPr>
              <w:t>owner_user_id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Nhân viên kinh doanh phụ trách</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fk_groups_owner FOREIGN KEY (owner_user_id) REFERENCES user_accounts(user_id) ON DELETE SET NULL</w:t>
      </w:r>
    </w:p>
    <w:p>
      <w:r>
        <w:t>Index chính: PRIMARY KEY (group_id); UNIQUE KEY uk_groups_group_code (group_code); UNIQUE KEY uk_groups_username (username); KEY idx_groups_owner (owner_user_id)</w:t>
      </w:r>
    </w:p>
    <w:p>
      <w:pPr>
        <w:pStyle w:val="Heading2"/>
      </w:pPr>
      <w:r>
        <w:t>partner_group_access</w:t>
      </w:r>
    </w:p>
    <w:p>
      <w:r>
        <w:t>Phân quyền đối tác được xem báo cáo của các group cụ thể, hỗ trợ revoke mềm.</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partner_user_id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User có role ROLE_PARTNER</w:t>
            </w:r>
          </w:p>
        </w:tc>
      </w:tr>
      <w:tr>
        <w:tc>
          <w:tcPr>
            <w:tcW w:type="dxa" w:w="4752"/>
            <w:vAlign w:val="top"/>
          </w:tcPr>
          <w:p>
            <w:r/>
            <w:r>
              <w:rPr>
                <w:rFonts w:ascii="Arial" w:hAnsi="Arial" w:eastAsia="Arial"/>
                <w:b w:val="0"/>
                <w:sz w:val="16"/>
              </w:rPr>
              <w:t>group_id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Group được phép xem báo cáo</w:t>
            </w:r>
          </w:p>
        </w:tc>
      </w:tr>
      <w:tr>
        <w:tc>
          <w:tcPr>
            <w:tcW w:type="dxa" w:w="4752"/>
            <w:vAlign w:val="top"/>
          </w:tcPr>
          <w:p>
            <w:r/>
            <w:r>
              <w:rPr>
                <w:rFonts w:ascii="Arial" w:hAnsi="Arial" w:eastAsia="Arial"/>
                <w:b w:val="0"/>
                <w:sz w:val="16"/>
              </w:rPr>
              <w:t>granted_by</w:t>
            </w:r>
          </w:p>
        </w:tc>
        <w:tc>
          <w:tcPr>
            <w:tcW w:type="dxa" w:w="4752"/>
            <w:vAlign w:val="top"/>
          </w:tcPr>
          <w:p>
            <w:r/>
            <w:r>
              <w:rPr>
                <w:rFonts w:ascii="Arial" w:hAnsi="Arial" w:eastAsia="Arial"/>
                <w:b w:val="0"/>
                <w:sz w:val="16"/>
              </w:rPr>
              <w:t>VARCHAR(36) NOT NULL</w:t>
            </w:r>
          </w:p>
        </w:tc>
        <w:tc>
          <w:tcPr>
            <w:tcW w:type="dxa" w:w="4752"/>
            <w:vAlign w:val="top"/>
          </w:tcPr>
          <w:p>
            <w:r/>
            <w:r>
              <w:rPr>
                <w:rFonts w:ascii="Arial" w:hAnsi="Arial" w:eastAsia="Arial"/>
                <w:b w:val="0"/>
                <w:sz w:val="16"/>
              </w:rPr>
              <w:t>Username của admin cấp quyền</w:t>
            </w:r>
          </w:p>
        </w:tc>
      </w:tr>
      <w:tr>
        <w:tc>
          <w:tcPr>
            <w:tcW w:type="dxa" w:w="4752"/>
            <w:vAlign w:val="top"/>
          </w:tcPr>
          <w:p>
            <w:r/>
            <w:r>
              <w:rPr>
                <w:rFonts w:ascii="Arial" w:hAnsi="Arial" w:eastAsia="Arial"/>
                <w:b w:val="0"/>
                <w:sz w:val="16"/>
              </w:rPr>
              <w:t>granted_at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cấp quyền.</w:t>
            </w:r>
          </w:p>
        </w:tc>
      </w:tr>
      <w:tr>
        <w:tc>
          <w:tcPr>
            <w:tcW w:type="dxa" w:w="4752"/>
            <w:vAlign w:val="top"/>
          </w:tcPr>
          <w:p>
            <w:r/>
            <w:r>
              <w:rPr>
                <w:rFonts w:ascii="Arial" w:hAnsi="Arial" w:eastAsia="Arial"/>
                <w:b w:val="0"/>
                <w:sz w:val="16"/>
              </w:rPr>
              <w:t>revoked_at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NULL = còn hiệu lực</w:t>
            </w:r>
          </w:p>
        </w:tc>
      </w:tr>
    </w:tbl>
    <w:p/>
    <w:p>
      <w:r>
        <w:t>Khóa ngoại/ràng buộc:</w:t>
      </w:r>
    </w:p>
    <w:p>
      <w:pPr>
        <w:pStyle w:val="ListBullet"/>
      </w:pPr>
      <w:r>
        <w:t>CONSTRAINT fk_pga_partner FOREIGN KEY (partner_user_id) REFERENCES user_accounts(user_id)</w:t>
      </w:r>
    </w:p>
    <w:p>
      <w:pPr>
        <w:pStyle w:val="ListBullet"/>
      </w:pPr>
      <w:r>
        <w:t>CONSTRAINT fk_pga_group FOREIGN KEY (group_id) REFERENCES `groups`(group_id)</w:t>
      </w:r>
    </w:p>
    <w:p>
      <w:r>
        <w:t>Index chính: PRIMARY KEY (id); UNIQUE KEY uk_partner_group (partner_user_id, group_id); KEY idx_pga_partner (partner_user_id); KEY idx_pga_group (group_id)</w:t>
      </w:r>
    </w:p>
    <w:p>
      <w:pPr>
        <w:pStyle w:val="Heading2"/>
      </w:pPr>
      <w:r>
        <w:t>plan_templates</w:t>
      </w:r>
    </w:p>
    <w:p>
      <w:r>
        <w:t>Mẫu gói cước dùng cho khách hàng cá nhân và đại lý, có phiên bản, hiệu lực và feature flags.</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plan_template_id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mẫu gói cước.</w:t>
            </w:r>
          </w:p>
        </w:tc>
      </w:tr>
      <w:tr>
        <w:tc>
          <w:tcPr>
            <w:tcW w:type="dxa" w:w="4752"/>
            <w:vAlign w:val="top"/>
          </w:tcPr>
          <w:p>
            <w:r/>
            <w:r>
              <w:rPr>
                <w:rFonts w:ascii="Arial" w:hAnsi="Arial" w:eastAsia="Arial"/>
                <w:b w:val="0"/>
                <w:sz w:val="16"/>
              </w:rPr>
              <w:t>plan_code</w:t>
            </w:r>
          </w:p>
        </w:tc>
        <w:tc>
          <w:tcPr>
            <w:tcW w:type="dxa" w:w="4752"/>
            <w:vAlign w:val="top"/>
          </w:tcPr>
          <w:p>
            <w:r/>
            <w:r>
              <w:rPr>
                <w:rFonts w:ascii="Arial" w:hAnsi="Arial" w:eastAsia="Arial"/>
                <w:b w:val="0"/>
                <w:sz w:val="16"/>
              </w:rPr>
              <w:t>VARCHAR(50) NOT NULL</w:t>
            </w:r>
          </w:p>
        </w:tc>
        <w:tc>
          <w:tcPr>
            <w:tcW w:type="dxa" w:w="4752"/>
            <w:vAlign w:val="top"/>
          </w:tcPr>
          <w:p>
            <w:r/>
            <w:r>
              <w:rPr>
                <w:rFonts w:ascii="Arial" w:hAnsi="Arial" w:eastAsia="Arial"/>
                <w:b w:val="0"/>
                <w:sz w:val="16"/>
              </w:rPr>
              <w:t>Mã gói cước duy nhất.</w:t>
            </w:r>
          </w:p>
        </w:tc>
      </w:tr>
      <w:tr>
        <w:tc>
          <w:tcPr>
            <w:tcW w:type="dxa" w:w="4752"/>
            <w:vAlign w:val="top"/>
          </w:tcPr>
          <w:p>
            <w:r/>
            <w:r>
              <w:rPr>
                <w:rFonts w:ascii="Arial" w:hAnsi="Arial" w:eastAsia="Arial"/>
                <w:b w:val="0"/>
                <w:sz w:val="16"/>
              </w:rPr>
              <w:t>plan_name</w:t>
            </w:r>
          </w:p>
        </w:tc>
        <w:tc>
          <w:tcPr>
            <w:tcW w:type="dxa" w:w="4752"/>
            <w:vAlign w:val="top"/>
          </w:tcPr>
          <w:p>
            <w:r/>
            <w:r>
              <w:rPr>
                <w:rFonts w:ascii="Arial" w:hAnsi="Arial" w:eastAsia="Arial"/>
                <w:b w:val="0"/>
                <w:sz w:val="16"/>
              </w:rPr>
              <w:t>VARCHAR(150) NOT NULL</w:t>
            </w:r>
          </w:p>
        </w:tc>
        <w:tc>
          <w:tcPr>
            <w:tcW w:type="dxa" w:w="4752"/>
            <w:vAlign w:val="top"/>
          </w:tcPr>
          <w:p>
            <w:r/>
            <w:r>
              <w:rPr>
                <w:rFonts w:ascii="Arial" w:hAnsi="Arial" w:eastAsia="Arial"/>
                <w:b w:val="0"/>
                <w:sz w:val="16"/>
              </w:rPr>
              <w:t>Tên gói cước.</w:t>
            </w:r>
          </w:p>
        </w:tc>
      </w:tr>
      <w:tr>
        <w:tc>
          <w:tcPr>
            <w:tcW w:type="dxa" w:w="4752"/>
            <w:vAlign w:val="top"/>
          </w:tcPr>
          <w:p>
            <w:r/>
            <w:r>
              <w:rPr>
                <w:rFonts w:ascii="Arial" w:hAnsi="Arial" w:eastAsia="Arial"/>
                <w:b w:val="0"/>
                <w:sz w:val="16"/>
              </w:rPr>
              <w:t>description</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Mô tả nghiệp vụ.</w:t>
            </w:r>
          </w:p>
        </w:tc>
      </w:tr>
      <w:tr>
        <w:tc>
          <w:tcPr>
            <w:tcW w:type="dxa" w:w="4752"/>
            <w:vAlign w:val="top"/>
          </w:tcPr>
          <w:p>
            <w:r/>
            <w:r>
              <w:rPr>
                <w:rFonts w:ascii="Arial" w:hAnsi="Arial" w:eastAsia="Arial"/>
                <w:b w:val="0"/>
                <w:sz w:val="16"/>
              </w:rPr>
              <w:t>customer_segment</w:t>
            </w:r>
          </w:p>
        </w:tc>
        <w:tc>
          <w:tcPr>
            <w:tcW w:type="dxa" w:w="4752"/>
            <w:vAlign w:val="top"/>
          </w:tcPr>
          <w:p>
            <w:r/>
            <w:r>
              <w:rPr>
                <w:rFonts w:ascii="Arial" w:hAnsi="Arial" w:eastAsia="Arial"/>
                <w:b w:val="0"/>
                <w:sz w:val="16"/>
              </w:rPr>
              <w:t>VARCHAR(30) NOT NULL DEFAULT 'INDIVIDUAL'</w:t>
            </w:r>
          </w:p>
        </w:tc>
        <w:tc>
          <w:tcPr>
            <w:tcW w:type="dxa" w:w="4752"/>
            <w:vAlign w:val="top"/>
          </w:tcPr>
          <w:p>
            <w:r/>
            <w:r>
              <w:rPr>
                <w:rFonts w:ascii="Arial" w:hAnsi="Arial" w:eastAsia="Arial"/>
                <w:b w:val="0"/>
                <w:sz w:val="16"/>
              </w:rPr>
              <w:t>Phân khúc: INDIVIDUAL hoặc GROUP.</w:t>
            </w:r>
          </w:p>
        </w:tc>
      </w:tr>
      <w:tr>
        <w:tc>
          <w:tcPr>
            <w:tcW w:type="dxa" w:w="4752"/>
            <w:vAlign w:val="top"/>
          </w:tcPr>
          <w:p>
            <w:r/>
            <w:r>
              <w:rPr>
                <w:rFonts w:ascii="Arial" w:hAnsi="Arial" w:eastAsia="Arial"/>
                <w:b w:val="0"/>
                <w:sz w:val="16"/>
              </w:rPr>
              <w:t>template_scope</w:t>
            </w:r>
          </w:p>
        </w:tc>
        <w:tc>
          <w:tcPr>
            <w:tcW w:type="dxa" w:w="4752"/>
            <w:vAlign w:val="top"/>
          </w:tcPr>
          <w:p>
            <w:r/>
            <w:r>
              <w:rPr>
                <w:rFonts w:ascii="Arial" w:hAnsi="Arial" w:eastAsia="Arial"/>
                <w:b w:val="0"/>
                <w:sz w:val="16"/>
              </w:rPr>
              <w:t>VARCHAR(30) NOT NULL DEFAULT 'PUBLIC'</w:t>
            </w:r>
          </w:p>
        </w:tc>
        <w:tc>
          <w:tcPr>
            <w:tcW w:type="dxa" w:w="4752"/>
            <w:vAlign w:val="top"/>
          </w:tcPr>
          <w:p>
            <w:r/>
            <w:r>
              <w:rPr>
                <w:rFonts w:ascii="Arial" w:hAnsi="Arial" w:eastAsia="Arial"/>
                <w:b w:val="0"/>
                <w:sz w:val="16"/>
              </w:rPr>
              <w:t>Phạm vi template, ví dụ PUBLIC.</w:t>
            </w:r>
          </w:p>
        </w:tc>
      </w:tr>
      <w:tr>
        <w:tc>
          <w:tcPr>
            <w:tcW w:type="dxa" w:w="4752"/>
            <w:vAlign w:val="top"/>
          </w:tcPr>
          <w:p>
            <w:r/>
            <w:r>
              <w:rPr>
                <w:rFonts w:ascii="Arial" w:hAnsi="Arial" w:eastAsia="Arial"/>
                <w:b w:val="0"/>
                <w:sz w:val="16"/>
              </w:rPr>
              <w:t>status</w:t>
            </w:r>
          </w:p>
        </w:tc>
        <w:tc>
          <w:tcPr>
            <w:tcW w:type="dxa" w:w="4752"/>
            <w:vAlign w:val="top"/>
          </w:tcPr>
          <w:p>
            <w:r/>
            <w:r>
              <w:rPr>
                <w:rFonts w:ascii="Arial" w:hAnsi="Arial" w:eastAsia="Arial"/>
                <w:b w:val="0"/>
                <w:sz w:val="16"/>
              </w:rPr>
              <w:t>VARCHAR(30) NOT NULL DEFAULT 'DRAFT'</w:t>
            </w:r>
          </w:p>
        </w:tc>
        <w:tc>
          <w:tcPr>
            <w:tcW w:type="dxa" w:w="4752"/>
            <w:vAlign w:val="top"/>
          </w:tcPr>
          <w:p>
            <w:r/>
            <w:r>
              <w:rPr>
                <w:rFonts w:ascii="Arial" w:hAnsi="Arial" w:eastAsia="Arial"/>
                <w:b w:val="0"/>
                <w:sz w:val="16"/>
              </w:rPr>
              <w:t>Trạng thái nghiệp vụ hiện tại.</w:t>
            </w:r>
          </w:p>
        </w:tc>
      </w:tr>
      <w:tr>
        <w:tc>
          <w:tcPr>
            <w:tcW w:type="dxa" w:w="4752"/>
            <w:vAlign w:val="top"/>
          </w:tcPr>
          <w:p>
            <w:r/>
            <w:r>
              <w:rPr>
                <w:rFonts w:ascii="Arial" w:hAnsi="Arial" w:eastAsia="Arial"/>
                <w:b w:val="0"/>
                <w:sz w:val="16"/>
              </w:rPr>
              <w:t>effective_from</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bắt đầu hiệu lực gói.</w:t>
            </w:r>
          </w:p>
        </w:tc>
      </w:tr>
      <w:tr>
        <w:tc>
          <w:tcPr>
            <w:tcW w:type="dxa" w:w="4752"/>
            <w:vAlign w:val="top"/>
          </w:tcPr>
          <w:p>
            <w:r/>
            <w:r>
              <w:rPr>
                <w:rFonts w:ascii="Arial" w:hAnsi="Arial" w:eastAsia="Arial"/>
                <w:b w:val="0"/>
                <w:sz w:val="16"/>
              </w:rPr>
              <w:t>effective_to</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hết hiệu lực gói.</w:t>
            </w:r>
          </w:p>
        </w:tc>
      </w:tr>
      <w:tr>
        <w:tc>
          <w:tcPr>
            <w:tcW w:type="dxa" w:w="4752"/>
            <w:vAlign w:val="top"/>
          </w:tcPr>
          <w:p>
            <w:r/>
            <w:r>
              <w:rPr>
                <w:rFonts w:ascii="Arial" w:hAnsi="Arial" w:eastAsia="Arial"/>
                <w:b w:val="0"/>
                <w:sz w:val="16"/>
              </w:rPr>
              <w:t>is_visible</w:t>
            </w:r>
          </w:p>
        </w:tc>
        <w:tc>
          <w:tcPr>
            <w:tcW w:type="dxa" w:w="4752"/>
            <w:vAlign w:val="top"/>
          </w:tcPr>
          <w:p>
            <w:r/>
            <w:r>
              <w:rPr>
                <w:rFonts w:ascii="Arial" w:hAnsi="Arial" w:eastAsia="Arial"/>
                <w:b w:val="0"/>
                <w:sz w:val="16"/>
              </w:rPr>
              <w:t>TINYINT(1) NOT NULL DEFAULT 1</w:t>
            </w:r>
          </w:p>
        </w:tc>
        <w:tc>
          <w:tcPr>
            <w:tcW w:type="dxa" w:w="4752"/>
            <w:vAlign w:val="top"/>
          </w:tcPr>
          <w:p>
            <w:r/>
            <w:r>
              <w:rPr>
                <w:rFonts w:ascii="Arial" w:hAnsi="Arial" w:eastAsia="Arial"/>
                <w:b w:val="0"/>
                <w:sz w:val="16"/>
              </w:rPr>
              <w:t>Có hiển thị trên UI/danh sách chọn.</w:t>
            </w:r>
          </w:p>
        </w:tc>
      </w:tr>
      <w:tr>
        <w:tc>
          <w:tcPr>
            <w:tcW w:type="dxa" w:w="4752"/>
            <w:vAlign w:val="top"/>
          </w:tcPr>
          <w:p>
            <w:r/>
            <w:r>
              <w:rPr>
                <w:rFonts w:ascii="Arial" w:hAnsi="Arial" w:eastAsia="Arial"/>
                <w:b w:val="0"/>
                <w:sz w:val="16"/>
              </w:rPr>
              <w:t>allow_bulk_signing</w:t>
            </w:r>
          </w:p>
        </w:tc>
        <w:tc>
          <w:tcPr>
            <w:tcW w:type="dxa" w:w="4752"/>
            <w:vAlign w:val="top"/>
          </w:tcPr>
          <w:p>
            <w:r/>
            <w:r>
              <w:rPr>
                <w:rFonts w:ascii="Arial" w:hAnsi="Arial" w:eastAsia="Arial"/>
                <w:b w:val="0"/>
                <w:sz w:val="16"/>
              </w:rPr>
              <w:t>TINYINT(1) NOT NULL DEFAULT 0</w:t>
            </w:r>
          </w:p>
        </w:tc>
        <w:tc>
          <w:tcPr>
            <w:tcW w:type="dxa" w:w="4752"/>
            <w:vAlign w:val="top"/>
          </w:tcPr>
          <w:p>
            <w:r/>
            <w:r>
              <w:rPr>
                <w:rFonts w:ascii="Arial" w:hAnsi="Arial" w:eastAsia="Arial"/>
                <w:b w:val="0"/>
                <w:sz w:val="16"/>
              </w:rPr>
              <w:t>Cho phép ký số hàng loạt.</w:t>
            </w:r>
          </w:p>
        </w:tc>
      </w:tr>
      <w:tr>
        <w:tc>
          <w:tcPr>
            <w:tcW w:type="dxa" w:w="4752"/>
            <w:vAlign w:val="top"/>
          </w:tcPr>
          <w:p>
            <w:r/>
            <w:r>
              <w:rPr>
                <w:rFonts w:ascii="Arial" w:hAnsi="Arial" w:eastAsia="Arial"/>
                <w:b w:val="0"/>
                <w:sz w:val="16"/>
              </w:rPr>
              <w:t>allow_api_access</w:t>
            </w:r>
          </w:p>
        </w:tc>
        <w:tc>
          <w:tcPr>
            <w:tcW w:type="dxa" w:w="4752"/>
            <w:vAlign w:val="top"/>
          </w:tcPr>
          <w:p>
            <w:r/>
            <w:r>
              <w:rPr>
                <w:rFonts w:ascii="Arial" w:hAnsi="Arial" w:eastAsia="Arial"/>
                <w:b w:val="0"/>
                <w:sz w:val="16"/>
              </w:rPr>
              <w:t>TINYINT(1) NOT NULL DEFAULT 0</w:t>
            </w:r>
          </w:p>
        </w:tc>
        <w:tc>
          <w:tcPr>
            <w:tcW w:type="dxa" w:w="4752"/>
            <w:vAlign w:val="top"/>
          </w:tcPr>
          <w:p>
            <w:r/>
            <w:r>
              <w:rPr>
                <w:rFonts w:ascii="Arial" w:hAnsi="Arial" w:eastAsia="Arial"/>
                <w:b w:val="0"/>
                <w:sz w:val="16"/>
              </w:rPr>
              <w:t>Cho phép truy cập API.</w:t>
            </w:r>
          </w:p>
        </w:tc>
      </w:tr>
      <w:tr>
        <w:tc>
          <w:tcPr>
            <w:tcW w:type="dxa" w:w="4752"/>
            <w:vAlign w:val="top"/>
          </w:tcPr>
          <w:p>
            <w:r/>
            <w:r>
              <w:rPr>
                <w:rFonts w:ascii="Arial" w:hAnsi="Arial" w:eastAsia="Arial"/>
                <w:b w:val="0"/>
                <w:sz w:val="16"/>
              </w:rPr>
              <w:t>created_by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hoặc hệ thống tạo bản ghi.</w:t>
            </w:r>
          </w:p>
        </w:tc>
      </w:tr>
      <w:tr>
        <w:tc>
          <w:tcPr>
            <w:tcW w:type="dxa" w:w="4752"/>
            <w:vAlign w:val="top"/>
          </w:tcPr>
          <w:p>
            <w:r/>
            <w:r>
              <w:rPr>
                <w:rFonts w:ascii="Arial" w:hAnsi="Arial" w:eastAsia="Arial"/>
                <w:b w:val="0"/>
                <w:sz w:val="16"/>
              </w:rPr>
              <w:t>cloned_from_template_id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Template gốc nếu được clone.</w:t>
            </w:r>
          </w:p>
        </w:tc>
      </w:tr>
      <w:tr>
        <w:tc>
          <w:tcPr>
            <w:tcW w:type="dxa" w:w="4752"/>
            <w:vAlign w:val="top"/>
          </w:tcPr>
          <w:p>
            <w:r/>
            <w:r>
              <w:rPr>
                <w:rFonts w:ascii="Arial" w:hAnsi="Arial" w:eastAsia="Arial"/>
                <w:b w:val="0"/>
                <w:sz w:val="16"/>
              </w:rPr>
              <w:t>version_no</w:t>
            </w:r>
          </w:p>
        </w:tc>
        <w:tc>
          <w:tcPr>
            <w:tcW w:type="dxa" w:w="4752"/>
            <w:vAlign w:val="top"/>
          </w:tcPr>
          <w:p>
            <w:r/>
            <w:r>
              <w:rPr>
                <w:rFonts w:ascii="Arial" w:hAnsi="Arial" w:eastAsia="Arial"/>
                <w:b w:val="0"/>
                <w:sz w:val="16"/>
              </w:rPr>
              <w:t>INT NOT NULL DEFAULT 1</w:t>
            </w:r>
          </w:p>
        </w:tc>
        <w:tc>
          <w:tcPr>
            <w:tcW w:type="dxa" w:w="4752"/>
            <w:vAlign w:val="top"/>
          </w:tcPr>
          <w:p>
            <w:r/>
            <w:r>
              <w:rPr>
                <w:rFonts w:ascii="Arial" w:hAnsi="Arial" w:eastAsia="Arial"/>
                <w:b w:val="0"/>
                <w:sz w:val="16"/>
              </w:rPr>
              <w:t>Số phiên bản template.</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fk_plan_templates_cloned_from FOREIGN KEY (cloned_from_template_id) REFERENCES plan_templates(plan_template_id)</w:t>
      </w:r>
    </w:p>
    <w:p>
      <w:r>
        <w:t>Index chính: PRIMARY KEY (plan_template_id); UNIQUE KEY uk_plan_templates_plan_code (plan_code)</w:t>
      </w:r>
    </w:p>
    <w:p>
      <w:pPr>
        <w:pStyle w:val="Heading2"/>
      </w:pPr>
      <w:r>
        <w:t>plan_pricing_rules</w:t>
      </w:r>
    </w:p>
    <w:p>
      <w:r>
        <w:t>Các dòng giá/quota thuộc một gói cước, theo loại chủ thể, thời hạn chứng thư và metric tính phí.</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plan_pricing_rule_id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tham chiếu đến đối tượng plan pricing rule.</w:t>
            </w:r>
          </w:p>
        </w:tc>
      </w:tr>
      <w:tr>
        <w:tc>
          <w:tcPr>
            <w:tcW w:type="dxa" w:w="4752"/>
            <w:vAlign w:val="top"/>
          </w:tcPr>
          <w:p>
            <w:r/>
            <w:r>
              <w:rPr>
                <w:rFonts w:ascii="Arial" w:hAnsi="Arial" w:eastAsia="Arial"/>
                <w:b w:val="0"/>
                <w:sz w:val="16"/>
              </w:rPr>
              <w:t>plan_template_id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mẫu gói cước.</w:t>
            </w:r>
          </w:p>
        </w:tc>
      </w:tr>
      <w:tr>
        <w:tc>
          <w:tcPr>
            <w:tcW w:type="dxa" w:w="4752"/>
            <w:vAlign w:val="top"/>
          </w:tcPr>
          <w:p>
            <w:r/>
            <w:r>
              <w:rPr>
                <w:rFonts w:ascii="Arial" w:hAnsi="Arial" w:eastAsia="Arial"/>
                <w:b w:val="0"/>
                <w:sz w:val="16"/>
              </w:rPr>
              <w:t>subject_type</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Loại chủ thể chứng thư: cá nhân, tổ chức, cá nhân thuộc tổ chức.</w:t>
            </w:r>
          </w:p>
        </w:tc>
      </w:tr>
      <w:tr>
        <w:tc>
          <w:tcPr>
            <w:tcW w:type="dxa" w:w="4752"/>
            <w:vAlign w:val="top"/>
          </w:tcPr>
          <w:p>
            <w:r/>
            <w:r>
              <w:rPr>
                <w:rFonts w:ascii="Arial" w:hAnsi="Arial" w:eastAsia="Arial"/>
                <w:b w:val="0"/>
                <w:sz w:val="16"/>
              </w:rPr>
              <w:t>certificate_validity_value</w:t>
            </w:r>
          </w:p>
        </w:tc>
        <w:tc>
          <w:tcPr>
            <w:tcW w:type="dxa" w:w="4752"/>
            <w:vAlign w:val="top"/>
          </w:tcPr>
          <w:p>
            <w:r/>
            <w:r>
              <w:rPr>
                <w:rFonts w:ascii="Arial" w:hAnsi="Arial" w:eastAsia="Arial"/>
                <w:b w:val="0"/>
                <w:sz w:val="16"/>
              </w:rPr>
              <w:t>INT NOT NULL</w:t>
            </w:r>
          </w:p>
        </w:tc>
        <w:tc>
          <w:tcPr>
            <w:tcW w:type="dxa" w:w="4752"/>
            <w:vAlign w:val="top"/>
          </w:tcPr>
          <w:p>
            <w:r/>
            <w:r>
              <w:rPr>
                <w:rFonts w:ascii="Arial" w:hAnsi="Arial" w:eastAsia="Arial"/>
                <w:b w:val="0"/>
                <w:sz w:val="16"/>
              </w:rPr>
              <w:t>Giá trị thời hạn chứng thư.</w:t>
            </w:r>
          </w:p>
        </w:tc>
      </w:tr>
      <w:tr>
        <w:tc>
          <w:tcPr>
            <w:tcW w:type="dxa" w:w="4752"/>
            <w:vAlign w:val="top"/>
          </w:tcPr>
          <w:p>
            <w:r/>
            <w:r>
              <w:rPr>
                <w:rFonts w:ascii="Arial" w:hAnsi="Arial" w:eastAsia="Arial"/>
                <w:b w:val="0"/>
                <w:sz w:val="16"/>
              </w:rPr>
              <w:t>certificate_validity_unit</w:t>
            </w:r>
          </w:p>
        </w:tc>
        <w:tc>
          <w:tcPr>
            <w:tcW w:type="dxa" w:w="4752"/>
            <w:vAlign w:val="top"/>
          </w:tcPr>
          <w:p>
            <w:r/>
            <w:r>
              <w:rPr>
                <w:rFonts w:ascii="Arial" w:hAnsi="Arial" w:eastAsia="Arial"/>
                <w:b w:val="0"/>
                <w:sz w:val="16"/>
              </w:rPr>
              <w:t>VARCHAR(20) NOT NULL DEFAULT 'MONTH'</w:t>
            </w:r>
          </w:p>
        </w:tc>
        <w:tc>
          <w:tcPr>
            <w:tcW w:type="dxa" w:w="4752"/>
            <w:vAlign w:val="top"/>
          </w:tcPr>
          <w:p>
            <w:r/>
            <w:r>
              <w:rPr>
                <w:rFonts w:ascii="Arial" w:hAnsi="Arial" w:eastAsia="Arial"/>
                <w:b w:val="0"/>
                <w:sz w:val="16"/>
              </w:rPr>
              <w:t>Đơn vị thời hạn DAY/MONTH/YEAR.</w:t>
            </w:r>
          </w:p>
        </w:tc>
      </w:tr>
      <w:tr>
        <w:tc>
          <w:tcPr>
            <w:tcW w:type="dxa" w:w="4752"/>
            <w:vAlign w:val="top"/>
          </w:tcPr>
          <w:p>
            <w:r/>
            <w:r>
              <w:rPr>
                <w:rFonts w:ascii="Arial" w:hAnsi="Arial" w:eastAsia="Arial"/>
                <w:b w:val="0"/>
                <w:sz w:val="16"/>
              </w:rPr>
              <w:t>pricing_metric</w:t>
            </w:r>
          </w:p>
        </w:tc>
        <w:tc>
          <w:tcPr>
            <w:tcW w:type="dxa" w:w="4752"/>
            <w:vAlign w:val="top"/>
          </w:tcPr>
          <w:p>
            <w:r/>
            <w:r>
              <w:rPr>
                <w:rFonts w:ascii="Arial" w:hAnsi="Arial" w:eastAsia="Arial"/>
                <w:b w:val="0"/>
                <w:sz w:val="16"/>
              </w:rPr>
              <w:t>VARCHAR(30) NOT NULL DEFAULT 'CERTIFICATE_COUNT'</w:t>
            </w:r>
          </w:p>
        </w:tc>
        <w:tc>
          <w:tcPr>
            <w:tcW w:type="dxa" w:w="4752"/>
            <w:vAlign w:val="top"/>
          </w:tcPr>
          <w:p>
            <w:r/>
            <w:r>
              <w:rPr>
                <w:rFonts w:ascii="Arial" w:hAnsi="Arial" w:eastAsia="Arial"/>
                <w:b w:val="0"/>
                <w:sz w:val="16"/>
              </w:rPr>
              <w:t>Chỉ tiêu tính giá: số chứng thư hoặc lượt ký.</w:t>
            </w:r>
          </w:p>
        </w:tc>
      </w:tr>
      <w:tr>
        <w:tc>
          <w:tcPr>
            <w:tcW w:type="dxa" w:w="4752"/>
            <w:vAlign w:val="top"/>
          </w:tcPr>
          <w:p>
            <w:r/>
            <w:r>
              <w:rPr>
                <w:rFonts w:ascii="Arial" w:hAnsi="Arial" w:eastAsia="Arial"/>
                <w:b w:val="0"/>
                <w:sz w:val="16"/>
              </w:rPr>
              <w:t>range_min</w:t>
            </w:r>
          </w:p>
        </w:tc>
        <w:tc>
          <w:tcPr>
            <w:tcW w:type="dxa" w:w="4752"/>
            <w:vAlign w:val="top"/>
          </w:tcPr>
          <w:p>
            <w:r/>
            <w:r>
              <w:rPr>
                <w:rFonts w:ascii="Arial" w:hAnsi="Arial" w:eastAsia="Arial"/>
                <w:b w:val="0"/>
                <w:sz w:val="16"/>
              </w:rPr>
              <w:t>INT NOT NULL</w:t>
            </w:r>
          </w:p>
        </w:tc>
        <w:tc>
          <w:tcPr>
            <w:tcW w:type="dxa" w:w="4752"/>
            <w:vAlign w:val="top"/>
          </w:tcPr>
          <w:p>
            <w:r/>
            <w:r>
              <w:rPr>
                <w:rFonts w:ascii="Arial" w:hAnsi="Arial" w:eastAsia="Arial"/>
                <w:b w:val="0"/>
                <w:sz w:val="16"/>
              </w:rPr>
              <w:t>Ngưỡng dưới áp dụng giá.</w:t>
            </w:r>
          </w:p>
        </w:tc>
      </w:tr>
      <w:tr>
        <w:tc>
          <w:tcPr>
            <w:tcW w:type="dxa" w:w="4752"/>
            <w:vAlign w:val="top"/>
          </w:tcPr>
          <w:p>
            <w:r/>
            <w:r>
              <w:rPr>
                <w:rFonts w:ascii="Arial" w:hAnsi="Arial" w:eastAsia="Arial"/>
                <w:b w:val="0"/>
                <w:sz w:val="16"/>
              </w:rPr>
              <w:t>range_max</w:t>
            </w:r>
          </w:p>
        </w:tc>
        <w:tc>
          <w:tcPr>
            <w:tcW w:type="dxa" w:w="4752"/>
            <w:vAlign w:val="top"/>
          </w:tcPr>
          <w:p>
            <w:r/>
            <w:r>
              <w:rPr>
                <w:rFonts w:ascii="Arial" w:hAnsi="Arial" w:eastAsia="Arial"/>
                <w:b w:val="0"/>
                <w:sz w:val="16"/>
              </w:rPr>
              <w:t>INT NULL</w:t>
            </w:r>
          </w:p>
        </w:tc>
        <w:tc>
          <w:tcPr>
            <w:tcW w:type="dxa" w:w="4752"/>
            <w:vAlign w:val="top"/>
          </w:tcPr>
          <w:p>
            <w:r/>
            <w:r>
              <w:rPr>
                <w:rFonts w:ascii="Arial" w:hAnsi="Arial" w:eastAsia="Arial"/>
                <w:b w:val="0"/>
                <w:sz w:val="16"/>
              </w:rPr>
              <w:t>Ngưỡng trên áp dụng giá; NULL là không giới hạn.</w:t>
            </w:r>
          </w:p>
        </w:tc>
      </w:tr>
      <w:tr>
        <w:tc>
          <w:tcPr>
            <w:tcW w:type="dxa" w:w="4752"/>
            <w:vAlign w:val="top"/>
          </w:tcPr>
          <w:p>
            <w:r/>
            <w:r>
              <w:rPr>
                <w:rFonts w:ascii="Arial" w:hAnsi="Arial" w:eastAsia="Arial"/>
                <w:b w:val="0"/>
                <w:sz w:val="16"/>
              </w:rPr>
              <w:t>unit_price</w:t>
            </w:r>
          </w:p>
        </w:tc>
        <w:tc>
          <w:tcPr>
            <w:tcW w:type="dxa" w:w="4752"/>
            <w:vAlign w:val="top"/>
          </w:tcPr>
          <w:p>
            <w:r/>
            <w:r>
              <w:rPr>
                <w:rFonts w:ascii="Arial" w:hAnsi="Arial" w:eastAsia="Arial"/>
                <w:b w:val="0"/>
                <w:sz w:val="16"/>
              </w:rPr>
              <w:t>DECIMAL(15,2) NOT NULL</w:t>
            </w:r>
          </w:p>
        </w:tc>
        <w:tc>
          <w:tcPr>
            <w:tcW w:type="dxa" w:w="4752"/>
            <w:vAlign w:val="top"/>
          </w:tcPr>
          <w:p>
            <w:r/>
            <w:r>
              <w:rPr>
                <w:rFonts w:ascii="Arial" w:hAnsi="Arial" w:eastAsia="Arial"/>
                <w:b w:val="0"/>
                <w:sz w:val="16"/>
              </w:rPr>
              <w:t>Đơn giá theo metric.</w:t>
            </w:r>
          </w:p>
        </w:tc>
      </w:tr>
      <w:tr>
        <w:tc>
          <w:tcPr>
            <w:tcW w:type="dxa" w:w="4752"/>
            <w:vAlign w:val="top"/>
          </w:tcPr>
          <w:p>
            <w:r/>
            <w:r>
              <w:rPr>
                <w:rFonts w:ascii="Arial" w:hAnsi="Arial" w:eastAsia="Arial"/>
                <w:b w:val="0"/>
                <w:sz w:val="16"/>
              </w:rPr>
              <w:t>currency</w:t>
            </w:r>
          </w:p>
        </w:tc>
        <w:tc>
          <w:tcPr>
            <w:tcW w:type="dxa" w:w="4752"/>
            <w:vAlign w:val="top"/>
          </w:tcPr>
          <w:p>
            <w:r/>
            <w:r>
              <w:rPr>
                <w:rFonts w:ascii="Arial" w:hAnsi="Arial" w:eastAsia="Arial"/>
                <w:b w:val="0"/>
                <w:sz w:val="16"/>
              </w:rPr>
              <w:t>CHAR(3) NOT NULL DEFAULT 'VND'</w:t>
            </w:r>
          </w:p>
        </w:tc>
        <w:tc>
          <w:tcPr>
            <w:tcW w:type="dxa" w:w="4752"/>
            <w:vAlign w:val="top"/>
          </w:tcPr>
          <w:p>
            <w:r/>
            <w:r>
              <w:rPr>
                <w:rFonts w:ascii="Arial" w:hAnsi="Arial" w:eastAsia="Arial"/>
                <w:b w:val="0"/>
                <w:sz w:val="16"/>
              </w:rPr>
              <w:t>Đơn vị tiền tệ.</w:t>
            </w:r>
          </w:p>
        </w:tc>
      </w:tr>
      <w:tr>
        <w:tc>
          <w:tcPr>
            <w:tcW w:type="dxa" w:w="4752"/>
            <w:vAlign w:val="top"/>
          </w:tcPr>
          <w:p>
            <w:r/>
            <w:r>
              <w:rPr>
                <w:rFonts w:ascii="Arial" w:hAnsi="Arial" w:eastAsia="Arial"/>
                <w:b w:val="0"/>
                <w:sz w:val="16"/>
              </w:rPr>
              <w:t>quota_total</w:t>
            </w:r>
          </w:p>
        </w:tc>
        <w:tc>
          <w:tcPr>
            <w:tcW w:type="dxa" w:w="4752"/>
            <w:vAlign w:val="top"/>
          </w:tcPr>
          <w:p>
            <w:r/>
            <w:r>
              <w:rPr>
                <w:rFonts w:ascii="Arial" w:hAnsi="Arial" w:eastAsia="Arial"/>
                <w:b w:val="0"/>
                <w:sz w:val="16"/>
              </w:rPr>
              <w:t>INT NULL</w:t>
            </w:r>
          </w:p>
        </w:tc>
        <w:tc>
          <w:tcPr>
            <w:tcW w:type="dxa" w:w="4752"/>
            <w:vAlign w:val="top"/>
          </w:tcPr>
          <w:p>
            <w:r/>
            <w:r>
              <w:rPr>
                <w:rFonts w:ascii="Arial" w:hAnsi="Arial" w:eastAsia="Arial"/>
                <w:b w:val="0"/>
                <w:sz w:val="16"/>
              </w:rPr>
              <w:t>Quota tổng nếu rule có giới hạn.</w:t>
            </w:r>
          </w:p>
        </w:tc>
      </w:tr>
      <w:tr>
        <w:tc>
          <w:tcPr>
            <w:tcW w:type="dxa" w:w="4752"/>
            <w:vAlign w:val="top"/>
          </w:tcPr>
          <w:p>
            <w:r/>
            <w:r>
              <w:rPr>
                <w:rFonts w:ascii="Arial" w:hAnsi="Arial" w:eastAsia="Arial"/>
                <w:b w:val="0"/>
                <w:sz w:val="16"/>
              </w:rPr>
              <w:t>sort_order</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Thứ tự hiển thị/xử lý.</w:t>
            </w:r>
          </w:p>
        </w:tc>
      </w:tr>
      <w:tr>
        <w:tc>
          <w:tcPr>
            <w:tcW w:type="dxa" w:w="4752"/>
            <w:vAlign w:val="top"/>
          </w:tcPr>
          <w:p>
            <w:r/>
            <w:r>
              <w:rPr>
                <w:rFonts w:ascii="Arial" w:hAnsi="Arial" w:eastAsia="Arial"/>
                <w:b w:val="0"/>
                <w:sz w:val="16"/>
              </w:rPr>
              <w:t>is_active</w:t>
            </w:r>
          </w:p>
        </w:tc>
        <w:tc>
          <w:tcPr>
            <w:tcW w:type="dxa" w:w="4752"/>
            <w:vAlign w:val="top"/>
          </w:tcPr>
          <w:p>
            <w:r/>
            <w:r>
              <w:rPr>
                <w:rFonts w:ascii="Arial" w:hAnsi="Arial" w:eastAsia="Arial"/>
                <w:b w:val="0"/>
                <w:sz w:val="16"/>
              </w:rPr>
              <w:t>TINYINT(1) NOT NULL DEFAULT 1</w:t>
            </w:r>
          </w:p>
        </w:tc>
        <w:tc>
          <w:tcPr>
            <w:tcW w:type="dxa" w:w="4752"/>
            <w:vAlign w:val="top"/>
          </w:tcPr>
          <w:p>
            <w:r/>
            <w:r>
              <w:rPr>
                <w:rFonts w:ascii="Arial" w:hAnsi="Arial" w:eastAsia="Arial"/>
                <w:b w:val="0"/>
                <w:sz w:val="16"/>
              </w:rPr>
              <w:t>Bản ghi còn hiệu lực hay không.</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fk_plan_pricing_rules_template FOREIGN KEY (plan_template_id) REFERENCES plan_templates(plan_template_id)</w:t>
      </w:r>
    </w:p>
    <w:p>
      <w:r>
        <w:t>Index chính: PRIMARY KEY (plan_pricing_rule_id); KEY idx_ppr_template (plan_template_id); KEY idx_ppr_active_sort (plan_template_id, is_active, sort_order)</w:t>
      </w:r>
    </w:p>
    <w:p>
      <w:pPr>
        <w:pStyle w:val="Heading2"/>
      </w:pPr>
      <w:r>
        <w:t>group_contacts</w:t>
      </w:r>
    </w:p>
    <w:p>
      <w:r>
        <w:t>Danh sách email liên hệ của group theo loại PIC, hợp đồng hoặc billing.</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group_contact_id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tham chiếu đến đối tượng group contact.</w:t>
            </w:r>
          </w:p>
        </w:tc>
      </w:tr>
      <w:tr>
        <w:tc>
          <w:tcPr>
            <w:tcW w:type="dxa" w:w="4752"/>
            <w:vAlign w:val="top"/>
          </w:tcPr>
          <w:p>
            <w:r/>
            <w:r>
              <w:rPr>
                <w:rFonts w:ascii="Arial" w:hAnsi="Arial" w:eastAsia="Arial"/>
                <w:b w:val="0"/>
                <w:sz w:val="16"/>
              </w:rPr>
              <w:t>group_id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khách hàng đại lý/group.</w:t>
            </w:r>
          </w:p>
        </w:tc>
      </w:tr>
      <w:tr>
        <w:tc>
          <w:tcPr>
            <w:tcW w:type="dxa" w:w="4752"/>
            <w:vAlign w:val="top"/>
          </w:tcPr>
          <w:p>
            <w:r/>
            <w:r>
              <w:rPr>
                <w:rFonts w:ascii="Arial" w:hAnsi="Arial" w:eastAsia="Arial"/>
                <w:b w:val="0"/>
                <w:sz w:val="16"/>
              </w:rPr>
              <w:t>contact_type</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Loại liên hệ PIC, CONTRACT hoặc BILLING.</w:t>
            </w:r>
          </w:p>
        </w:tc>
      </w:tr>
      <w:tr>
        <w:tc>
          <w:tcPr>
            <w:tcW w:type="dxa" w:w="4752"/>
            <w:vAlign w:val="top"/>
          </w:tcPr>
          <w:p>
            <w:r/>
            <w:r>
              <w:rPr>
                <w:rFonts w:ascii="Arial" w:hAnsi="Arial" w:eastAsia="Arial"/>
                <w:b w:val="0"/>
                <w:sz w:val="16"/>
              </w:rPr>
              <w:t>email</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Email người dùng hoặc email liên hệ.</w:t>
            </w:r>
          </w:p>
        </w:tc>
      </w:tr>
      <w:tr>
        <w:tc>
          <w:tcPr>
            <w:tcW w:type="dxa" w:w="4752"/>
            <w:vAlign w:val="top"/>
          </w:tcPr>
          <w:p>
            <w:r/>
            <w:r>
              <w:rPr>
                <w:rFonts w:ascii="Arial" w:hAnsi="Arial" w:eastAsia="Arial"/>
                <w:b w:val="0"/>
                <w:sz w:val="16"/>
              </w:rPr>
              <w:t>full_name</w:t>
            </w:r>
          </w:p>
        </w:tc>
        <w:tc>
          <w:tcPr>
            <w:tcW w:type="dxa" w:w="4752"/>
            <w:vAlign w:val="top"/>
          </w:tcPr>
          <w:p>
            <w:r/>
            <w:r>
              <w:rPr>
                <w:rFonts w:ascii="Arial" w:hAnsi="Arial" w:eastAsia="Arial"/>
                <w:b w:val="0"/>
                <w:sz w:val="16"/>
              </w:rPr>
              <w:t>VARCHAR(200) NULL</w:t>
            </w:r>
          </w:p>
        </w:tc>
        <w:tc>
          <w:tcPr>
            <w:tcW w:type="dxa" w:w="4752"/>
            <w:vAlign w:val="top"/>
          </w:tcPr>
          <w:p>
            <w:r/>
            <w:r>
              <w:rPr>
                <w:rFonts w:ascii="Arial" w:hAnsi="Arial" w:eastAsia="Arial"/>
                <w:b w:val="0"/>
                <w:sz w:val="16"/>
              </w:rPr>
              <w:t>Họ tên hiển thị.</w:t>
            </w:r>
          </w:p>
        </w:tc>
      </w:tr>
      <w:tr>
        <w:tc>
          <w:tcPr>
            <w:tcW w:type="dxa" w:w="4752"/>
            <w:vAlign w:val="top"/>
          </w:tcPr>
          <w:p>
            <w:r/>
            <w:r>
              <w:rPr>
                <w:rFonts w:ascii="Arial" w:hAnsi="Arial" w:eastAsia="Arial"/>
                <w:b w:val="0"/>
                <w:sz w:val="16"/>
              </w:rPr>
              <w:t>phone</w:t>
            </w:r>
          </w:p>
        </w:tc>
        <w:tc>
          <w:tcPr>
            <w:tcW w:type="dxa" w:w="4752"/>
            <w:vAlign w:val="top"/>
          </w:tcPr>
          <w:p>
            <w:r/>
            <w:r>
              <w:rPr>
                <w:rFonts w:ascii="Arial" w:hAnsi="Arial" w:eastAsia="Arial"/>
                <w:b w:val="0"/>
                <w:sz w:val="16"/>
              </w:rPr>
              <w:t>VARCHAR(50) NULL</w:t>
            </w:r>
          </w:p>
        </w:tc>
        <w:tc>
          <w:tcPr>
            <w:tcW w:type="dxa" w:w="4752"/>
            <w:vAlign w:val="top"/>
          </w:tcPr>
          <w:p>
            <w:r/>
            <w:r>
              <w:rPr>
                <w:rFonts w:ascii="Arial" w:hAnsi="Arial" w:eastAsia="Arial"/>
                <w:b w:val="0"/>
                <w:sz w:val="16"/>
              </w:rPr>
              <w:t>Số điện thoại.</w:t>
            </w:r>
          </w:p>
        </w:tc>
      </w:tr>
      <w:tr>
        <w:tc>
          <w:tcPr>
            <w:tcW w:type="dxa" w:w="4752"/>
            <w:vAlign w:val="top"/>
          </w:tcPr>
          <w:p>
            <w:r/>
            <w:r>
              <w:rPr>
                <w:rFonts w:ascii="Arial" w:hAnsi="Arial" w:eastAsia="Arial"/>
                <w:b w:val="0"/>
                <w:sz w:val="16"/>
              </w:rPr>
              <w:t>is_primary</w:t>
            </w:r>
          </w:p>
        </w:tc>
        <w:tc>
          <w:tcPr>
            <w:tcW w:type="dxa" w:w="4752"/>
            <w:vAlign w:val="top"/>
          </w:tcPr>
          <w:p>
            <w:r/>
            <w:r>
              <w:rPr>
                <w:rFonts w:ascii="Arial" w:hAnsi="Arial" w:eastAsia="Arial"/>
                <w:b w:val="0"/>
                <w:sz w:val="16"/>
              </w:rPr>
              <w:t>TINYINT(1) NOT NULL DEFAULT 0</w:t>
            </w:r>
          </w:p>
        </w:tc>
        <w:tc>
          <w:tcPr>
            <w:tcW w:type="dxa" w:w="4752"/>
            <w:vAlign w:val="top"/>
          </w:tcPr>
          <w:p>
            <w:r/>
            <w:r>
              <w:rPr>
                <w:rFonts w:ascii="Arial" w:hAnsi="Arial" w:eastAsia="Arial"/>
                <w:b w:val="0"/>
                <w:sz w:val="16"/>
              </w:rPr>
              <w:t>Liên hệ chính trong loại contact.</w:t>
            </w:r>
          </w:p>
        </w:tc>
      </w:tr>
      <w:tr>
        <w:tc>
          <w:tcPr>
            <w:tcW w:type="dxa" w:w="4752"/>
            <w:vAlign w:val="top"/>
          </w:tcPr>
          <w:p>
            <w:r/>
            <w:r>
              <w:rPr>
                <w:rFonts w:ascii="Arial" w:hAnsi="Arial" w:eastAsia="Arial"/>
                <w:b w:val="0"/>
                <w:sz w:val="16"/>
              </w:rPr>
              <w:t>receive_usage_alert</w:t>
            </w:r>
          </w:p>
        </w:tc>
        <w:tc>
          <w:tcPr>
            <w:tcW w:type="dxa" w:w="4752"/>
            <w:vAlign w:val="top"/>
          </w:tcPr>
          <w:p>
            <w:r/>
            <w:r>
              <w:rPr>
                <w:rFonts w:ascii="Arial" w:hAnsi="Arial" w:eastAsia="Arial"/>
                <w:b w:val="0"/>
                <w:sz w:val="16"/>
              </w:rPr>
              <w:t>TINYINT(1) NOT NULL DEFAULT 0</w:t>
            </w:r>
          </w:p>
        </w:tc>
        <w:tc>
          <w:tcPr>
            <w:tcW w:type="dxa" w:w="4752"/>
            <w:vAlign w:val="top"/>
          </w:tcPr>
          <w:p>
            <w:r/>
            <w:r>
              <w:rPr>
                <w:rFonts w:ascii="Arial" w:hAnsi="Arial" w:eastAsia="Arial"/>
                <w:b w:val="0"/>
                <w:sz w:val="16"/>
              </w:rPr>
              <w:t>Có nhận cảnh báo usage.</w:t>
            </w:r>
          </w:p>
        </w:tc>
      </w:tr>
      <w:tr>
        <w:tc>
          <w:tcPr>
            <w:tcW w:type="dxa" w:w="4752"/>
            <w:vAlign w:val="top"/>
          </w:tcPr>
          <w:p>
            <w:r/>
            <w:r>
              <w:rPr>
                <w:rFonts w:ascii="Arial" w:hAnsi="Arial" w:eastAsia="Arial"/>
                <w:b w:val="0"/>
                <w:sz w:val="16"/>
              </w:rPr>
              <w:t>is_active</w:t>
            </w:r>
          </w:p>
        </w:tc>
        <w:tc>
          <w:tcPr>
            <w:tcW w:type="dxa" w:w="4752"/>
            <w:vAlign w:val="top"/>
          </w:tcPr>
          <w:p>
            <w:r/>
            <w:r>
              <w:rPr>
                <w:rFonts w:ascii="Arial" w:hAnsi="Arial" w:eastAsia="Arial"/>
                <w:b w:val="0"/>
                <w:sz w:val="16"/>
              </w:rPr>
              <w:t>TINYINT(1) NOT NULL DEFAULT 1</w:t>
            </w:r>
          </w:p>
        </w:tc>
        <w:tc>
          <w:tcPr>
            <w:tcW w:type="dxa" w:w="4752"/>
            <w:vAlign w:val="top"/>
          </w:tcPr>
          <w:p>
            <w:r/>
            <w:r>
              <w:rPr>
                <w:rFonts w:ascii="Arial" w:hAnsi="Arial" w:eastAsia="Arial"/>
                <w:b w:val="0"/>
                <w:sz w:val="16"/>
              </w:rPr>
              <w:t>Bản ghi còn hiệu lực hay không.</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fk_group_contacts_group FOREIGN KEY (group_id) REFERENCES `groups`(group_id)</w:t>
      </w:r>
    </w:p>
    <w:p>
      <w:r>
        <w:t>Index chính: PRIMARY KEY (group_contact_id); UNIQUE KEY uk_group_contact_type_email (group_id, contact_type, email)</w:t>
      </w:r>
    </w:p>
    <w:p>
      <w:pPr>
        <w:pStyle w:val="Heading2"/>
      </w:pPr>
      <w:r>
        <w:t>group_plan_assignments</w:t>
      </w:r>
    </w:p>
    <w:p>
      <w:r>
        <w:t>Yêu cầu/phiên áp dụng gói cước cho khách hàng đại lý.</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group_plan_assignment_id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phiên/yêu cầu áp dụng gói cho group.</w:t>
            </w:r>
          </w:p>
        </w:tc>
      </w:tr>
      <w:tr>
        <w:tc>
          <w:tcPr>
            <w:tcW w:type="dxa" w:w="4752"/>
            <w:vAlign w:val="top"/>
          </w:tcPr>
          <w:p>
            <w:r/>
            <w:r>
              <w:rPr>
                <w:rFonts w:ascii="Arial" w:hAnsi="Arial" w:eastAsia="Arial"/>
                <w:b w:val="0"/>
                <w:sz w:val="16"/>
              </w:rPr>
              <w:t>group_id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khách hàng đại lý/group.</w:t>
            </w:r>
          </w:p>
        </w:tc>
      </w:tr>
      <w:tr>
        <w:tc>
          <w:tcPr>
            <w:tcW w:type="dxa" w:w="4752"/>
            <w:vAlign w:val="top"/>
          </w:tcPr>
          <w:p>
            <w:r/>
            <w:r>
              <w:rPr>
                <w:rFonts w:ascii="Arial" w:hAnsi="Arial" w:eastAsia="Arial"/>
                <w:b w:val="0"/>
                <w:sz w:val="16"/>
              </w:rPr>
              <w:t>plan_template_id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mẫu gói cước.</w:t>
            </w:r>
          </w:p>
        </w:tc>
      </w:tr>
      <w:tr>
        <w:tc>
          <w:tcPr>
            <w:tcW w:type="dxa" w:w="4752"/>
            <w:vAlign w:val="top"/>
          </w:tcPr>
          <w:p>
            <w:r/>
            <w:r>
              <w:rPr>
                <w:rFonts w:ascii="Arial" w:hAnsi="Arial" w:eastAsia="Arial"/>
                <w:b w:val="0"/>
                <w:sz w:val="16"/>
              </w:rPr>
              <w:t>assignment_status</w:t>
            </w:r>
          </w:p>
        </w:tc>
        <w:tc>
          <w:tcPr>
            <w:tcW w:type="dxa" w:w="4752"/>
            <w:vAlign w:val="top"/>
          </w:tcPr>
          <w:p>
            <w:r/>
            <w:r>
              <w:rPr>
                <w:rFonts w:ascii="Arial" w:hAnsi="Arial" w:eastAsia="Arial"/>
                <w:b w:val="0"/>
                <w:sz w:val="16"/>
              </w:rPr>
              <w:t>VARCHAR(30) NOT NULL DEFAULT 'REQUESTED'</w:t>
            </w:r>
          </w:p>
        </w:tc>
        <w:tc>
          <w:tcPr>
            <w:tcW w:type="dxa" w:w="4752"/>
            <w:vAlign w:val="top"/>
          </w:tcPr>
          <w:p>
            <w:r/>
            <w:r>
              <w:rPr>
                <w:rFonts w:ascii="Arial" w:hAnsi="Arial" w:eastAsia="Arial"/>
                <w:b w:val="0"/>
                <w:sz w:val="16"/>
              </w:rPr>
              <w:t>Trạng thái áp dụng gói cho group.</w:t>
            </w:r>
          </w:p>
        </w:tc>
      </w:tr>
      <w:tr>
        <w:tc>
          <w:tcPr>
            <w:tcW w:type="dxa" w:w="4752"/>
            <w:vAlign w:val="top"/>
          </w:tcPr>
          <w:p>
            <w:r/>
            <w:r>
              <w:rPr>
                <w:rFonts w:ascii="Arial" w:hAnsi="Arial" w:eastAsia="Arial"/>
                <w:b w:val="0"/>
                <w:sz w:val="16"/>
              </w:rPr>
              <w:t>requested_by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gửi yêu cầu.</w:t>
            </w:r>
          </w:p>
        </w:tc>
      </w:tr>
      <w:tr>
        <w:tc>
          <w:tcPr>
            <w:tcW w:type="dxa" w:w="4752"/>
            <w:vAlign w:val="top"/>
          </w:tcPr>
          <w:p>
            <w:r/>
            <w:r>
              <w:rPr>
                <w:rFonts w:ascii="Arial" w:hAnsi="Arial" w:eastAsia="Arial"/>
                <w:b w:val="0"/>
                <w:sz w:val="16"/>
              </w:rPr>
              <w:t>requested_at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gửi yêu cầu.</w:t>
            </w:r>
          </w:p>
        </w:tc>
      </w:tr>
      <w:tr>
        <w:tc>
          <w:tcPr>
            <w:tcW w:type="dxa" w:w="4752"/>
            <w:vAlign w:val="top"/>
          </w:tcPr>
          <w:p>
            <w:r/>
            <w:r>
              <w:rPr>
                <w:rFonts w:ascii="Arial" w:hAnsi="Arial" w:eastAsia="Arial"/>
                <w:b w:val="0"/>
                <w:sz w:val="16"/>
              </w:rPr>
              <w:t>approved_by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phê duyệt.</w:t>
            </w:r>
          </w:p>
        </w:tc>
      </w:tr>
      <w:tr>
        <w:tc>
          <w:tcPr>
            <w:tcW w:type="dxa" w:w="4752"/>
            <w:vAlign w:val="top"/>
          </w:tcPr>
          <w:p>
            <w:r/>
            <w:r>
              <w:rPr>
                <w:rFonts w:ascii="Arial" w:hAnsi="Arial" w:eastAsia="Arial"/>
                <w:b w:val="0"/>
                <w:sz w:val="16"/>
              </w:rPr>
              <w:t>approved_at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phê duyệt.</w:t>
            </w:r>
          </w:p>
        </w:tc>
      </w:tr>
      <w:tr>
        <w:tc>
          <w:tcPr>
            <w:tcW w:type="dxa" w:w="4752"/>
            <w:vAlign w:val="top"/>
          </w:tcPr>
          <w:p>
            <w:r/>
            <w:r>
              <w:rPr>
                <w:rFonts w:ascii="Arial" w:hAnsi="Arial" w:eastAsia="Arial"/>
                <w:b w:val="0"/>
                <w:sz w:val="16"/>
              </w:rPr>
              <w:t>rejected_by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từ chối.</w:t>
            </w:r>
          </w:p>
        </w:tc>
      </w:tr>
      <w:tr>
        <w:tc>
          <w:tcPr>
            <w:tcW w:type="dxa" w:w="4752"/>
            <w:vAlign w:val="top"/>
          </w:tcPr>
          <w:p>
            <w:r/>
            <w:r>
              <w:rPr>
                <w:rFonts w:ascii="Arial" w:hAnsi="Arial" w:eastAsia="Arial"/>
                <w:b w:val="0"/>
                <w:sz w:val="16"/>
              </w:rPr>
              <w:t>rejected_at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từ chối.</w:t>
            </w:r>
          </w:p>
        </w:tc>
      </w:tr>
      <w:tr>
        <w:tc>
          <w:tcPr>
            <w:tcW w:type="dxa" w:w="4752"/>
            <w:vAlign w:val="top"/>
          </w:tcPr>
          <w:p>
            <w:r/>
            <w:r>
              <w:rPr>
                <w:rFonts w:ascii="Arial" w:hAnsi="Arial" w:eastAsia="Arial"/>
                <w:b w:val="0"/>
                <w:sz w:val="16"/>
              </w:rPr>
              <w:t>apply_from</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bắt đầu hiệu lực áp dụng.</w:t>
            </w:r>
          </w:p>
        </w:tc>
      </w:tr>
      <w:tr>
        <w:tc>
          <w:tcPr>
            <w:tcW w:type="dxa" w:w="4752"/>
            <w:vAlign w:val="top"/>
          </w:tcPr>
          <w:p>
            <w:r/>
            <w:r>
              <w:rPr>
                <w:rFonts w:ascii="Arial" w:hAnsi="Arial" w:eastAsia="Arial"/>
                <w:b w:val="0"/>
                <w:sz w:val="16"/>
              </w:rPr>
              <w:t>apply_to</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kết thúc hiệu lực áp dụng.</w:t>
            </w:r>
          </w:p>
        </w:tc>
      </w:tr>
      <w:tr>
        <w:tc>
          <w:tcPr>
            <w:tcW w:type="dxa" w:w="4752"/>
            <w:vAlign w:val="top"/>
          </w:tcPr>
          <w:p>
            <w:r/>
            <w:r>
              <w:rPr>
                <w:rFonts w:ascii="Arial" w:hAnsi="Arial" w:eastAsia="Arial"/>
                <w:b w:val="0"/>
                <w:sz w:val="16"/>
              </w:rPr>
              <w:t>activated_at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kích hoạt nghiệp vụ.</w:t>
            </w:r>
          </w:p>
        </w:tc>
      </w:tr>
      <w:tr>
        <w:tc>
          <w:tcPr>
            <w:tcW w:type="dxa" w:w="4752"/>
            <w:vAlign w:val="top"/>
          </w:tcPr>
          <w:p>
            <w:r/>
            <w:r>
              <w:rPr>
                <w:rFonts w:ascii="Arial" w:hAnsi="Arial" w:eastAsia="Arial"/>
                <w:b w:val="0"/>
                <w:sz w:val="16"/>
              </w:rPr>
              <w:t>stopped_at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dừng áp dụng.</w:t>
            </w:r>
          </w:p>
        </w:tc>
      </w:tr>
      <w:tr>
        <w:tc>
          <w:tcPr>
            <w:tcW w:type="dxa" w:w="4752"/>
            <w:vAlign w:val="top"/>
          </w:tcPr>
          <w:p>
            <w:r/>
            <w:r>
              <w:rPr>
                <w:rFonts w:ascii="Arial" w:hAnsi="Arial" w:eastAsia="Arial"/>
                <w:b w:val="0"/>
                <w:sz w:val="16"/>
              </w:rPr>
              <w:t>stop_reason</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Lý do dừng/từ chối.</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fk_gpa_group FOREIGN KEY (group_id) REFERENCES `groups`(group_id)</w:t>
      </w:r>
    </w:p>
    <w:p>
      <w:pPr>
        <w:pStyle w:val="ListBullet"/>
      </w:pPr>
      <w:r>
        <w:t>CONSTRAINT fk_gpa_template FOREIGN KEY (plan_template_id) REFERENCES plan_templates(plan_template_id)</w:t>
      </w:r>
    </w:p>
    <w:p>
      <w:r>
        <w:t>Index chính: PRIMARY KEY (group_plan_assignment_id); KEY idx_gpa_group_status (group_id, assignment_status); KEY idx_gpa_apply_range (apply_from, apply_to); KEY idx_gpa_status_apply_to (assignment_status, apply_to)</w:t>
      </w:r>
    </w:p>
    <w:p>
      <w:pPr>
        <w:pStyle w:val="Heading2"/>
      </w:pPr>
      <w:r>
        <w:t>retail_plan_schedules</w:t>
      </w:r>
    </w:p>
    <w:p>
      <w:r>
        <w:t>Lịch áp dụng gói cước cá nhân/phổ thông.</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retail_plan_schedule_id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lịch áp dụng gói cá nhân.</w:t>
            </w:r>
          </w:p>
        </w:tc>
      </w:tr>
      <w:tr>
        <w:tc>
          <w:tcPr>
            <w:tcW w:type="dxa" w:w="4752"/>
            <w:vAlign w:val="top"/>
          </w:tcPr>
          <w:p>
            <w:r/>
            <w:r>
              <w:rPr>
                <w:rFonts w:ascii="Arial" w:hAnsi="Arial" w:eastAsia="Arial"/>
                <w:b w:val="0"/>
                <w:sz w:val="16"/>
              </w:rPr>
              <w:t>plan_template_id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mẫu gói cước.</w:t>
            </w:r>
          </w:p>
        </w:tc>
      </w:tr>
      <w:tr>
        <w:tc>
          <w:tcPr>
            <w:tcW w:type="dxa" w:w="4752"/>
            <w:vAlign w:val="top"/>
          </w:tcPr>
          <w:p>
            <w:r/>
            <w:r>
              <w:rPr>
                <w:rFonts w:ascii="Arial" w:hAnsi="Arial" w:eastAsia="Arial"/>
                <w:b w:val="0"/>
                <w:sz w:val="16"/>
              </w:rPr>
              <w:t>schedule_status</w:t>
            </w:r>
          </w:p>
        </w:tc>
        <w:tc>
          <w:tcPr>
            <w:tcW w:type="dxa" w:w="4752"/>
            <w:vAlign w:val="top"/>
          </w:tcPr>
          <w:p>
            <w:r/>
            <w:r>
              <w:rPr>
                <w:rFonts w:ascii="Arial" w:hAnsi="Arial" w:eastAsia="Arial"/>
                <w:b w:val="0"/>
                <w:sz w:val="16"/>
              </w:rPr>
              <w:t>VARCHAR(30) NOT NULL DEFAULT 'AVAILABLE'</w:t>
            </w:r>
          </w:p>
        </w:tc>
        <w:tc>
          <w:tcPr>
            <w:tcW w:type="dxa" w:w="4752"/>
            <w:vAlign w:val="top"/>
          </w:tcPr>
          <w:p>
            <w:r/>
            <w:r>
              <w:rPr>
                <w:rFonts w:ascii="Arial" w:hAnsi="Arial" w:eastAsia="Arial"/>
                <w:b w:val="0"/>
                <w:sz w:val="16"/>
              </w:rPr>
              <w:t>Trạng thái lịch gói cá nhân.</w:t>
            </w:r>
          </w:p>
        </w:tc>
      </w:tr>
      <w:tr>
        <w:tc>
          <w:tcPr>
            <w:tcW w:type="dxa" w:w="4752"/>
            <w:vAlign w:val="top"/>
          </w:tcPr>
          <w:p>
            <w:r/>
            <w:r>
              <w:rPr>
                <w:rFonts w:ascii="Arial" w:hAnsi="Arial" w:eastAsia="Arial"/>
                <w:b w:val="0"/>
                <w:sz w:val="16"/>
              </w:rPr>
              <w:t>apply_from</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bắt đầu hiệu lực áp dụng.</w:t>
            </w:r>
          </w:p>
        </w:tc>
      </w:tr>
      <w:tr>
        <w:tc>
          <w:tcPr>
            <w:tcW w:type="dxa" w:w="4752"/>
            <w:vAlign w:val="top"/>
          </w:tcPr>
          <w:p>
            <w:r/>
            <w:r>
              <w:rPr>
                <w:rFonts w:ascii="Arial" w:hAnsi="Arial" w:eastAsia="Arial"/>
                <w:b w:val="0"/>
                <w:sz w:val="16"/>
              </w:rPr>
              <w:t>apply_to</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kết thúc hiệu lực áp dụng.</w:t>
            </w:r>
          </w:p>
        </w:tc>
      </w:tr>
      <w:tr>
        <w:tc>
          <w:tcPr>
            <w:tcW w:type="dxa" w:w="4752"/>
            <w:vAlign w:val="top"/>
          </w:tcPr>
          <w:p>
            <w:r/>
            <w:r>
              <w:rPr>
                <w:rFonts w:ascii="Arial" w:hAnsi="Arial" w:eastAsia="Arial"/>
                <w:b w:val="0"/>
                <w:sz w:val="16"/>
              </w:rPr>
              <w:t>requested_by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gửi yêu cầu.</w:t>
            </w:r>
          </w:p>
        </w:tc>
      </w:tr>
      <w:tr>
        <w:tc>
          <w:tcPr>
            <w:tcW w:type="dxa" w:w="4752"/>
            <w:vAlign w:val="top"/>
          </w:tcPr>
          <w:p>
            <w:r/>
            <w:r>
              <w:rPr>
                <w:rFonts w:ascii="Arial" w:hAnsi="Arial" w:eastAsia="Arial"/>
                <w:b w:val="0"/>
                <w:sz w:val="16"/>
              </w:rPr>
              <w:t>requested_at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gửi yêu cầu.</w:t>
            </w:r>
          </w:p>
        </w:tc>
      </w:tr>
      <w:tr>
        <w:tc>
          <w:tcPr>
            <w:tcW w:type="dxa" w:w="4752"/>
            <w:vAlign w:val="top"/>
          </w:tcPr>
          <w:p>
            <w:r/>
            <w:r>
              <w:rPr>
                <w:rFonts w:ascii="Arial" w:hAnsi="Arial" w:eastAsia="Arial"/>
                <w:b w:val="0"/>
                <w:sz w:val="16"/>
              </w:rPr>
              <w:t>approved_by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phê duyệt.</w:t>
            </w:r>
          </w:p>
        </w:tc>
      </w:tr>
      <w:tr>
        <w:tc>
          <w:tcPr>
            <w:tcW w:type="dxa" w:w="4752"/>
            <w:vAlign w:val="top"/>
          </w:tcPr>
          <w:p>
            <w:r/>
            <w:r>
              <w:rPr>
                <w:rFonts w:ascii="Arial" w:hAnsi="Arial" w:eastAsia="Arial"/>
                <w:b w:val="0"/>
                <w:sz w:val="16"/>
              </w:rPr>
              <w:t>approved_at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phê duyệt.</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fk_rps_template FOREIGN KEY (plan_template_id) REFERENCES plan_templates(plan_template_id)</w:t>
      </w:r>
    </w:p>
    <w:p>
      <w:r>
        <w:t>Index chính: PRIMARY KEY (retail_plan_schedule_id); KEY idx_rps_status (schedule_status); KEY idx_rps_apply_range (apply_from, apply_to)</w:t>
      </w:r>
    </w:p>
    <w:p>
      <w:pPr>
        <w:pStyle w:val="Heading2"/>
      </w:pPr>
      <w:r>
        <w:t>group_members</w:t>
      </w:r>
    </w:p>
    <w:p>
      <w:r>
        <w:t>Thành viên được gắn vào group, kèm vai trò và thời hạn membership.</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group_id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khách hàng đại lý/group.</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role</w:t>
            </w:r>
          </w:p>
        </w:tc>
        <w:tc>
          <w:tcPr>
            <w:tcW w:type="dxa" w:w="4752"/>
            <w:vAlign w:val="top"/>
          </w:tcPr>
          <w:p>
            <w:r/>
            <w:r>
              <w:rPr>
                <w:rFonts w:ascii="Arial" w:hAnsi="Arial" w:eastAsia="Arial"/>
                <w:b w:val="0"/>
                <w:sz w:val="16"/>
              </w:rPr>
              <w:t>VARCHAR(30) NOT NULL DEFAULT 'MEMBER'</w:t>
            </w:r>
          </w:p>
        </w:tc>
        <w:tc>
          <w:tcPr>
            <w:tcW w:type="dxa" w:w="4752"/>
            <w:vAlign w:val="top"/>
          </w:tcPr>
          <w:p>
            <w:r/>
            <w:r>
              <w:rPr>
                <w:rFonts w:ascii="Arial" w:hAnsi="Arial" w:eastAsia="Arial"/>
                <w:b w:val="0"/>
                <w:sz w:val="16"/>
              </w:rPr>
              <w:t>Thuộc tính nghiệp vụ role của bảng.</w:t>
            </w:r>
          </w:p>
        </w:tc>
      </w:tr>
      <w:tr>
        <w:tc>
          <w:tcPr>
            <w:tcW w:type="dxa" w:w="4752"/>
            <w:vAlign w:val="top"/>
          </w:tcPr>
          <w:p>
            <w:r/>
            <w:r>
              <w:rPr>
                <w:rFonts w:ascii="Arial" w:hAnsi="Arial" w:eastAsia="Arial"/>
                <w:b w:val="0"/>
                <w:sz w:val="16"/>
              </w:rPr>
              <w:t>joined_at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Mốc thời gian liên quan đến joined.</w:t>
            </w:r>
          </w:p>
        </w:tc>
      </w:tr>
      <w:tr>
        <w:tc>
          <w:tcPr>
            <w:tcW w:type="dxa" w:w="4752"/>
            <w:vAlign w:val="top"/>
          </w:tcPr>
          <w:p>
            <w:r/>
            <w:r>
              <w:rPr>
                <w:rFonts w:ascii="Arial" w:hAnsi="Arial" w:eastAsia="Arial"/>
                <w:b w:val="0"/>
                <w:sz w:val="16"/>
              </w:rPr>
              <w:t>added_by</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Người thực hiện/ghi nhận cho trường added by.</w:t>
            </w:r>
          </w:p>
        </w:tc>
      </w:tr>
      <w:tr>
        <w:tc>
          <w:tcPr>
            <w:tcW w:type="dxa" w:w="4752"/>
            <w:vAlign w:val="top"/>
          </w:tcPr>
          <w:p>
            <w:r/>
            <w:r>
              <w:rPr>
                <w:rFonts w:ascii="Arial" w:hAnsi="Arial" w:eastAsia="Arial"/>
                <w:b w:val="0"/>
                <w:sz w:val="16"/>
              </w:rPr>
              <w:t>member_start_date</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Thuộc tính nghiệp vụ member start date của bảng.</w:t>
            </w:r>
          </w:p>
        </w:tc>
      </w:tr>
      <w:tr>
        <w:tc>
          <w:tcPr>
            <w:tcW w:type="dxa" w:w="4752"/>
            <w:vAlign w:val="top"/>
          </w:tcPr>
          <w:p>
            <w:r/>
            <w:r>
              <w:rPr>
                <w:rFonts w:ascii="Arial" w:hAnsi="Arial" w:eastAsia="Arial"/>
                <w:b w:val="0"/>
                <w:sz w:val="16"/>
              </w:rPr>
              <w:t>member_end_date</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Thuộc tính nghiệp vụ member end date của bảng.</w:t>
            </w:r>
          </w:p>
        </w:tc>
      </w:tr>
      <w:tr>
        <w:tc>
          <w:tcPr>
            <w:tcW w:type="dxa" w:w="4752"/>
            <w:vAlign w:val="top"/>
          </w:tcPr>
          <w:p>
            <w:r/>
            <w:r>
              <w:rPr>
                <w:rFonts w:ascii="Arial" w:hAnsi="Arial" w:eastAsia="Arial"/>
                <w:b w:val="0"/>
                <w:sz w:val="16"/>
              </w:rPr>
              <w:t>source_assignment_id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tham chiếu đến đối tượng source assignment.</w:t>
            </w:r>
          </w:p>
        </w:tc>
      </w:tr>
    </w:tbl>
    <w:p/>
    <w:p>
      <w:r>
        <w:t>Khóa ngoại/ràng buộc:</w:t>
      </w:r>
    </w:p>
    <w:p>
      <w:pPr>
        <w:pStyle w:val="ListBullet"/>
      </w:pPr>
      <w:r>
        <w:t>CONSTRAINT fk_group_members_group FOREIGN KEY (group_id) REFERENCES `groups`(group_id)</w:t>
      </w:r>
    </w:p>
    <w:p>
      <w:pPr>
        <w:pStyle w:val="ListBullet"/>
      </w:pPr>
      <w:r>
        <w:t>CONSTRAINT fk_group_members_source FOREIGN KEY (source_assignment_id) REFERENCES group_plan_assignments(group_plan_assignment_id)</w:t>
      </w:r>
    </w:p>
    <w:p>
      <w:r>
        <w:t>Index chính: PRIMARY KEY (id); UNIQUE KEY uk_group_member (group_id, user_id); KEY idx_group_members_source (source_assignment_id)</w:t>
      </w:r>
    </w:p>
    <w:p>
      <w:pPr>
        <w:pStyle w:val="Heading2"/>
      </w:pPr>
      <w:r>
        <w:t>approval_level_configs</w:t>
      </w:r>
    </w:p>
    <w:p>
      <w:r>
        <w:t>Cấu hình số cấp phê duyệt theo phân khúc khách hàng và giá trị hợp đồng.</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customer_segment</w:t>
            </w:r>
          </w:p>
        </w:tc>
        <w:tc>
          <w:tcPr>
            <w:tcW w:type="dxa" w:w="4752"/>
            <w:vAlign w:val="top"/>
          </w:tcPr>
          <w:p>
            <w:r/>
            <w:r>
              <w:rPr>
                <w:rFonts w:ascii="Arial" w:hAnsi="Arial" w:eastAsia="Arial"/>
                <w:b w:val="0"/>
                <w:sz w:val="16"/>
              </w:rPr>
              <w:t>VARCHAR(20) NOT NULL</w:t>
            </w:r>
          </w:p>
        </w:tc>
        <w:tc>
          <w:tcPr>
            <w:tcW w:type="dxa" w:w="4752"/>
            <w:vAlign w:val="top"/>
          </w:tcPr>
          <w:p>
            <w:r/>
            <w:r>
              <w:rPr>
                <w:rFonts w:ascii="Arial" w:hAnsi="Arial" w:eastAsia="Arial"/>
                <w:b w:val="0"/>
                <w:sz w:val="16"/>
              </w:rPr>
              <w:t>INDIVIDUAL | GROUP</w:t>
            </w:r>
          </w:p>
        </w:tc>
      </w:tr>
      <w:tr>
        <w:tc>
          <w:tcPr>
            <w:tcW w:type="dxa" w:w="4752"/>
            <w:vAlign w:val="top"/>
          </w:tcPr>
          <w:p>
            <w:r/>
            <w:r>
              <w:rPr>
                <w:rFonts w:ascii="Arial" w:hAnsi="Arial" w:eastAsia="Arial"/>
                <w:b w:val="0"/>
                <w:sz w:val="16"/>
              </w:rPr>
              <w:t>min_value</w:t>
            </w:r>
          </w:p>
        </w:tc>
        <w:tc>
          <w:tcPr>
            <w:tcW w:type="dxa" w:w="4752"/>
            <w:vAlign w:val="top"/>
          </w:tcPr>
          <w:p>
            <w:r/>
            <w:r>
              <w:rPr>
                <w:rFonts w:ascii="Arial" w:hAnsi="Arial" w:eastAsia="Arial"/>
                <w:b w:val="0"/>
                <w:sz w:val="16"/>
              </w:rPr>
              <w:t>DECIMAL(20,2) NULL</w:t>
            </w:r>
          </w:p>
        </w:tc>
        <w:tc>
          <w:tcPr>
            <w:tcW w:type="dxa" w:w="4752"/>
            <w:vAlign w:val="top"/>
          </w:tcPr>
          <w:p>
            <w:r/>
            <w:r>
              <w:rPr>
                <w:rFonts w:ascii="Arial" w:hAnsi="Arial" w:eastAsia="Arial"/>
                <w:b w:val="0"/>
                <w:sz w:val="16"/>
              </w:rPr>
              <w:t>null = không giới hạn dưới</w:t>
            </w:r>
          </w:p>
        </w:tc>
      </w:tr>
      <w:tr>
        <w:tc>
          <w:tcPr>
            <w:tcW w:type="dxa" w:w="4752"/>
            <w:vAlign w:val="top"/>
          </w:tcPr>
          <w:p>
            <w:r/>
            <w:r>
              <w:rPr>
                <w:rFonts w:ascii="Arial" w:hAnsi="Arial" w:eastAsia="Arial"/>
                <w:b w:val="0"/>
                <w:sz w:val="16"/>
              </w:rPr>
              <w:t>max_value</w:t>
            </w:r>
          </w:p>
        </w:tc>
        <w:tc>
          <w:tcPr>
            <w:tcW w:type="dxa" w:w="4752"/>
            <w:vAlign w:val="top"/>
          </w:tcPr>
          <w:p>
            <w:r/>
            <w:r>
              <w:rPr>
                <w:rFonts w:ascii="Arial" w:hAnsi="Arial" w:eastAsia="Arial"/>
                <w:b w:val="0"/>
                <w:sz w:val="16"/>
              </w:rPr>
              <w:t>DECIMAL(20,2) NULL</w:t>
            </w:r>
          </w:p>
        </w:tc>
        <w:tc>
          <w:tcPr>
            <w:tcW w:type="dxa" w:w="4752"/>
            <w:vAlign w:val="top"/>
          </w:tcPr>
          <w:p>
            <w:r/>
            <w:r>
              <w:rPr>
                <w:rFonts w:ascii="Arial" w:hAnsi="Arial" w:eastAsia="Arial"/>
                <w:b w:val="0"/>
                <w:sz w:val="16"/>
              </w:rPr>
              <w:t>null = không giới hạn trên</w:t>
            </w:r>
          </w:p>
        </w:tc>
      </w:tr>
      <w:tr>
        <w:tc>
          <w:tcPr>
            <w:tcW w:type="dxa" w:w="4752"/>
            <w:vAlign w:val="top"/>
          </w:tcPr>
          <w:p>
            <w:r/>
            <w:r>
              <w:rPr>
                <w:rFonts w:ascii="Arial" w:hAnsi="Arial" w:eastAsia="Arial"/>
                <w:b w:val="0"/>
                <w:sz w:val="16"/>
              </w:rPr>
              <w:t>required_levels</w:t>
            </w:r>
          </w:p>
        </w:tc>
        <w:tc>
          <w:tcPr>
            <w:tcW w:type="dxa" w:w="4752"/>
            <w:vAlign w:val="top"/>
          </w:tcPr>
          <w:p>
            <w:r/>
            <w:r>
              <w:rPr>
                <w:rFonts w:ascii="Arial" w:hAnsi="Arial" w:eastAsia="Arial"/>
                <w:b w:val="0"/>
                <w:sz w:val="16"/>
              </w:rPr>
              <w:t>INT NOT NULL</w:t>
            </w:r>
          </w:p>
        </w:tc>
        <w:tc>
          <w:tcPr>
            <w:tcW w:type="dxa" w:w="4752"/>
            <w:vAlign w:val="top"/>
          </w:tcPr>
          <w:p>
            <w:r/>
            <w:r>
              <w:rPr>
                <w:rFonts w:ascii="Arial" w:hAnsi="Arial" w:eastAsia="Arial"/>
                <w:b w:val="0"/>
                <w:sz w:val="16"/>
              </w:rPr>
              <w:t>Thuộc tính nghiệp vụ required levels của bảng.</w:t>
            </w:r>
          </w:p>
        </w:tc>
      </w:tr>
      <w:tr>
        <w:tc>
          <w:tcPr>
            <w:tcW w:type="dxa" w:w="4752"/>
            <w:vAlign w:val="top"/>
          </w:tcPr>
          <w:p>
            <w:r/>
            <w:r>
              <w:rPr>
                <w:rFonts w:ascii="Arial" w:hAnsi="Arial" w:eastAsia="Arial"/>
                <w:b w:val="0"/>
                <w:sz w:val="16"/>
              </w:rPr>
              <w:t>description</w:t>
            </w:r>
          </w:p>
        </w:tc>
        <w:tc>
          <w:tcPr>
            <w:tcW w:type="dxa" w:w="4752"/>
            <w:vAlign w:val="top"/>
          </w:tcPr>
          <w:p>
            <w:r/>
            <w:r>
              <w:rPr>
                <w:rFonts w:ascii="Arial" w:hAnsi="Arial" w:eastAsia="Arial"/>
                <w:b w:val="0"/>
                <w:sz w:val="16"/>
              </w:rPr>
              <w:t>VARCHAR(200) NULL</w:t>
            </w:r>
          </w:p>
        </w:tc>
        <w:tc>
          <w:tcPr>
            <w:tcW w:type="dxa" w:w="4752"/>
            <w:vAlign w:val="top"/>
          </w:tcPr>
          <w:p>
            <w:r/>
            <w:r>
              <w:rPr>
                <w:rFonts w:ascii="Arial" w:hAnsi="Arial" w:eastAsia="Arial"/>
                <w:b w:val="0"/>
                <w:sz w:val="16"/>
              </w:rPr>
              <w:t>Mô tả nghiệp vụ.</w:t>
            </w:r>
          </w:p>
        </w:tc>
      </w:tr>
      <w:tr>
        <w:tc>
          <w:tcPr>
            <w:tcW w:type="dxa" w:w="4752"/>
            <w:vAlign w:val="top"/>
          </w:tcPr>
          <w:p>
            <w:r/>
            <w:r>
              <w:rPr>
                <w:rFonts w:ascii="Arial" w:hAnsi="Arial" w:eastAsia="Arial"/>
                <w:b w:val="0"/>
                <w:sz w:val="16"/>
              </w:rPr>
              <w:t>is_active</w:t>
            </w:r>
          </w:p>
        </w:tc>
        <w:tc>
          <w:tcPr>
            <w:tcW w:type="dxa" w:w="4752"/>
            <w:vAlign w:val="top"/>
          </w:tcPr>
          <w:p>
            <w:r/>
            <w:r>
              <w:rPr>
                <w:rFonts w:ascii="Arial" w:hAnsi="Arial" w:eastAsia="Arial"/>
                <w:b w:val="0"/>
                <w:sz w:val="16"/>
              </w:rPr>
              <w:t>TINYINT(1) NOT NULL DEFAULT 1</w:t>
            </w:r>
          </w:p>
        </w:tc>
        <w:tc>
          <w:tcPr>
            <w:tcW w:type="dxa" w:w="4752"/>
            <w:vAlign w:val="top"/>
          </w:tcPr>
          <w:p>
            <w:r/>
            <w:r>
              <w:rPr>
                <w:rFonts w:ascii="Arial" w:hAnsi="Arial" w:eastAsia="Arial"/>
                <w:b w:val="0"/>
                <w:sz w:val="16"/>
              </w:rPr>
              <w:t>Bản ghi còn hiệu lực hay không.</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Index chính: PRIMARY KEY (id); KEY idx_alc_segment (customer_segment)</w:t>
      </w:r>
    </w:p>
    <w:p>
      <w:pPr>
        <w:pStyle w:val="Heading2"/>
      </w:pPr>
      <w:r>
        <w:t>approval_requests</w:t>
      </w:r>
    </w:p>
    <w:p>
      <w:r>
        <w:t>Hồ sơ phê duyệt đa cấp cho một entity gốc như group assignment hoặc retail schedule.</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request_type</w:t>
            </w:r>
          </w:p>
        </w:tc>
        <w:tc>
          <w:tcPr>
            <w:tcW w:type="dxa" w:w="4752"/>
            <w:vAlign w:val="top"/>
          </w:tcPr>
          <w:p>
            <w:r/>
            <w:r>
              <w:rPr>
                <w:rFonts w:ascii="Arial" w:hAnsi="Arial" w:eastAsia="Arial"/>
                <w:b w:val="0"/>
                <w:sz w:val="16"/>
              </w:rPr>
              <w:t>VARCHAR(50) NOT NULL</w:t>
            </w:r>
          </w:p>
        </w:tc>
        <w:tc>
          <w:tcPr>
            <w:tcW w:type="dxa" w:w="4752"/>
            <w:vAlign w:val="top"/>
          </w:tcPr>
          <w:p>
            <w:r/>
            <w:r>
              <w:rPr>
                <w:rFonts w:ascii="Arial" w:hAnsi="Arial" w:eastAsia="Arial"/>
                <w:b w:val="0"/>
                <w:sz w:val="16"/>
              </w:rPr>
              <w:t>Loại yêu cầu phê duyệt.</w:t>
            </w:r>
          </w:p>
        </w:tc>
      </w:tr>
      <w:tr>
        <w:tc>
          <w:tcPr>
            <w:tcW w:type="dxa" w:w="4752"/>
            <w:vAlign w:val="top"/>
          </w:tcPr>
          <w:p>
            <w:r/>
            <w:r>
              <w:rPr>
                <w:rFonts w:ascii="Arial" w:hAnsi="Arial" w:eastAsia="Arial"/>
                <w:b w:val="0"/>
                <w:sz w:val="16"/>
              </w:rPr>
              <w:t>customer_segment</w:t>
            </w:r>
          </w:p>
        </w:tc>
        <w:tc>
          <w:tcPr>
            <w:tcW w:type="dxa" w:w="4752"/>
            <w:vAlign w:val="top"/>
          </w:tcPr>
          <w:p>
            <w:r/>
            <w:r>
              <w:rPr>
                <w:rFonts w:ascii="Arial" w:hAnsi="Arial" w:eastAsia="Arial"/>
                <w:b w:val="0"/>
                <w:sz w:val="16"/>
              </w:rPr>
              <w:t>VARCHAR(20) NOT NULL DEFAULT 'INDIVIDUAL'</w:t>
            </w:r>
          </w:p>
        </w:tc>
        <w:tc>
          <w:tcPr>
            <w:tcW w:type="dxa" w:w="4752"/>
            <w:vAlign w:val="top"/>
          </w:tcPr>
          <w:p>
            <w:r/>
            <w:r>
              <w:rPr>
                <w:rFonts w:ascii="Arial" w:hAnsi="Arial" w:eastAsia="Arial"/>
                <w:b w:val="0"/>
                <w:sz w:val="16"/>
              </w:rPr>
              <w:t>INDIVIDUAL | GROUP</w:t>
            </w:r>
          </w:p>
        </w:tc>
      </w:tr>
      <w:tr>
        <w:tc>
          <w:tcPr>
            <w:tcW w:type="dxa" w:w="4752"/>
            <w:vAlign w:val="top"/>
          </w:tcPr>
          <w:p>
            <w:r/>
            <w:r>
              <w:rPr>
                <w:rFonts w:ascii="Arial" w:hAnsi="Arial" w:eastAsia="Arial"/>
                <w:b w:val="0"/>
                <w:sz w:val="16"/>
              </w:rPr>
              <w:t>requested_by</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Người gửi yêu cầu.</w:t>
            </w:r>
          </w:p>
        </w:tc>
      </w:tr>
      <w:tr>
        <w:tc>
          <w:tcPr>
            <w:tcW w:type="dxa" w:w="4752"/>
            <w:vAlign w:val="top"/>
          </w:tcPr>
          <w:p>
            <w:r/>
            <w:r>
              <w:rPr>
                <w:rFonts w:ascii="Arial" w:hAnsi="Arial" w:eastAsia="Arial"/>
                <w:b w:val="0"/>
                <w:sz w:val="16"/>
              </w:rPr>
              <w:t>entity_type</w:t>
            </w:r>
          </w:p>
        </w:tc>
        <w:tc>
          <w:tcPr>
            <w:tcW w:type="dxa" w:w="4752"/>
            <w:vAlign w:val="top"/>
          </w:tcPr>
          <w:p>
            <w:r/>
            <w:r>
              <w:rPr>
                <w:rFonts w:ascii="Arial" w:hAnsi="Arial" w:eastAsia="Arial"/>
                <w:b w:val="0"/>
                <w:sz w:val="16"/>
              </w:rPr>
              <w:t>VARCHAR(50) NOT NULL</w:t>
            </w:r>
          </w:p>
        </w:tc>
        <w:tc>
          <w:tcPr>
            <w:tcW w:type="dxa" w:w="4752"/>
            <w:vAlign w:val="top"/>
          </w:tcPr>
          <w:p>
            <w:r/>
            <w:r>
              <w:rPr>
                <w:rFonts w:ascii="Arial" w:hAnsi="Arial" w:eastAsia="Arial"/>
                <w:b w:val="0"/>
                <w:sz w:val="16"/>
              </w:rPr>
              <w:t>Loại entity gốc cần phê duyệt.</w:t>
            </w:r>
          </w:p>
        </w:tc>
      </w:tr>
      <w:tr>
        <w:tc>
          <w:tcPr>
            <w:tcW w:type="dxa" w:w="4752"/>
            <w:vAlign w:val="top"/>
          </w:tcPr>
          <w:p>
            <w:r/>
            <w:r>
              <w:rPr>
                <w:rFonts w:ascii="Arial" w:hAnsi="Arial" w:eastAsia="Arial"/>
                <w:b w:val="0"/>
                <w:sz w:val="16"/>
              </w:rPr>
              <w:t>entity_id</w:t>
            </w:r>
          </w:p>
        </w:tc>
        <w:tc>
          <w:tcPr>
            <w:tcW w:type="dxa" w:w="4752"/>
            <w:vAlign w:val="top"/>
          </w:tcPr>
          <w:p>
            <w:r/>
            <w:r>
              <w:rPr>
                <w:rFonts w:ascii="Arial" w:hAnsi="Arial" w:eastAsia="Arial"/>
                <w:b w:val="0"/>
                <w:sz w:val="16"/>
              </w:rPr>
              <w:t>VARCHAR(150) NOT NULL</w:t>
            </w:r>
          </w:p>
        </w:tc>
        <w:tc>
          <w:tcPr>
            <w:tcW w:type="dxa" w:w="4752"/>
            <w:vAlign w:val="top"/>
          </w:tcPr>
          <w:p>
            <w:r/>
            <w:r>
              <w:rPr>
                <w:rFonts w:ascii="Arial" w:hAnsi="Arial" w:eastAsia="Arial"/>
                <w:b w:val="0"/>
                <w:sz w:val="16"/>
              </w:rPr>
              <w:t>ID entity gốc dạng chuỗi.</w:t>
            </w:r>
          </w:p>
        </w:tc>
      </w:tr>
      <w:tr>
        <w:tc>
          <w:tcPr>
            <w:tcW w:type="dxa" w:w="4752"/>
            <w:vAlign w:val="top"/>
          </w:tcPr>
          <w:p>
            <w:r/>
            <w:r>
              <w:rPr>
                <w:rFonts w:ascii="Arial" w:hAnsi="Arial" w:eastAsia="Arial"/>
                <w:b w:val="0"/>
                <w:sz w:val="16"/>
              </w:rPr>
              <w:t>request_payload</w:t>
            </w:r>
          </w:p>
        </w:tc>
        <w:tc>
          <w:tcPr>
            <w:tcW w:type="dxa" w:w="4752"/>
            <w:vAlign w:val="top"/>
          </w:tcPr>
          <w:p>
            <w:r/>
            <w:r>
              <w:rPr>
                <w:rFonts w:ascii="Arial" w:hAnsi="Arial" w:eastAsia="Arial"/>
                <w:b w:val="0"/>
                <w:sz w:val="16"/>
              </w:rPr>
              <w:t>TEXT NOT NULL</w:t>
            </w:r>
          </w:p>
        </w:tc>
        <w:tc>
          <w:tcPr>
            <w:tcW w:type="dxa" w:w="4752"/>
            <w:vAlign w:val="top"/>
          </w:tcPr>
          <w:p>
            <w:r/>
            <w:r>
              <w:rPr>
                <w:rFonts w:ascii="Arial" w:hAnsi="Arial" w:eastAsia="Arial"/>
                <w:b w:val="0"/>
                <w:sz w:val="16"/>
              </w:rPr>
              <w:t>Payload JSON mô tả dữ liệu yêu cầu.</w:t>
            </w:r>
          </w:p>
        </w:tc>
      </w:tr>
      <w:tr>
        <w:tc>
          <w:tcPr>
            <w:tcW w:type="dxa" w:w="4752"/>
            <w:vAlign w:val="top"/>
          </w:tcPr>
          <w:p>
            <w:r/>
            <w:r>
              <w:rPr>
                <w:rFonts w:ascii="Arial" w:hAnsi="Arial" w:eastAsia="Arial"/>
                <w:b w:val="0"/>
                <w:sz w:val="16"/>
              </w:rPr>
              <w:t>description</w:t>
            </w:r>
          </w:p>
        </w:tc>
        <w:tc>
          <w:tcPr>
            <w:tcW w:type="dxa" w:w="4752"/>
            <w:vAlign w:val="top"/>
          </w:tcPr>
          <w:p>
            <w:r/>
            <w:r>
              <w:rPr>
                <w:rFonts w:ascii="Arial" w:hAnsi="Arial" w:eastAsia="Arial"/>
                <w:b w:val="0"/>
                <w:sz w:val="16"/>
              </w:rPr>
              <w:t>VARCHAR(500) NOT NULL</w:t>
            </w:r>
          </w:p>
        </w:tc>
        <w:tc>
          <w:tcPr>
            <w:tcW w:type="dxa" w:w="4752"/>
            <w:vAlign w:val="top"/>
          </w:tcPr>
          <w:p>
            <w:r/>
            <w:r>
              <w:rPr>
                <w:rFonts w:ascii="Arial" w:hAnsi="Arial" w:eastAsia="Arial"/>
                <w:b w:val="0"/>
                <w:sz w:val="16"/>
              </w:rPr>
              <w:t>Mô tả nghiệp vụ.</w:t>
            </w:r>
          </w:p>
        </w:tc>
      </w:tr>
      <w:tr>
        <w:tc>
          <w:tcPr>
            <w:tcW w:type="dxa" w:w="4752"/>
            <w:vAlign w:val="top"/>
          </w:tcPr>
          <w:p>
            <w:r/>
            <w:r>
              <w:rPr>
                <w:rFonts w:ascii="Arial" w:hAnsi="Arial" w:eastAsia="Arial"/>
                <w:b w:val="0"/>
                <w:sz w:val="16"/>
              </w:rPr>
              <w:t>contract_value</w:t>
            </w:r>
          </w:p>
        </w:tc>
        <w:tc>
          <w:tcPr>
            <w:tcW w:type="dxa" w:w="4752"/>
            <w:vAlign w:val="top"/>
          </w:tcPr>
          <w:p>
            <w:r/>
            <w:r>
              <w:rPr>
                <w:rFonts w:ascii="Arial" w:hAnsi="Arial" w:eastAsia="Arial"/>
                <w:b w:val="0"/>
                <w:sz w:val="16"/>
              </w:rPr>
              <w:t>DECIMAL(20,2) NULL</w:t>
            </w:r>
          </w:p>
        </w:tc>
        <w:tc>
          <w:tcPr>
            <w:tcW w:type="dxa" w:w="4752"/>
            <w:vAlign w:val="top"/>
          </w:tcPr>
          <w:p>
            <w:r/>
            <w:r>
              <w:rPr>
                <w:rFonts w:ascii="Arial" w:hAnsi="Arial" w:eastAsia="Arial"/>
                <w:b w:val="0"/>
                <w:sz w:val="16"/>
              </w:rPr>
              <w:t>Giá trị để tính số cấp duyệt</w:t>
            </w:r>
          </w:p>
        </w:tc>
      </w:tr>
      <w:tr>
        <w:tc>
          <w:tcPr>
            <w:tcW w:type="dxa" w:w="4752"/>
            <w:vAlign w:val="top"/>
          </w:tcPr>
          <w:p>
            <w:r/>
            <w:r>
              <w:rPr>
                <w:rFonts w:ascii="Arial" w:hAnsi="Arial" w:eastAsia="Arial"/>
                <w:b w:val="0"/>
                <w:sz w:val="16"/>
              </w:rPr>
              <w:t>total_levels</w:t>
            </w:r>
          </w:p>
        </w:tc>
        <w:tc>
          <w:tcPr>
            <w:tcW w:type="dxa" w:w="4752"/>
            <w:vAlign w:val="top"/>
          </w:tcPr>
          <w:p>
            <w:r/>
            <w:r>
              <w:rPr>
                <w:rFonts w:ascii="Arial" w:hAnsi="Arial" w:eastAsia="Arial"/>
                <w:b w:val="0"/>
                <w:sz w:val="16"/>
              </w:rPr>
              <w:t>INT NOT NULL DEFAULT 1</w:t>
            </w:r>
          </w:p>
        </w:tc>
        <w:tc>
          <w:tcPr>
            <w:tcW w:type="dxa" w:w="4752"/>
            <w:vAlign w:val="top"/>
          </w:tcPr>
          <w:p>
            <w:r/>
            <w:r>
              <w:rPr>
                <w:rFonts w:ascii="Arial" w:hAnsi="Arial" w:eastAsia="Arial"/>
                <w:b w:val="0"/>
                <w:sz w:val="16"/>
              </w:rPr>
              <w:t>Tổng số cấp cần duyệt.</w:t>
            </w:r>
          </w:p>
        </w:tc>
      </w:tr>
      <w:tr>
        <w:tc>
          <w:tcPr>
            <w:tcW w:type="dxa" w:w="4752"/>
            <w:vAlign w:val="top"/>
          </w:tcPr>
          <w:p>
            <w:r/>
            <w:r>
              <w:rPr>
                <w:rFonts w:ascii="Arial" w:hAnsi="Arial" w:eastAsia="Arial"/>
                <w:b w:val="0"/>
                <w:sz w:val="16"/>
              </w:rPr>
              <w:t>current_level</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Cấp hiện tại đang chờ duyệt.</w:t>
            </w:r>
          </w:p>
        </w:tc>
      </w:tr>
      <w:tr>
        <w:tc>
          <w:tcPr>
            <w:tcW w:type="dxa" w:w="4752"/>
            <w:vAlign w:val="top"/>
          </w:tcPr>
          <w:p>
            <w:r/>
            <w:r>
              <w:rPr>
                <w:rFonts w:ascii="Arial" w:hAnsi="Arial" w:eastAsia="Arial"/>
                <w:b w:val="0"/>
                <w:sz w:val="16"/>
              </w:rPr>
              <w:t>review_note</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Ghi chú duyệt/từ chối/yêu cầu sửa.</w:t>
            </w:r>
          </w:p>
        </w:tc>
      </w:tr>
      <w:tr>
        <w:tc>
          <w:tcPr>
            <w:tcW w:type="dxa" w:w="4752"/>
            <w:vAlign w:val="top"/>
          </w:tcPr>
          <w:p>
            <w:r/>
            <w:r>
              <w:rPr>
                <w:rFonts w:ascii="Arial" w:hAnsi="Arial" w:eastAsia="Arial"/>
                <w:b w:val="0"/>
                <w:sz w:val="16"/>
              </w:rPr>
              <w:t>reviewed_at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quyết định cuối.</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Index chính: PRIMARY KEY (id); KEY idx_ar_status (status); KEY idx_ar_entity (entity_type, entity_id); KEY idx_ar_requested_by (requested_by)</w:t>
      </w:r>
    </w:p>
    <w:p>
      <w:pPr>
        <w:pStyle w:val="Heading2"/>
      </w:pPr>
      <w:r>
        <w:t>approval_request_steps</w:t>
      </w:r>
    </w:p>
    <w:p>
      <w:r>
        <w:t>Từng bước phê duyệt của approval request.</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approval_request_id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tham chiếu đến đối tượng approval request.</w:t>
            </w:r>
          </w:p>
        </w:tc>
      </w:tr>
      <w:tr>
        <w:tc>
          <w:tcPr>
            <w:tcW w:type="dxa" w:w="4752"/>
            <w:vAlign w:val="top"/>
          </w:tcPr>
          <w:p>
            <w:r/>
            <w:r>
              <w:rPr>
                <w:rFonts w:ascii="Arial" w:hAnsi="Arial" w:eastAsia="Arial"/>
                <w:b w:val="0"/>
                <w:sz w:val="16"/>
              </w:rPr>
              <w:t>step_level</w:t>
            </w:r>
          </w:p>
        </w:tc>
        <w:tc>
          <w:tcPr>
            <w:tcW w:type="dxa" w:w="4752"/>
            <w:vAlign w:val="top"/>
          </w:tcPr>
          <w:p>
            <w:r/>
            <w:r>
              <w:rPr>
                <w:rFonts w:ascii="Arial" w:hAnsi="Arial" w:eastAsia="Arial"/>
                <w:b w:val="0"/>
                <w:sz w:val="16"/>
              </w:rPr>
              <w:t>INT NOT NULL</w:t>
            </w:r>
          </w:p>
        </w:tc>
        <w:tc>
          <w:tcPr>
            <w:tcW w:type="dxa" w:w="4752"/>
            <w:vAlign w:val="top"/>
          </w:tcPr>
          <w:p>
            <w:r/>
            <w:r>
              <w:rPr>
                <w:rFonts w:ascii="Arial" w:hAnsi="Arial" w:eastAsia="Arial"/>
                <w:b w:val="0"/>
                <w:sz w:val="16"/>
              </w:rPr>
              <w:t>Số thứ tự cấp duyệt.</w:t>
            </w:r>
          </w:p>
        </w:tc>
      </w:tr>
      <w:tr>
        <w:tc>
          <w:tcPr>
            <w:tcW w:type="dxa" w:w="4752"/>
            <w:vAlign w:val="top"/>
          </w:tcPr>
          <w:p>
            <w:r/>
            <w:r>
              <w:rPr>
                <w:rFonts w:ascii="Arial" w:hAnsi="Arial" w:eastAsia="Arial"/>
                <w:b w:val="0"/>
                <w:sz w:val="16"/>
              </w:rPr>
              <w:t>required_approval_level</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LEVEL_1 | LEVEL_2 | LEVEL_3</w:t>
            </w:r>
          </w:p>
        </w:tc>
      </w:tr>
      <w:tr>
        <w:tc>
          <w:tcPr>
            <w:tcW w:type="dxa" w:w="4752"/>
            <w:vAlign w:val="top"/>
          </w:tcPr>
          <w:p>
            <w:r/>
            <w:r>
              <w:rPr>
                <w:rFonts w:ascii="Arial" w:hAnsi="Arial" w:eastAsia="Arial"/>
                <w:b w:val="0"/>
                <w:sz w:val="16"/>
              </w:rPr>
              <w:t>decided_by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duyệt/từ chối ở bước này.</w:t>
            </w:r>
          </w:p>
        </w:tc>
      </w:tr>
      <w:tr>
        <w:tc>
          <w:tcPr>
            <w:tcW w:type="dxa" w:w="4752"/>
            <w:vAlign w:val="top"/>
          </w:tcPr>
          <w:p>
            <w:r/>
            <w:r>
              <w:rPr>
                <w:rFonts w:ascii="Arial" w:hAnsi="Arial" w:eastAsia="Arial"/>
                <w:b w:val="0"/>
                <w:sz w:val="16"/>
              </w:rPr>
              <w:t>comment</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Ghi chú của người quyết định.</w:t>
            </w:r>
          </w:p>
        </w:tc>
      </w:tr>
      <w:tr>
        <w:tc>
          <w:tcPr>
            <w:tcW w:type="dxa" w:w="4752"/>
            <w:vAlign w:val="top"/>
          </w:tcPr>
          <w:p>
            <w:r/>
            <w:r>
              <w:rPr>
                <w:rFonts w:ascii="Arial" w:hAnsi="Arial" w:eastAsia="Arial"/>
                <w:b w:val="0"/>
                <w:sz w:val="16"/>
              </w:rPr>
              <w:t>decided_at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quyết định.</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fk_ars_request FOREIGN KEY (approval_request_id) REFERENCES approval_requests(id)</w:t>
      </w:r>
    </w:p>
    <w:p>
      <w:r>
        <w:t>Index chính: PRIMARY KEY (id); KEY idx_ars_request_level (approval_request_id, step_level); KEY idx_ars_status (status)</w:t>
      </w:r>
    </w:p>
    <w:p>
      <w:pPr>
        <w:pStyle w:val="Heading2"/>
      </w:pPr>
      <w:r>
        <w:t>subscriptions</w:t>
      </w:r>
    </w:p>
    <w:p>
      <w:r>
        <w:t>Đăng ký dịch vụ runtime sau khi gói đã được kích hoạt/mua.</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subscription_id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đăng ký dịch vụ runtime.</w:t>
            </w:r>
          </w:p>
        </w:tc>
      </w:tr>
      <w:tr>
        <w:tc>
          <w:tcPr>
            <w:tcW w:type="dxa" w:w="4752"/>
            <w:vAlign w:val="top"/>
          </w:tcPr>
          <w:p>
            <w:r/>
            <w:r>
              <w:rPr>
                <w:rFonts w:ascii="Arial" w:hAnsi="Arial" w:eastAsia="Arial"/>
                <w:b w:val="0"/>
                <w:sz w:val="16"/>
              </w:rPr>
              <w:t>subscriber_type</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Loại thuê bao: INDIVIDUAL hoặc GROUP.</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group_id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khách hàng đại lý/group.</w:t>
            </w:r>
          </w:p>
        </w:tc>
      </w:tr>
      <w:tr>
        <w:tc>
          <w:tcPr>
            <w:tcW w:type="dxa" w:w="4752"/>
            <w:vAlign w:val="top"/>
          </w:tcPr>
          <w:p>
            <w:r/>
            <w:r>
              <w:rPr>
                <w:rFonts w:ascii="Arial" w:hAnsi="Arial" w:eastAsia="Arial"/>
                <w:b w:val="0"/>
                <w:sz w:val="16"/>
              </w:rPr>
              <w:t>plan_template_id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mẫu gói cước.</w:t>
            </w:r>
          </w:p>
        </w:tc>
      </w:tr>
      <w:tr>
        <w:tc>
          <w:tcPr>
            <w:tcW w:type="dxa" w:w="4752"/>
            <w:vAlign w:val="top"/>
          </w:tcPr>
          <w:p>
            <w:r/>
            <w:r>
              <w:rPr>
                <w:rFonts w:ascii="Arial" w:hAnsi="Arial" w:eastAsia="Arial"/>
                <w:b w:val="0"/>
                <w:sz w:val="16"/>
              </w:rPr>
              <w:t>pricing_rule_id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dòng giá/quota được áp dụng.</w:t>
            </w:r>
          </w:p>
        </w:tc>
      </w:tr>
      <w:tr>
        <w:tc>
          <w:tcPr>
            <w:tcW w:type="dxa" w:w="4752"/>
            <w:vAlign w:val="top"/>
          </w:tcPr>
          <w:p>
            <w:r/>
            <w:r>
              <w:rPr>
                <w:rFonts w:ascii="Arial" w:hAnsi="Arial" w:eastAsia="Arial"/>
                <w:b w:val="0"/>
                <w:sz w:val="16"/>
              </w:rPr>
              <w:t>group_plan_assignment_id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phiên/yêu cầu áp dụng gói cho group.</w:t>
            </w:r>
          </w:p>
        </w:tc>
      </w:tr>
      <w:tr>
        <w:tc>
          <w:tcPr>
            <w:tcW w:type="dxa" w:w="4752"/>
            <w:vAlign w:val="top"/>
          </w:tcPr>
          <w:p>
            <w:r/>
            <w:r>
              <w:rPr>
                <w:rFonts w:ascii="Arial" w:hAnsi="Arial" w:eastAsia="Arial"/>
                <w:b w:val="0"/>
                <w:sz w:val="16"/>
              </w:rPr>
              <w:t>retail_plan_schedule_id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lịch áp dụng gói cá nhân.</w:t>
            </w:r>
          </w:p>
        </w:tc>
      </w:tr>
      <w:tr>
        <w:tc>
          <w:tcPr>
            <w:tcW w:type="dxa" w:w="4752"/>
            <w:vAlign w:val="top"/>
          </w:tcPr>
          <w:p>
            <w:r/>
            <w:r>
              <w:rPr>
                <w:rFonts w:ascii="Arial" w:hAnsi="Arial" w:eastAsia="Arial"/>
                <w:b w:val="0"/>
                <w:sz w:val="16"/>
              </w:rPr>
              <w:t>source_type</w:t>
            </w:r>
          </w:p>
        </w:tc>
        <w:tc>
          <w:tcPr>
            <w:tcW w:type="dxa" w:w="4752"/>
            <w:vAlign w:val="top"/>
          </w:tcPr>
          <w:p>
            <w:r/>
            <w:r>
              <w:rPr>
                <w:rFonts w:ascii="Arial" w:hAnsi="Arial" w:eastAsia="Arial"/>
                <w:b w:val="0"/>
                <w:sz w:val="16"/>
              </w:rPr>
              <w:t>VARCHAR(30) NOT NULL DEFAULT 'MANUAL'</w:t>
            </w:r>
          </w:p>
        </w:tc>
        <w:tc>
          <w:tcPr>
            <w:tcW w:type="dxa" w:w="4752"/>
            <w:vAlign w:val="top"/>
          </w:tcPr>
          <w:p>
            <w:r/>
            <w:r>
              <w:rPr>
                <w:rFonts w:ascii="Arial" w:hAnsi="Arial" w:eastAsia="Arial"/>
                <w:b w:val="0"/>
                <w:sz w:val="16"/>
              </w:rPr>
              <w:t>Nguồn phát hành subscription.</w:t>
            </w:r>
          </w:p>
        </w:tc>
      </w:tr>
      <w:tr>
        <w:tc>
          <w:tcPr>
            <w:tcW w:type="dxa" w:w="4752"/>
            <w:vAlign w:val="top"/>
          </w:tcPr>
          <w:p>
            <w:r/>
            <w:r>
              <w:rPr>
                <w:rFonts w:ascii="Arial" w:hAnsi="Arial" w:eastAsia="Arial"/>
                <w:b w:val="0"/>
                <w:sz w:val="16"/>
              </w:rPr>
              <w:t>source_id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ID nguồn phát hành từ hệ thống nghiệp vụ.</w:t>
            </w:r>
          </w:p>
        </w:tc>
      </w:tr>
      <w:tr>
        <w:tc>
          <w:tcPr>
            <w:tcW w:type="dxa" w:w="4752"/>
            <w:vAlign w:val="top"/>
          </w:tcPr>
          <w:p>
            <w:r/>
            <w:r>
              <w:rPr>
                <w:rFonts w:ascii="Arial" w:hAnsi="Arial" w:eastAsia="Arial"/>
                <w:b w:val="0"/>
                <w:sz w:val="16"/>
              </w:rPr>
              <w:t>status</w:t>
            </w:r>
          </w:p>
        </w:tc>
        <w:tc>
          <w:tcPr>
            <w:tcW w:type="dxa" w:w="4752"/>
            <w:vAlign w:val="top"/>
          </w:tcPr>
          <w:p>
            <w:r/>
            <w:r>
              <w:rPr>
                <w:rFonts w:ascii="Arial" w:hAnsi="Arial" w:eastAsia="Arial"/>
                <w:b w:val="0"/>
                <w:sz w:val="16"/>
              </w:rPr>
              <w:t>VARCHAR(30) NOT NULL DEFAULT 'PENDING'</w:t>
            </w:r>
          </w:p>
        </w:tc>
        <w:tc>
          <w:tcPr>
            <w:tcW w:type="dxa" w:w="4752"/>
            <w:vAlign w:val="top"/>
          </w:tcPr>
          <w:p>
            <w:r/>
            <w:r>
              <w:rPr>
                <w:rFonts w:ascii="Arial" w:hAnsi="Arial" w:eastAsia="Arial"/>
                <w:b w:val="0"/>
                <w:sz w:val="16"/>
              </w:rPr>
              <w:t>Trạng thái nghiệp vụ hiện tại.</w:t>
            </w:r>
          </w:p>
        </w:tc>
      </w:tr>
      <w:tr>
        <w:tc>
          <w:tcPr>
            <w:tcW w:type="dxa" w:w="4752"/>
            <w:vAlign w:val="top"/>
          </w:tcPr>
          <w:p>
            <w:r/>
            <w:r>
              <w:rPr>
                <w:rFonts w:ascii="Arial" w:hAnsi="Arial" w:eastAsia="Arial"/>
                <w:b w:val="0"/>
                <w:sz w:val="16"/>
              </w:rPr>
              <w:t>start_date</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bắt đầu subscription.</w:t>
            </w:r>
          </w:p>
        </w:tc>
      </w:tr>
      <w:tr>
        <w:tc>
          <w:tcPr>
            <w:tcW w:type="dxa" w:w="4752"/>
            <w:vAlign w:val="top"/>
          </w:tcPr>
          <w:p>
            <w:r/>
            <w:r>
              <w:rPr>
                <w:rFonts w:ascii="Arial" w:hAnsi="Arial" w:eastAsia="Arial"/>
                <w:b w:val="0"/>
                <w:sz w:val="16"/>
              </w:rPr>
              <w:t>end_date</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kết thúc subscription.</w:t>
            </w:r>
          </w:p>
        </w:tc>
      </w:tr>
      <w:tr>
        <w:tc>
          <w:tcPr>
            <w:tcW w:type="dxa" w:w="4752"/>
            <w:vAlign w:val="top"/>
          </w:tcPr>
          <w:p>
            <w:r/>
            <w:r>
              <w:rPr>
                <w:rFonts w:ascii="Arial" w:hAnsi="Arial" w:eastAsia="Arial"/>
                <w:b w:val="0"/>
                <w:sz w:val="16"/>
              </w:rPr>
              <w:t>signing_quota_total</w:t>
            </w:r>
          </w:p>
        </w:tc>
        <w:tc>
          <w:tcPr>
            <w:tcW w:type="dxa" w:w="4752"/>
            <w:vAlign w:val="top"/>
          </w:tcPr>
          <w:p>
            <w:r/>
            <w:r>
              <w:rPr>
                <w:rFonts w:ascii="Arial" w:hAnsi="Arial" w:eastAsia="Arial"/>
                <w:b w:val="0"/>
                <w:sz w:val="16"/>
              </w:rPr>
              <w:t>INT NOT NULL</w:t>
            </w:r>
          </w:p>
        </w:tc>
        <w:tc>
          <w:tcPr>
            <w:tcW w:type="dxa" w:w="4752"/>
            <w:vAlign w:val="top"/>
          </w:tcPr>
          <w:p>
            <w:r/>
            <w:r>
              <w:rPr>
                <w:rFonts w:ascii="Arial" w:hAnsi="Arial" w:eastAsia="Arial"/>
                <w:b w:val="0"/>
                <w:sz w:val="16"/>
              </w:rPr>
              <w:t>Tổng quota được phép dùng.</w:t>
            </w:r>
          </w:p>
        </w:tc>
      </w:tr>
      <w:tr>
        <w:tc>
          <w:tcPr>
            <w:tcW w:type="dxa" w:w="4752"/>
            <w:vAlign w:val="top"/>
          </w:tcPr>
          <w:p>
            <w:r/>
            <w:r>
              <w:rPr>
                <w:rFonts w:ascii="Arial" w:hAnsi="Arial" w:eastAsia="Arial"/>
                <w:b w:val="0"/>
                <w:sz w:val="16"/>
              </w:rPr>
              <w:t>signing_quota_used</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Quota đã dùng.</w:t>
            </w:r>
          </w:p>
        </w:tc>
      </w:tr>
      <w:tr>
        <w:tc>
          <w:tcPr>
            <w:tcW w:type="dxa" w:w="4752"/>
            <w:vAlign w:val="top"/>
          </w:tcPr>
          <w:p>
            <w:r/>
            <w:r>
              <w:rPr>
                <w:rFonts w:ascii="Arial" w:hAnsi="Arial" w:eastAsia="Arial"/>
                <w:b w:val="0"/>
                <w:sz w:val="16"/>
              </w:rPr>
              <w:t>activated_by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kích hoạt/phát hành.</w:t>
            </w:r>
          </w:p>
        </w:tc>
      </w:tr>
      <w:tr>
        <w:tc>
          <w:tcPr>
            <w:tcW w:type="dxa" w:w="4752"/>
            <w:vAlign w:val="top"/>
          </w:tcPr>
          <w:p>
            <w:r/>
            <w:r>
              <w:rPr>
                <w:rFonts w:ascii="Arial" w:hAnsi="Arial" w:eastAsia="Arial"/>
                <w:b w:val="0"/>
                <w:sz w:val="16"/>
              </w:rPr>
              <w:t>payment_reference</w:t>
            </w:r>
          </w:p>
        </w:tc>
        <w:tc>
          <w:tcPr>
            <w:tcW w:type="dxa" w:w="4752"/>
            <w:vAlign w:val="top"/>
          </w:tcPr>
          <w:p>
            <w:r/>
            <w:r>
              <w:rPr>
                <w:rFonts w:ascii="Arial" w:hAnsi="Arial" w:eastAsia="Arial"/>
                <w:b w:val="0"/>
                <w:sz w:val="16"/>
              </w:rPr>
              <w:t>VARCHAR(200) NULL</w:t>
            </w:r>
          </w:p>
        </w:tc>
        <w:tc>
          <w:tcPr>
            <w:tcW w:type="dxa" w:w="4752"/>
            <w:vAlign w:val="top"/>
          </w:tcPr>
          <w:p>
            <w:r/>
            <w:r>
              <w:rPr>
                <w:rFonts w:ascii="Arial" w:hAnsi="Arial" w:eastAsia="Arial"/>
                <w:b w:val="0"/>
                <w:sz w:val="16"/>
              </w:rPr>
              <w:t>Mã tham chiếu thanh toán.</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fk_subscriptions_group FOREIGN KEY (group_id) REFERENCES `groups`(group_id)</w:t>
      </w:r>
    </w:p>
    <w:p>
      <w:pPr>
        <w:pStyle w:val="ListBullet"/>
      </w:pPr>
      <w:r>
        <w:t>CONSTRAINT fk_subscriptions_plan_template FOREIGN KEY (plan_template_id) REFERENCES plan_templates(plan_template_id)</w:t>
      </w:r>
    </w:p>
    <w:p>
      <w:pPr>
        <w:pStyle w:val="ListBullet"/>
      </w:pPr>
      <w:r>
        <w:t>CONSTRAINT fk_subscriptions_pricing_rule FOREIGN KEY (pricing_rule_id) REFERENCES plan_pricing_rules(plan_pricing_rule_id)</w:t>
      </w:r>
    </w:p>
    <w:p>
      <w:pPr>
        <w:pStyle w:val="ListBullet"/>
      </w:pPr>
      <w:r>
        <w:t>CONSTRAINT fk_subscriptions_group_assignment FOREIGN KEY (group_plan_assignment_id) REFERENCES group_plan_assignments(group_plan_assignment_id)</w:t>
      </w:r>
    </w:p>
    <w:p>
      <w:pPr>
        <w:pStyle w:val="ListBullet"/>
      </w:pPr>
      <w:r>
        <w:t>CONSTRAINT fk_subscriptions_retail_schedule FOREIGN KEY (retail_plan_schedule_id) REFERENCES retail_plan_schedules(retail_plan_schedule_id)</w:t>
      </w:r>
    </w:p>
    <w:p>
      <w:r>
        <w:t>Index chính: PRIMARY KEY (subscription_id); KEY idx_subscriptions_user_status (user_id, status); KEY idx_subscriptions_group_status (group_id, status); KEY idx_subscriptions_end_status (end_date, status); KEY idx_subscriptions_group_assignment (group_plan_assignment_id); KEY idx_subscriptions_retail_schedule (retail_plan_schedule_id)</w:t>
      </w:r>
    </w:p>
    <w:p>
      <w:pPr>
        <w:pStyle w:val="Heading2"/>
      </w:pPr>
      <w:r>
        <w:t>certificate_provisioning_records</w:t>
      </w:r>
    </w:p>
    <w:p>
      <w:r>
        <w:t>Bản ghi cấp hoặc bind chứng thư với RS Core.</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subscription_id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đăng ký dịch vụ runtime.</w:t>
            </w:r>
          </w:p>
        </w:tc>
      </w:tr>
      <w:tr>
        <w:tc>
          <w:tcPr>
            <w:tcW w:type="dxa" w:w="4752"/>
            <w:vAlign w:val="top"/>
          </w:tcPr>
          <w:p>
            <w:r/>
            <w:r>
              <w:rPr>
                <w:rFonts w:ascii="Arial" w:hAnsi="Arial" w:eastAsia="Arial"/>
                <w:b w:val="0"/>
                <w:sz w:val="16"/>
              </w:rPr>
              <w:t>group_plan_assignment_id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phiên/yêu cầu áp dụng gói cho group.</w:t>
            </w:r>
          </w:p>
        </w:tc>
      </w:tr>
      <w:tr>
        <w:tc>
          <w:tcPr>
            <w:tcW w:type="dxa" w:w="4752"/>
            <w:vAlign w:val="top"/>
          </w:tcPr>
          <w:p>
            <w:r/>
            <w:r>
              <w:rPr>
                <w:rFonts w:ascii="Arial" w:hAnsi="Arial" w:eastAsia="Arial"/>
                <w:b w:val="0"/>
                <w:sz w:val="16"/>
              </w:rPr>
              <w:t>pricing_rule_id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dòng giá/quota được áp dụng.</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request_id</w:t>
            </w:r>
          </w:p>
        </w:tc>
        <w:tc>
          <w:tcPr>
            <w:tcW w:type="dxa" w:w="4752"/>
            <w:vAlign w:val="top"/>
          </w:tcPr>
          <w:p>
            <w:r/>
            <w:r>
              <w:rPr>
                <w:rFonts w:ascii="Arial" w:hAnsi="Arial" w:eastAsia="Arial"/>
                <w:b w:val="0"/>
                <w:sz w:val="16"/>
              </w:rPr>
              <w:t>VARCHAR(36) NOT NULL</w:t>
            </w:r>
          </w:p>
        </w:tc>
        <w:tc>
          <w:tcPr>
            <w:tcW w:type="dxa" w:w="4752"/>
            <w:vAlign w:val="top"/>
          </w:tcPr>
          <w:p>
            <w:r/>
            <w:r>
              <w:rPr>
                <w:rFonts w:ascii="Arial" w:hAnsi="Arial" w:eastAsia="Arial"/>
                <w:b w:val="0"/>
                <w:sz w:val="16"/>
              </w:rPr>
              <w:t>ID request gửi sang RS Core.</w:t>
            </w:r>
          </w:p>
        </w:tc>
      </w:tr>
      <w:tr>
        <w:tc>
          <w:tcPr>
            <w:tcW w:type="dxa" w:w="4752"/>
            <w:vAlign w:val="top"/>
          </w:tcPr>
          <w:p>
            <w:r/>
            <w:r>
              <w:rPr>
                <w:rFonts w:ascii="Arial" w:hAnsi="Arial" w:eastAsia="Arial"/>
                <w:b w:val="0"/>
                <w:sz w:val="16"/>
              </w:rPr>
              <w:t>status</w:t>
            </w:r>
          </w:p>
        </w:tc>
        <w:tc>
          <w:tcPr>
            <w:tcW w:type="dxa" w:w="4752"/>
            <w:vAlign w:val="top"/>
          </w:tcPr>
          <w:p>
            <w:r/>
            <w:r>
              <w:rPr>
                <w:rFonts w:ascii="Arial" w:hAnsi="Arial" w:eastAsia="Arial"/>
                <w:b w:val="0"/>
                <w:sz w:val="16"/>
              </w:rPr>
              <w:t>VARCHAR(30) NOT NULL DEFAULT 'PENDING'</w:t>
            </w:r>
          </w:p>
        </w:tc>
        <w:tc>
          <w:tcPr>
            <w:tcW w:type="dxa" w:w="4752"/>
            <w:vAlign w:val="top"/>
          </w:tcPr>
          <w:p>
            <w:r/>
            <w:r>
              <w:rPr>
                <w:rFonts w:ascii="Arial" w:hAnsi="Arial" w:eastAsia="Arial"/>
                <w:b w:val="0"/>
                <w:sz w:val="16"/>
              </w:rPr>
              <w:t>Trạng thái nghiệp vụ hiện tại.</w:t>
            </w:r>
          </w:p>
        </w:tc>
      </w:tr>
      <w:tr>
        <w:tc>
          <w:tcPr>
            <w:tcW w:type="dxa" w:w="4752"/>
            <w:vAlign w:val="top"/>
          </w:tcPr>
          <w:p>
            <w:r/>
            <w:r>
              <w:rPr>
                <w:rFonts w:ascii="Arial" w:hAnsi="Arial" w:eastAsia="Arial"/>
                <w:b w:val="0"/>
                <w:sz w:val="16"/>
              </w:rPr>
              <w:t>cert_type</w:t>
            </w:r>
          </w:p>
        </w:tc>
        <w:tc>
          <w:tcPr>
            <w:tcW w:type="dxa" w:w="4752"/>
            <w:vAlign w:val="top"/>
          </w:tcPr>
          <w:p>
            <w:r/>
            <w:r>
              <w:rPr>
                <w:rFonts w:ascii="Arial" w:hAnsi="Arial" w:eastAsia="Arial"/>
                <w:b w:val="0"/>
                <w:sz w:val="16"/>
              </w:rPr>
              <w:t>TINYINT NOT NULL DEFAULT 1</w:t>
            </w:r>
          </w:p>
        </w:tc>
        <w:tc>
          <w:tcPr>
            <w:tcW w:type="dxa" w:w="4752"/>
            <w:vAlign w:val="top"/>
          </w:tcPr>
          <w:p>
            <w:r/>
            <w:r>
              <w:rPr>
                <w:rFonts w:ascii="Arial" w:hAnsi="Arial" w:eastAsia="Arial"/>
                <w:b w:val="0"/>
                <w:sz w:val="16"/>
              </w:rPr>
              <w:t>1=INDIVIDUAL 2=INDIVIDUAL_OF_ORG 3=ORGANIZATION</w:t>
            </w:r>
          </w:p>
        </w:tc>
      </w:tr>
      <w:tr>
        <w:tc>
          <w:tcPr>
            <w:tcW w:type="dxa" w:w="4752"/>
            <w:vAlign w:val="top"/>
          </w:tcPr>
          <w:p>
            <w:r/>
            <w:r>
              <w:rPr>
                <w:rFonts w:ascii="Arial" w:hAnsi="Arial" w:eastAsia="Arial"/>
                <w:b w:val="0"/>
                <w:sz w:val="16"/>
              </w:rPr>
              <w:t>certificate_id</w:t>
            </w:r>
          </w:p>
        </w:tc>
        <w:tc>
          <w:tcPr>
            <w:tcW w:type="dxa" w:w="4752"/>
            <w:vAlign w:val="top"/>
          </w:tcPr>
          <w:p>
            <w:r/>
            <w:r>
              <w:rPr>
                <w:rFonts w:ascii="Arial" w:hAnsi="Arial" w:eastAsia="Arial"/>
                <w:b w:val="0"/>
                <w:sz w:val="16"/>
              </w:rPr>
              <w:t>VARCHAR(200) NULL</w:t>
            </w:r>
          </w:p>
        </w:tc>
        <w:tc>
          <w:tcPr>
            <w:tcW w:type="dxa" w:w="4752"/>
            <w:vAlign w:val="top"/>
          </w:tcPr>
          <w:p>
            <w:r/>
            <w:r>
              <w:rPr>
                <w:rFonts w:ascii="Arial" w:hAnsi="Arial" w:eastAsia="Arial"/>
                <w:b w:val="0"/>
                <w:sz w:val="16"/>
              </w:rPr>
              <w:t>ID chứng thư.</w:t>
            </w:r>
          </w:p>
        </w:tc>
      </w:tr>
      <w:tr>
        <w:tc>
          <w:tcPr>
            <w:tcW w:type="dxa" w:w="4752"/>
            <w:vAlign w:val="top"/>
          </w:tcPr>
          <w:p>
            <w:r/>
            <w:r>
              <w:rPr>
                <w:rFonts w:ascii="Arial" w:hAnsi="Arial" w:eastAsia="Arial"/>
                <w:b w:val="0"/>
                <w:sz w:val="16"/>
              </w:rPr>
              <w:t>key_id</w:t>
            </w:r>
          </w:p>
        </w:tc>
        <w:tc>
          <w:tcPr>
            <w:tcW w:type="dxa" w:w="4752"/>
            <w:vAlign w:val="top"/>
          </w:tcPr>
          <w:p>
            <w:r/>
            <w:r>
              <w:rPr>
                <w:rFonts w:ascii="Arial" w:hAnsi="Arial" w:eastAsia="Arial"/>
                <w:b w:val="0"/>
                <w:sz w:val="16"/>
              </w:rPr>
              <w:t>VARCHAR(200) NULL</w:t>
            </w:r>
          </w:p>
        </w:tc>
        <w:tc>
          <w:tcPr>
            <w:tcW w:type="dxa" w:w="4752"/>
            <w:vAlign w:val="top"/>
          </w:tcPr>
          <w:p>
            <w:r/>
            <w:r>
              <w:rPr>
                <w:rFonts w:ascii="Arial" w:hAnsi="Arial" w:eastAsia="Arial"/>
                <w:b w:val="0"/>
                <w:sz w:val="16"/>
              </w:rPr>
              <w:t>ID khóa liên quan.</w:t>
            </w:r>
          </w:p>
        </w:tc>
      </w:tr>
      <w:tr>
        <w:tc>
          <w:tcPr>
            <w:tcW w:type="dxa" w:w="4752"/>
            <w:vAlign w:val="top"/>
          </w:tcPr>
          <w:p>
            <w:r/>
            <w:r>
              <w:rPr>
                <w:rFonts w:ascii="Arial" w:hAnsi="Arial" w:eastAsia="Arial"/>
                <w:b w:val="0"/>
                <w:sz w:val="16"/>
              </w:rPr>
              <w:t>issued_at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phát hành chứng thư.</w:t>
            </w:r>
          </w:p>
        </w:tc>
      </w:tr>
      <w:tr>
        <w:tc>
          <w:tcPr>
            <w:tcW w:type="dxa" w:w="4752"/>
            <w:vAlign w:val="top"/>
          </w:tcPr>
          <w:p>
            <w:r/>
            <w:r>
              <w:rPr>
                <w:rFonts w:ascii="Arial" w:hAnsi="Arial" w:eastAsia="Arial"/>
                <w:b w:val="0"/>
                <w:sz w:val="16"/>
              </w:rPr>
              <w:t>expires_at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hết hạn chứng thư.</w:t>
            </w:r>
          </w:p>
        </w:tc>
      </w:tr>
      <w:tr>
        <w:tc>
          <w:tcPr>
            <w:tcW w:type="dxa" w:w="4752"/>
            <w:vAlign w:val="top"/>
          </w:tcPr>
          <w:p>
            <w:r/>
            <w:r>
              <w:rPr>
                <w:rFonts w:ascii="Arial" w:hAnsi="Arial" w:eastAsia="Arial"/>
                <w:b w:val="0"/>
                <w:sz w:val="16"/>
              </w:rPr>
              <w:t>retry_count</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lần thử cấp chứng thư.</w:t>
            </w:r>
          </w:p>
        </w:tc>
      </w:tr>
      <w:tr>
        <w:tc>
          <w:tcPr>
            <w:tcW w:type="dxa" w:w="4752"/>
            <w:vAlign w:val="top"/>
          </w:tcPr>
          <w:p>
            <w:r/>
            <w:r>
              <w:rPr>
                <w:rFonts w:ascii="Arial" w:hAnsi="Arial" w:eastAsia="Arial"/>
                <w:b w:val="0"/>
                <w:sz w:val="16"/>
              </w:rPr>
              <w:t>usage_count</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lượt sử dụng đã ghi nhận.</w:t>
            </w:r>
          </w:p>
        </w:tc>
      </w:tr>
      <w:tr>
        <w:tc>
          <w:tcPr>
            <w:tcW w:type="dxa" w:w="4752"/>
            <w:vAlign w:val="top"/>
          </w:tcPr>
          <w:p>
            <w:r/>
            <w:r>
              <w:rPr>
                <w:rFonts w:ascii="Arial" w:hAnsi="Arial" w:eastAsia="Arial"/>
                <w:b w:val="0"/>
                <w:sz w:val="16"/>
              </w:rPr>
              <w:t>last_attempted_at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thử cấp gần nhất.</w:t>
            </w:r>
          </w:p>
        </w:tc>
      </w:tr>
      <w:tr>
        <w:tc>
          <w:tcPr>
            <w:tcW w:type="dxa" w:w="4752"/>
            <w:vAlign w:val="top"/>
          </w:tcPr>
          <w:p>
            <w:r/>
            <w:r>
              <w:rPr>
                <w:rFonts w:ascii="Arial" w:hAnsi="Arial" w:eastAsia="Arial"/>
                <w:b w:val="0"/>
                <w:sz w:val="16"/>
              </w:rPr>
              <w:t>failure_reason</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Lý do lỗi gần nhất.</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fk_cpr_subscription FOREIGN KEY (subscription_id) REFERENCES subscriptions(subscription_id)</w:t>
      </w:r>
    </w:p>
    <w:p>
      <w:pPr>
        <w:pStyle w:val="ListBullet"/>
      </w:pPr>
      <w:r>
        <w:t>CONSTRAINT fk_cpr_assignment FOREIGN KEY (group_plan_assignment_id) REFERENCES group_plan_assignments(group_plan_assignment_id)</w:t>
      </w:r>
    </w:p>
    <w:p>
      <w:pPr>
        <w:pStyle w:val="ListBullet"/>
      </w:pPr>
      <w:r>
        <w:t>CONSTRAINT fk_cpr_pricing_rule FOREIGN KEY (pricing_rule_id) REFERENCES plan_pricing_rules(plan_pricing_rule_id)</w:t>
      </w:r>
    </w:p>
    <w:p>
      <w:r>
        <w:t>Index chính: PRIMARY KEY (id); UNIQUE KEY uk_cpr_request_id (request_id); UNIQUE KEY uk_cpr_cert_user (subscription_id, user_id); UNIQUE KEY uk_cpr_certificate (certificate_id); KEY idx_cpr_status_retry (status, retry_count); KEY idx_cpr_subscription (subscription_id)</w:t>
      </w:r>
    </w:p>
    <w:p>
      <w:pPr>
        <w:pStyle w:val="Heading2"/>
      </w:pPr>
      <w:r>
        <w:t>certificate_usage_records</w:t>
      </w:r>
    </w:p>
    <w:p>
      <w:r>
        <w:t>Sự kiện sử dụng chứng thư: tạo, gia hạn, ký.</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certificate_id</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ID chứng thư.</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subscription_id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đăng ký dịch vụ runtime.</w:t>
            </w:r>
          </w:p>
        </w:tc>
      </w:tr>
      <w:tr>
        <w:tc>
          <w:tcPr>
            <w:tcW w:type="dxa" w:w="4752"/>
            <w:vAlign w:val="top"/>
          </w:tcPr>
          <w:p>
            <w:r/>
            <w:r>
              <w:rPr>
                <w:rFonts w:ascii="Arial" w:hAnsi="Arial" w:eastAsia="Arial"/>
                <w:b w:val="0"/>
                <w:sz w:val="16"/>
              </w:rPr>
              <w:t>group_plan_assignment_id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phiên/yêu cầu áp dụng gói cho group.</w:t>
            </w:r>
          </w:p>
        </w:tc>
      </w:tr>
      <w:tr>
        <w:tc>
          <w:tcPr>
            <w:tcW w:type="dxa" w:w="4752"/>
            <w:vAlign w:val="top"/>
          </w:tcPr>
          <w:p>
            <w:r/>
            <w:r>
              <w:rPr>
                <w:rFonts w:ascii="Arial" w:hAnsi="Arial" w:eastAsia="Arial"/>
                <w:b w:val="0"/>
                <w:sz w:val="16"/>
              </w:rPr>
              <w:t>usage_type</w:t>
            </w:r>
          </w:p>
        </w:tc>
        <w:tc>
          <w:tcPr>
            <w:tcW w:type="dxa" w:w="4752"/>
            <w:vAlign w:val="top"/>
          </w:tcPr>
          <w:p>
            <w:r/>
            <w:r>
              <w:rPr>
                <w:rFonts w:ascii="Arial" w:hAnsi="Arial" w:eastAsia="Arial"/>
                <w:b w:val="0"/>
                <w:sz w:val="16"/>
              </w:rPr>
              <w:t>VARCHAR(30) NOT NULL DEFAULT 'SIGNING'</w:t>
            </w:r>
          </w:p>
        </w:tc>
        <w:tc>
          <w:tcPr>
            <w:tcW w:type="dxa" w:w="4752"/>
            <w:vAlign w:val="top"/>
          </w:tcPr>
          <w:p>
            <w:r/>
            <w:r>
              <w:rPr>
                <w:rFonts w:ascii="Arial" w:hAnsi="Arial" w:eastAsia="Arial"/>
                <w:b w:val="0"/>
                <w:sz w:val="16"/>
              </w:rPr>
              <w:t>Loại sự kiện usage.</w:t>
            </w:r>
          </w:p>
        </w:tc>
      </w:tr>
      <w:tr>
        <w:tc>
          <w:tcPr>
            <w:tcW w:type="dxa" w:w="4752"/>
            <w:vAlign w:val="top"/>
          </w:tcPr>
          <w:p>
            <w:r/>
            <w:r>
              <w:rPr>
                <w:rFonts w:ascii="Arial" w:hAnsi="Arial" w:eastAsia="Arial"/>
                <w:b w:val="0"/>
                <w:sz w:val="16"/>
              </w:rPr>
              <w:t>quantity</w:t>
            </w:r>
          </w:p>
        </w:tc>
        <w:tc>
          <w:tcPr>
            <w:tcW w:type="dxa" w:w="4752"/>
            <w:vAlign w:val="top"/>
          </w:tcPr>
          <w:p>
            <w:r/>
            <w:r>
              <w:rPr>
                <w:rFonts w:ascii="Arial" w:hAnsi="Arial" w:eastAsia="Arial"/>
                <w:b w:val="0"/>
                <w:sz w:val="16"/>
              </w:rPr>
              <w:t>INT NOT NULL DEFAULT 1</w:t>
            </w:r>
          </w:p>
        </w:tc>
        <w:tc>
          <w:tcPr>
            <w:tcW w:type="dxa" w:w="4752"/>
            <w:vAlign w:val="top"/>
          </w:tcPr>
          <w:p>
            <w:r/>
            <w:r>
              <w:rPr>
                <w:rFonts w:ascii="Arial" w:hAnsi="Arial" w:eastAsia="Arial"/>
                <w:b w:val="0"/>
                <w:sz w:val="16"/>
              </w:rPr>
              <w:t>Số lượng phát sinh.</w:t>
            </w:r>
          </w:p>
        </w:tc>
      </w:tr>
      <w:tr>
        <w:tc>
          <w:tcPr>
            <w:tcW w:type="dxa" w:w="4752"/>
            <w:vAlign w:val="top"/>
          </w:tcPr>
          <w:p>
            <w:r/>
            <w:r>
              <w:rPr>
                <w:rFonts w:ascii="Arial" w:hAnsi="Arial" w:eastAsia="Arial"/>
                <w:b w:val="0"/>
                <w:sz w:val="16"/>
              </w:rPr>
              <w:t>used_at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phát sinh usage.</w:t>
            </w:r>
          </w:p>
        </w:tc>
      </w:tr>
    </w:tbl>
    <w:p/>
    <w:p>
      <w:r>
        <w:t>Index chính: PRIMARY KEY (id); KEY idx_usage_cert_used (certificate_id, used_at); KEY idx_usage_user_used (user_id, used_at); KEY idx_usage_subscription_used (subscription_id, used_at); KEY idx_usage_assignment_used (group_plan_assignment_id, used_at); KEY idx_usage_type_used_at (usage_type, used_at) -- FK bị drop ở V6 nếu áp dụng partition</w:t>
      </w:r>
    </w:p>
    <w:p>
      <w:pPr>
        <w:pStyle w:val="Heading2"/>
      </w:pPr>
      <w:r>
        <w:t>certificate_usage_daily</w:t>
      </w:r>
    </w:p>
    <w:p>
      <w:r>
        <w:t>Rollup ngày theo certificate để thống kê nhanh.</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certificate_id</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ID chứng thư.</w:t>
            </w:r>
          </w:p>
        </w:tc>
      </w:tr>
      <w:tr>
        <w:tc>
          <w:tcPr>
            <w:tcW w:type="dxa" w:w="4752"/>
            <w:vAlign w:val="top"/>
          </w:tcPr>
          <w:p>
            <w:r/>
            <w:r>
              <w:rPr>
                <w:rFonts w:ascii="Arial" w:hAnsi="Arial" w:eastAsia="Arial"/>
                <w:b w:val="0"/>
                <w:sz w:val="16"/>
              </w:rPr>
              <w:t>usage_date</w:t>
            </w:r>
          </w:p>
        </w:tc>
        <w:tc>
          <w:tcPr>
            <w:tcW w:type="dxa" w:w="4752"/>
            <w:vAlign w:val="top"/>
          </w:tcPr>
          <w:p>
            <w:r/>
            <w:r>
              <w:rPr>
                <w:rFonts w:ascii="Arial" w:hAnsi="Arial" w:eastAsia="Arial"/>
                <w:b w:val="0"/>
                <w:sz w:val="16"/>
              </w:rPr>
              <w:t>DATE NOT NULL</w:t>
            </w:r>
          </w:p>
        </w:tc>
        <w:tc>
          <w:tcPr>
            <w:tcW w:type="dxa" w:w="4752"/>
            <w:vAlign w:val="top"/>
          </w:tcPr>
          <w:p>
            <w:r/>
            <w:r>
              <w:rPr>
                <w:rFonts w:ascii="Arial" w:hAnsi="Arial" w:eastAsia="Arial"/>
                <w:b w:val="0"/>
                <w:sz w:val="16"/>
              </w:rPr>
              <w:t>Ngày tổng hợp.</w:t>
            </w:r>
          </w:p>
        </w:tc>
      </w:tr>
      <w:tr>
        <w:tc>
          <w:tcPr>
            <w:tcW w:type="dxa" w:w="4752"/>
            <w:vAlign w:val="top"/>
          </w:tcPr>
          <w:p>
            <w:r/>
            <w:r>
              <w:rPr>
                <w:rFonts w:ascii="Arial" w:hAnsi="Arial" w:eastAsia="Arial"/>
                <w:b w:val="0"/>
                <w:sz w:val="16"/>
              </w:rPr>
              <w:t>usage_count</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lượt sử dụng đã ghi nhận.</w:t>
            </w:r>
          </w:p>
        </w:tc>
      </w:tr>
      <w:tr>
        <w:tc>
          <w:tcPr>
            <w:tcW w:type="dxa" w:w="4752"/>
            <w:vAlign w:val="top"/>
          </w:tcPr>
          <w:p>
            <w:r/>
            <w:r>
              <w:rPr>
                <w:rFonts w:ascii="Arial" w:hAnsi="Arial" w:eastAsia="Arial"/>
                <w:b w:val="0"/>
                <w:sz w:val="16"/>
              </w:rPr>
              <w:t>distinct_users</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người dùng khác nhau trong ngày.</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Index chính: PRIMARY KEY (id); UNIQUE KEY uk_cert_daily (certificate_id, usage_date); KEY idx_cert_daily_date (usage_date)</w:t>
      </w:r>
    </w:p>
    <w:p>
      <w:pPr>
        <w:pStyle w:val="Heading2"/>
      </w:pPr>
      <w:r>
        <w:t>subscription_audit_logs</w:t>
      </w:r>
    </w:p>
    <w:p>
      <w:r>
        <w:t>Audit thay đổi trạng thái subscription.</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subscription_id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đăng ký dịch vụ runtime.</w:t>
            </w:r>
          </w:p>
        </w:tc>
      </w:tr>
      <w:tr>
        <w:tc>
          <w:tcPr>
            <w:tcW w:type="dxa" w:w="4752"/>
            <w:vAlign w:val="top"/>
          </w:tcPr>
          <w:p>
            <w:r/>
            <w:r>
              <w:rPr>
                <w:rFonts w:ascii="Arial" w:hAnsi="Arial" w:eastAsia="Arial"/>
                <w:b w:val="0"/>
                <w:sz w:val="16"/>
              </w:rPr>
              <w:t>actor</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Thuộc tính nghiệp vụ actor của bảng.</w:t>
            </w:r>
          </w:p>
        </w:tc>
      </w:tr>
      <w:tr>
        <w:tc>
          <w:tcPr>
            <w:tcW w:type="dxa" w:w="4752"/>
            <w:vAlign w:val="top"/>
          </w:tcPr>
          <w:p>
            <w:r/>
            <w:r>
              <w:rPr>
                <w:rFonts w:ascii="Arial" w:hAnsi="Arial" w:eastAsia="Arial"/>
                <w:b w:val="0"/>
                <w:sz w:val="16"/>
              </w:rPr>
              <w:t>old_status</w:t>
            </w:r>
          </w:p>
        </w:tc>
        <w:tc>
          <w:tcPr>
            <w:tcW w:type="dxa" w:w="4752"/>
            <w:vAlign w:val="top"/>
          </w:tcPr>
          <w:p>
            <w:r/>
            <w:r>
              <w:rPr>
                <w:rFonts w:ascii="Arial" w:hAnsi="Arial" w:eastAsia="Arial"/>
                <w:b w:val="0"/>
                <w:sz w:val="16"/>
              </w:rPr>
              <w:t>VARCHAR(50) NULL</w:t>
            </w:r>
          </w:p>
        </w:tc>
        <w:tc>
          <w:tcPr>
            <w:tcW w:type="dxa" w:w="4752"/>
            <w:vAlign w:val="top"/>
          </w:tcPr>
          <w:p>
            <w:r/>
            <w:r>
              <w:rPr>
                <w:rFonts w:ascii="Arial" w:hAnsi="Arial" w:eastAsia="Arial"/>
                <w:b w:val="0"/>
                <w:sz w:val="16"/>
              </w:rPr>
              <w:t>Thuộc tính nghiệp vụ old status của bảng.</w:t>
            </w:r>
          </w:p>
        </w:tc>
      </w:tr>
      <w:tr>
        <w:tc>
          <w:tcPr>
            <w:tcW w:type="dxa" w:w="4752"/>
            <w:vAlign w:val="top"/>
          </w:tcPr>
          <w:p>
            <w:r/>
            <w:r>
              <w:rPr>
                <w:rFonts w:ascii="Arial" w:hAnsi="Arial" w:eastAsia="Arial"/>
                <w:b w:val="0"/>
                <w:sz w:val="16"/>
              </w:rPr>
              <w:t>new_status</w:t>
            </w:r>
          </w:p>
        </w:tc>
        <w:tc>
          <w:tcPr>
            <w:tcW w:type="dxa" w:w="4752"/>
            <w:vAlign w:val="top"/>
          </w:tcPr>
          <w:p>
            <w:r/>
            <w:r>
              <w:rPr>
                <w:rFonts w:ascii="Arial" w:hAnsi="Arial" w:eastAsia="Arial"/>
                <w:b w:val="0"/>
                <w:sz w:val="16"/>
              </w:rPr>
              <w:t>VARCHAR(50) NOT NULL</w:t>
            </w:r>
          </w:p>
        </w:tc>
        <w:tc>
          <w:tcPr>
            <w:tcW w:type="dxa" w:w="4752"/>
            <w:vAlign w:val="top"/>
          </w:tcPr>
          <w:p>
            <w:r/>
            <w:r>
              <w:rPr>
                <w:rFonts w:ascii="Arial" w:hAnsi="Arial" w:eastAsia="Arial"/>
                <w:b w:val="0"/>
                <w:sz w:val="16"/>
              </w:rPr>
              <w:t>Thuộc tính nghiệp vụ new status của bảng.</w:t>
            </w:r>
          </w:p>
        </w:tc>
      </w:tr>
      <w:tr>
        <w:tc>
          <w:tcPr>
            <w:tcW w:type="dxa" w:w="4752"/>
            <w:vAlign w:val="top"/>
          </w:tcPr>
          <w:p>
            <w:r/>
            <w:r>
              <w:rPr>
                <w:rFonts w:ascii="Arial" w:hAnsi="Arial" w:eastAsia="Arial"/>
                <w:b w:val="0"/>
                <w:sz w:val="16"/>
              </w:rPr>
              <w:t>reason</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Thuộc tính nghiệp vụ reason của bảng.</w:t>
            </w:r>
          </w:p>
        </w:tc>
      </w:tr>
      <w:tr>
        <w:tc>
          <w:tcPr>
            <w:tcW w:type="dxa" w:w="4752"/>
            <w:vAlign w:val="top"/>
          </w:tcPr>
          <w:p>
            <w:r/>
            <w:r>
              <w:rPr>
                <w:rFonts w:ascii="Arial" w:hAnsi="Arial" w:eastAsia="Arial"/>
                <w:b w:val="0"/>
                <w:sz w:val="16"/>
              </w:rPr>
              <w:t>source_type</w:t>
            </w:r>
          </w:p>
        </w:tc>
        <w:tc>
          <w:tcPr>
            <w:tcW w:type="dxa" w:w="4752"/>
            <w:vAlign w:val="top"/>
          </w:tcPr>
          <w:p>
            <w:r/>
            <w:r>
              <w:rPr>
                <w:rFonts w:ascii="Arial" w:hAnsi="Arial" w:eastAsia="Arial"/>
                <w:b w:val="0"/>
                <w:sz w:val="16"/>
              </w:rPr>
              <w:t>VARCHAR(50) NULL</w:t>
            </w:r>
          </w:p>
        </w:tc>
        <w:tc>
          <w:tcPr>
            <w:tcW w:type="dxa" w:w="4752"/>
            <w:vAlign w:val="top"/>
          </w:tcPr>
          <w:p>
            <w:r/>
            <w:r>
              <w:rPr>
                <w:rFonts w:ascii="Arial" w:hAnsi="Arial" w:eastAsia="Arial"/>
                <w:b w:val="0"/>
                <w:sz w:val="16"/>
              </w:rPr>
              <w:t>Nguồn phát hành subscription.</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bl>
    <w:p/>
    <w:p>
      <w:r>
        <w:t>Index chính: PRIMARY KEY (id); KEY idx_sub_audit_subscription (subscription_id, created_at) -- FK bị drop ở V6 nếu áp dụng partition</w:t>
      </w:r>
    </w:p>
    <w:p>
      <w:pPr>
        <w:pStyle w:val="Heading2"/>
      </w:pPr>
      <w:r>
        <w:t>assignment_audits</w:t>
      </w:r>
    </w:p>
    <w:p>
      <w:r>
        <w:t>Audit thay đổi trạng thái group assignment hoặc retail schedule.</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assignment_audit_id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tham chiếu đến đối tượng assignment audit.</w:t>
            </w:r>
          </w:p>
        </w:tc>
      </w:tr>
      <w:tr>
        <w:tc>
          <w:tcPr>
            <w:tcW w:type="dxa" w:w="4752"/>
            <w:vAlign w:val="top"/>
          </w:tcPr>
          <w:p>
            <w:r/>
            <w:r>
              <w:rPr>
                <w:rFonts w:ascii="Arial" w:hAnsi="Arial" w:eastAsia="Arial"/>
                <w:b w:val="0"/>
                <w:sz w:val="16"/>
              </w:rPr>
              <w:t>group_plan_assignment_id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phiên/yêu cầu áp dụng gói cho group.</w:t>
            </w:r>
          </w:p>
        </w:tc>
      </w:tr>
      <w:tr>
        <w:tc>
          <w:tcPr>
            <w:tcW w:type="dxa" w:w="4752"/>
            <w:vAlign w:val="top"/>
          </w:tcPr>
          <w:p>
            <w:r/>
            <w:r>
              <w:rPr>
                <w:rFonts w:ascii="Arial" w:hAnsi="Arial" w:eastAsia="Arial"/>
                <w:b w:val="0"/>
                <w:sz w:val="16"/>
              </w:rPr>
              <w:t>retail_plan_schedule_id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lịch áp dụng gói cá nhân.</w:t>
            </w:r>
          </w:p>
        </w:tc>
      </w:tr>
      <w:tr>
        <w:tc>
          <w:tcPr>
            <w:tcW w:type="dxa" w:w="4752"/>
            <w:vAlign w:val="top"/>
          </w:tcPr>
          <w:p>
            <w:r/>
            <w:r>
              <w:rPr>
                <w:rFonts w:ascii="Arial" w:hAnsi="Arial" w:eastAsia="Arial"/>
                <w:b w:val="0"/>
                <w:sz w:val="16"/>
              </w:rPr>
              <w:t>assignment_type</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Thuộc tính nghiệp vụ assignment type của bảng.</w:t>
            </w:r>
          </w:p>
        </w:tc>
      </w:tr>
      <w:tr>
        <w:tc>
          <w:tcPr>
            <w:tcW w:type="dxa" w:w="4752"/>
            <w:vAlign w:val="top"/>
          </w:tcPr>
          <w:p>
            <w:r/>
            <w:r>
              <w:rPr>
                <w:rFonts w:ascii="Arial" w:hAnsi="Arial" w:eastAsia="Arial"/>
                <w:b w:val="0"/>
                <w:sz w:val="16"/>
              </w:rPr>
              <w:t>action</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Thuộc tính nghiệp vụ action của bảng.</w:t>
            </w:r>
          </w:p>
        </w:tc>
      </w:tr>
      <w:tr>
        <w:tc>
          <w:tcPr>
            <w:tcW w:type="dxa" w:w="4752"/>
            <w:vAlign w:val="top"/>
          </w:tcPr>
          <w:p>
            <w:r/>
            <w:r>
              <w:rPr>
                <w:rFonts w:ascii="Arial" w:hAnsi="Arial" w:eastAsia="Arial"/>
                <w:b w:val="0"/>
                <w:sz w:val="16"/>
              </w:rPr>
              <w:t>old_status</w:t>
            </w:r>
          </w:p>
        </w:tc>
        <w:tc>
          <w:tcPr>
            <w:tcW w:type="dxa" w:w="4752"/>
            <w:vAlign w:val="top"/>
          </w:tcPr>
          <w:p>
            <w:r/>
            <w:r>
              <w:rPr>
                <w:rFonts w:ascii="Arial" w:hAnsi="Arial" w:eastAsia="Arial"/>
                <w:b w:val="0"/>
                <w:sz w:val="16"/>
              </w:rPr>
              <w:t>VARCHAR(50) NULL</w:t>
            </w:r>
          </w:p>
        </w:tc>
        <w:tc>
          <w:tcPr>
            <w:tcW w:type="dxa" w:w="4752"/>
            <w:vAlign w:val="top"/>
          </w:tcPr>
          <w:p>
            <w:r/>
            <w:r>
              <w:rPr>
                <w:rFonts w:ascii="Arial" w:hAnsi="Arial" w:eastAsia="Arial"/>
                <w:b w:val="0"/>
                <w:sz w:val="16"/>
              </w:rPr>
              <w:t>Thuộc tính nghiệp vụ old status của bảng.</w:t>
            </w:r>
          </w:p>
        </w:tc>
      </w:tr>
      <w:tr>
        <w:tc>
          <w:tcPr>
            <w:tcW w:type="dxa" w:w="4752"/>
            <w:vAlign w:val="top"/>
          </w:tcPr>
          <w:p>
            <w:r/>
            <w:r>
              <w:rPr>
                <w:rFonts w:ascii="Arial" w:hAnsi="Arial" w:eastAsia="Arial"/>
                <w:b w:val="0"/>
                <w:sz w:val="16"/>
              </w:rPr>
              <w:t>new_status</w:t>
            </w:r>
          </w:p>
        </w:tc>
        <w:tc>
          <w:tcPr>
            <w:tcW w:type="dxa" w:w="4752"/>
            <w:vAlign w:val="top"/>
          </w:tcPr>
          <w:p>
            <w:r/>
            <w:r>
              <w:rPr>
                <w:rFonts w:ascii="Arial" w:hAnsi="Arial" w:eastAsia="Arial"/>
                <w:b w:val="0"/>
                <w:sz w:val="16"/>
              </w:rPr>
              <w:t>VARCHAR(50) NOT NULL</w:t>
            </w:r>
          </w:p>
        </w:tc>
        <w:tc>
          <w:tcPr>
            <w:tcW w:type="dxa" w:w="4752"/>
            <w:vAlign w:val="top"/>
          </w:tcPr>
          <w:p>
            <w:r/>
            <w:r>
              <w:rPr>
                <w:rFonts w:ascii="Arial" w:hAnsi="Arial" w:eastAsia="Arial"/>
                <w:b w:val="0"/>
                <w:sz w:val="16"/>
              </w:rPr>
              <w:t>Thuộc tính nghiệp vụ new status của bảng.</w:t>
            </w:r>
          </w:p>
        </w:tc>
      </w:tr>
      <w:tr>
        <w:tc>
          <w:tcPr>
            <w:tcW w:type="dxa" w:w="4752"/>
            <w:vAlign w:val="top"/>
          </w:tcPr>
          <w:p>
            <w:r/>
            <w:r>
              <w:rPr>
                <w:rFonts w:ascii="Arial" w:hAnsi="Arial" w:eastAsia="Arial"/>
                <w:b w:val="0"/>
                <w:sz w:val="16"/>
              </w:rPr>
              <w:t>actor</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Thuộc tính nghiệp vụ actor của bảng.</w:t>
            </w:r>
          </w:p>
        </w:tc>
      </w:tr>
      <w:tr>
        <w:tc>
          <w:tcPr>
            <w:tcW w:type="dxa" w:w="4752"/>
            <w:vAlign w:val="top"/>
          </w:tcPr>
          <w:p>
            <w:r/>
            <w:r>
              <w:rPr>
                <w:rFonts w:ascii="Arial" w:hAnsi="Arial" w:eastAsia="Arial"/>
                <w:b w:val="0"/>
                <w:sz w:val="16"/>
              </w:rPr>
              <w:t>note</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Thuộc tính nghiệp vụ note của bảng.</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bl>
    <w:p/>
    <w:p>
      <w:r>
        <w:t>Khóa ngoại/ràng buộc:</w:t>
      </w:r>
    </w:p>
    <w:p>
      <w:pPr>
        <w:pStyle w:val="ListBullet"/>
      </w:pPr>
      <w:r>
        <w:t>CONSTRAINT fk_aa_group_assignment FOREIGN KEY (group_plan_assignment_id) REFERENCES group_plan_assignments(group_plan_assignment_id)</w:t>
      </w:r>
    </w:p>
    <w:p>
      <w:pPr>
        <w:pStyle w:val="ListBullet"/>
      </w:pPr>
      <w:r>
        <w:t>CONSTRAINT fk_aa_retail_schedule FOREIGN KEY (retail_plan_schedule_id) REFERENCES retail_plan_schedules(retail_plan_schedule_id)</w:t>
      </w:r>
    </w:p>
    <w:p>
      <w:r>
        <w:t>Index chính: PRIMARY KEY (assignment_audit_id); KEY idx_aa_group_assignment (group_plan_assignment_id); KEY idx_aa_retail_schedule (retail_plan_schedule_id)</w:t>
      </w:r>
    </w:p>
    <w:p>
      <w:pPr>
        <w:pStyle w:val="Heading2"/>
      </w:pPr>
      <w:r>
        <w:t>usage_aggregates</w:t>
      </w:r>
    </w:p>
    <w:p>
      <w:r>
        <w:t>Dữ liệu tổng hợp theo kỳ, phục vụ dashboard và đối soát.</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usage_aggregate_id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tham chiếu đến đối tượng usage aggregate.</w:t>
            </w:r>
          </w:p>
        </w:tc>
      </w:tr>
      <w:tr>
        <w:tc>
          <w:tcPr>
            <w:tcW w:type="dxa" w:w="4752"/>
            <w:vAlign w:val="top"/>
          </w:tcPr>
          <w:p>
            <w:r/>
            <w:r>
              <w:rPr>
                <w:rFonts w:ascii="Arial" w:hAnsi="Arial" w:eastAsia="Arial"/>
                <w:b w:val="0"/>
                <w:sz w:val="16"/>
              </w:rPr>
              <w:t>aggregate_scope</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Phạm vi tổng hợp, ví dụ GROUP hoặc INDIVIDUAL.</w:t>
            </w:r>
          </w:p>
        </w:tc>
      </w:tr>
      <w:tr>
        <w:tc>
          <w:tcPr>
            <w:tcW w:type="dxa" w:w="4752"/>
            <w:vAlign w:val="top"/>
          </w:tcPr>
          <w:p>
            <w:r/>
            <w:r>
              <w:rPr>
                <w:rFonts w:ascii="Arial" w:hAnsi="Arial" w:eastAsia="Arial"/>
                <w:b w:val="0"/>
                <w:sz w:val="16"/>
              </w:rPr>
              <w:t>scope_id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ID đối tượng trong phạm vi tổng hợp.</w:t>
            </w:r>
          </w:p>
        </w:tc>
      </w:tr>
      <w:tr>
        <w:tc>
          <w:tcPr>
            <w:tcW w:type="dxa" w:w="4752"/>
            <w:vAlign w:val="top"/>
          </w:tcPr>
          <w:p>
            <w:r/>
            <w:r>
              <w:rPr>
                <w:rFonts w:ascii="Arial" w:hAnsi="Arial" w:eastAsia="Arial"/>
                <w:b w:val="0"/>
                <w:sz w:val="16"/>
              </w:rPr>
              <w:t>period_type</w:t>
            </w:r>
          </w:p>
        </w:tc>
        <w:tc>
          <w:tcPr>
            <w:tcW w:type="dxa" w:w="4752"/>
            <w:vAlign w:val="top"/>
          </w:tcPr>
          <w:p>
            <w:r/>
            <w:r>
              <w:rPr>
                <w:rFonts w:ascii="Arial" w:hAnsi="Arial" w:eastAsia="Arial"/>
                <w:b w:val="0"/>
                <w:sz w:val="16"/>
              </w:rPr>
              <w:t>VARCHAR(20) NOT NULL</w:t>
            </w:r>
          </w:p>
        </w:tc>
        <w:tc>
          <w:tcPr>
            <w:tcW w:type="dxa" w:w="4752"/>
            <w:vAlign w:val="top"/>
          </w:tcPr>
          <w:p>
            <w:r/>
            <w:r>
              <w:rPr>
                <w:rFonts w:ascii="Arial" w:hAnsi="Arial" w:eastAsia="Arial"/>
                <w:b w:val="0"/>
                <w:sz w:val="16"/>
              </w:rPr>
              <w:t>Loại kỳ: DAY/MONTH/RANGE.</w:t>
            </w:r>
          </w:p>
        </w:tc>
      </w:tr>
      <w:tr>
        <w:tc>
          <w:tcPr>
            <w:tcW w:type="dxa" w:w="4752"/>
            <w:vAlign w:val="top"/>
          </w:tcPr>
          <w:p>
            <w:r/>
            <w:r>
              <w:rPr>
                <w:rFonts w:ascii="Arial" w:hAnsi="Arial" w:eastAsia="Arial"/>
                <w:b w:val="0"/>
                <w:sz w:val="16"/>
              </w:rPr>
              <w:t>period_key</w:t>
            </w:r>
          </w:p>
        </w:tc>
        <w:tc>
          <w:tcPr>
            <w:tcW w:type="dxa" w:w="4752"/>
            <w:vAlign w:val="top"/>
          </w:tcPr>
          <w:p>
            <w:r/>
            <w:r>
              <w:rPr>
                <w:rFonts w:ascii="Arial" w:hAnsi="Arial" w:eastAsia="Arial"/>
                <w:b w:val="0"/>
                <w:sz w:val="16"/>
              </w:rPr>
              <w:t>VARCHAR(20) NOT NULL</w:t>
            </w:r>
          </w:p>
        </w:tc>
        <w:tc>
          <w:tcPr>
            <w:tcW w:type="dxa" w:w="4752"/>
            <w:vAlign w:val="top"/>
          </w:tcPr>
          <w:p>
            <w:r/>
            <w:r>
              <w:rPr>
                <w:rFonts w:ascii="Arial" w:hAnsi="Arial" w:eastAsia="Arial"/>
                <w:b w:val="0"/>
                <w:sz w:val="16"/>
              </w:rPr>
              <w:t>Khóa kỳ, ví dụ yyyy-MM.</w:t>
            </w:r>
          </w:p>
        </w:tc>
      </w:tr>
      <w:tr>
        <w:tc>
          <w:tcPr>
            <w:tcW w:type="dxa" w:w="4752"/>
            <w:vAlign w:val="top"/>
          </w:tcPr>
          <w:p>
            <w:r/>
            <w:r>
              <w:rPr>
                <w:rFonts w:ascii="Arial" w:hAnsi="Arial" w:eastAsia="Arial"/>
                <w:b w:val="0"/>
                <w:sz w:val="16"/>
              </w:rPr>
              <w:t>certificates_created</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chứng thư tạo mới/gia hạn.</w:t>
            </w:r>
          </w:p>
        </w:tc>
      </w:tr>
      <w:tr>
        <w:tc>
          <w:tcPr>
            <w:tcW w:type="dxa" w:w="4752"/>
            <w:vAlign w:val="top"/>
          </w:tcPr>
          <w:p>
            <w:r/>
            <w:r>
              <w:rPr>
                <w:rFonts w:ascii="Arial" w:hAnsi="Arial" w:eastAsia="Arial"/>
                <w:b w:val="0"/>
                <w:sz w:val="16"/>
              </w:rPr>
              <w:t>signing_used</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lượt ký đã dùng.</w:t>
            </w:r>
          </w:p>
        </w:tc>
      </w:tr>
      <w:tr>
        <w:tc>
          <w:tcPr>
            <w:tcW w:type="dxa" w:w="4752"/>
            <w:vAlign w:val="top"/>
          </w:tcPr>
          <w:p>
            <w:r/>
            <w:r>
              <w:rPr>
                <w:rFonts w:ascii="Arial" w:hAnsi="Arial" w:eastAsia="Arial"/>
                <w:b w:val="0"/>
                <w:sz w:val="16"/>
              </w:rPr>
              <w:t>active_certificates</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chứng thư đang hiệu lực.</w:t>
            </w:r>
          </w:p>
        </w:tc>
      </w:tr>
      <w:tr>
        <w:tc>
          <w:tcPr>
            <w:tcW w:type="dxa" w:w="4752"/>
            <w:vAlign w:val="top"/>
          </w:tcPr>
          <w:p>
            <w:r/>
            <w:r>
              <w:rPr>
                <w:rFonts w:ascii="Arial" w:hAnsi="Arial" w:eastAsia="Arial"/>
                <w:b w:val="0"/>
                <w:sz w:val="16"/>
              </w:rPr>
              <w:t>expired_certificates</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chứng thư hết hạn.</w:t>
            </w:r>
          </w:p>
        </w:tc>
      </w:tr>
      <w:tr>
        <w:tc>
          <w:tcPr>
            <w:tcW w:type="dxa" w:w="4752"/>
            <w:vAlign w:val="top"/>
          </w:tcPr>
          <w:p>
            <w:r/>
            <w:r>
              <w:rPr>
                <w:rFonts w:ascii="Arial" w:hAnsi="Arial" w:eastAsia="Arial"/>
                <w:b w:val="0"/>
                <w:sz w:val="16"/>
              </w:rPr>
              <w:t>revoked_certificates</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Số chứng thư bị thu hồi.</w:t>
            </w:r>
          </w:p>
        </w:tc>
      </w:tr>
      <w:tr>
        <w:tc>
          <w:tcPr>
            <w:tcW w:type="dxa" w:w="4752"/>
            <w:vAlign w:val="top"/>
          </w:tcPr>
          <w:p>
            <w:r/>
            <w:r>
              <w:rPr>
                <w:rFonts w:ascii="Arial" w:hAnsi="Arial" w:eastAsia="Arial"/>
                <w:b w:val="0"/>
                <w:sz w:val="16"/>
              </w:rPr>
              <w:t>amount_due</w:t>
            </w:r>
          </w:p>
        </w:tc>
        <w:tc>
          <w:tcPr>
            <w:tcW w:type="dxa" w:w="4752"/>
            <w:vAlign w:val="top"/>
          </w:tcPr>
          <w:p>
            <w:r/>
            <w:r>
              <w:rPr>
                <w:rFonts w:ascii="Arial" w:hAnsi="Arial" w:eastAsia="Arial"/>
                <w:b w:val="0"/>
                <w:sz w:val="16"/>
              </w:rPr>
              <w:t>DECIMAL(15,2) NOT NULL DEFAULT 0</w:t>
            </w:r>
          </w:p>
        </w:tc>
        <w:tc>
          <w:tcPr>
            <w:tcW w:type="dxa" w:w="4752"/>
            <w:vAlign w:val="top"/>
          </w:tcPr>
          <w:p>
            <w:r/>
            <w:r>
              <w:rPr>
                <w:rFonts w:ascii="Arial" w:hAnsi="Arial" w:eastAsia="Arial"/>
                <w:b w:val="0"/>
                <w:sz w:val="16"/>
              </w:rPr>
              <w:t>Số tiền phải thu.</w:t>
            </w:r>
          </w:p>
        </w:tc>
      </w:tr>
      <w:tr>
        <w:tc>
          <w:tcPr>
            <w:tcW w:type="dxa" w:w="4752"/>
            <w:vAlign w:val="top"/>
          </w:tcPr>
          <w:p>
            <w:r/>
            <w:r>
              <w:rPr>
                <w:rFonts w:ascii="Arial" w:hAnsi="Arial" w:eastAsia="Arial"/>
                <w:b w:val="0"/>
                <w:sz w:val="16"/>
              </w:rPr>
              <w:t>currency</w:t>
            </w:r>
          </w:p>
        </w:tc>
        <w:tc>
          <w:tcPr>
            <w:tcW w:type="dxa" w:w="4752"/>
            <w:vAlign w:val="top"/>
          </w:tcPr>
          <w:p>
            <w:r/>
            <w:r>
              <w:rPr>
                <w:rFonts w:ascii="Arial" w:hAnsi="Arial" w:eastAsia="Arial"/>
                <w:b w:val="0"/>
                <w:sz w:val="16"/>
              </w:rPr>
              <w:t>CHAR(3) NOT NULL DEFAULT 'VND'</w:t>
            </w:r>
          </w:p>
        </w:tc>
        <w:tc>
          <w:tcPr>
            <w:tcW w:type="dxa" w:w="4752"/>
            <w:vAlign w:val="top"/>
          </w:tcPr>
          <w:p>
            <w:r/>
            <w:r>
              <w:rPr>
                <w:rFonts w:ascii="Arial" w:hAnsi="Arial" w:eastAsia="Arial"/>
                <w:b w:val="0"/>
                <w:sz w:val="16"/>
              </w:rPr>
              <w:t>Đơn vị tiền tệ.</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Index chính: PRIMARY KEY (usage_aggregate_id); UNIQUE KEY uk_usage_aggregate_scope_period (aggregate_scope, scope_id, period_type, period_key)</w:t>
      </w:r>
    </w:p>
    <w:p>
      <w:pPr>
        <w:pStyle w:val="Heading2"/>
      </w:pPr>
      <w:r>
        <w:t>usage_aggregate_rollup_log</w:t>
      </w:r>
    </w:p>
    <w:p>
      <w:r>
        <w:t>Nhật ký job rollup usage aggregate theo kỳ.</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period_key</w:t>
            </w:r>
          </w:p>
        </w:tc>
        <w:tc>
          <w:tcPr>
            <w:tcW w:type="dxa" w:w="4752"/>
            <w:vAlign w:val="top"/>
          </w:tcPr>
          <w:p>
            <w:r/>
            <w:r>
              <w:rPr>
                <w:rFonts w:ascii="Arial" w:hAnsi="Arial" w:eastAsia="Arial"/>
                <w:b w:val="0"/>
                <w:sz w:val="16"/>
              </w:rPr>
              <w:t>VARCHAR(20) NOT NULL</w:t>
            </w:r>
          </w:p>
        </w:tc>
        <w:tc>
          <w:tcPr>
            <w:tcW w:type="dxa" w:w="4752"/>
            <w:vAlign w:val="top"/>
          </w:tcPr>
          <w:p>
            <w:r/>
            <w:r>
              <w:rPr>
                <w:rFonts w:ascii="Arial" w:hAnsi="Arial" w:eastAsia="Arial"/>
                <w:b w:val="0"/>
                <w:sz w:val="16"/>
              </w:rPr>
              <w:t>Khóa kỳ, ví dụ yyyy-MM.</w:t>
            </w:r>
          </w:p>
        </w:tc>
      </w:tr>
      <w:tr>
        <w:tc>
          <w:tcPr>
            <w:tcW w:type="dxa" w:w="4752"/>
            <w:vAlign w:val="top"/>
          </w:tcPr>
          <w:p>
            <w:r/>
            <w:r>
              <w:rPr>
                <w:rFonts w:ascii="Arial" w:hAnsi="Arial" w:eastAsia="Arial"/>
                <w:b w:val="0"/>
                <w:sz w:val="16"/>
              </w:rPr>
              <w:t>run_at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Mốc thời gian liên quan đến run.</w:t>
            </w:r>
          </w:p>
        </w:tc>
      </w:tr>
      <w:tr>
        <w:tc>
          <w:tcPr>
            <w:tcW w:type="dxa" w:w="4752"/>
            <w:vAlign w:val="top"/>
          </w:tcPr>
          <w:p>
            <w:r/>
            <w:r>
              <w:rPr>
                <w:rFonts w:ascii="Arial" w:hAnsi="Arial" w:eastAsia="Arial"/>
                <w:b w:val="0"/>
                <w:sz w:val="16"/>
              </w:rPr>
              <w:t>groups_updated</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Thuộc tính nghiệp vụ groups updated của bảng.</w:t>
            </w:r>
          </w:p>
        </w:tc>
      </w:tr>
      <w:tr>
        <w:tc>
          <w:tcPr>
            <w:tcW w:type="dxa" w:w="4752"/>
            <w:vAlign w:val="top"/>
          </w:tcPr>
          <w:p>
            <w:r/>
            <w:r>
              <w:rPr>
                <w:rFonts w:ascii="Arial" w:hAnsi="Arial" w:eastAsia="Arial"/>
                <w:b w:val="0"/>
                <w:sz w:val="16"/>
              </w:rPr>
              <w:t>status</w:t>
            </w:r>
          </w:p>
        </w:tc>
        <w:tc>
          <w:tcPr>
            <w:tcW w:type="dxa" w:w="4752"/>
            <w:vAlign w:val="top"/>
          </w:tcPr>
          <w:p>
            <w:r/>
            <w:r>
              <w:rPr>
                <w:rFonts w:ascii="Arial" w:hAnsi="Arial" w:eastAsia="Arial"/>
                <w:b w:val="0"/>
                <w:sz w:val="16"/>
              </w:rPr>
              <w:t>VARCHAR(20) NOT NULL DEFAULT 'SUCCESS'</w:t>
            </w:r>
          </w:p>
        </w:tc>
        <w:tc>
          <w:tcPr>
            <w:tcW w:type="dxa" w:w="4752"/>
            <w:vAlign w:val="top"/>
          </w:tcPr>
          <w:p>
            <w:r/>
            <w:r>
              <w:rPr>
                <w:rFonts w:ascii="Arial" w:hAnsi="Arial" w:eastAsia="Arial"/>
                <w:b w:val="0"/>
                <w:sz w:val="16"/>
              </w:rPr>
              <w:t>Trạng thái nghiệp vụ hiện tại.</w:t>
            </w:r>
          </w:p>
        </w:tc>
      </w:tr>
      <w:tr>
        <w:tc>
          <w:tcPr>
            <w:tcW w:type="dxa" w:w="4752"/>
            <w:vAlign w:val="top"/>
          </w:tcPr>
          <w:p>
            <w:r/>
            <w:r>
              <w:rPr>
                <w:rFonts w:ascii="Arial" w:hAnsi="Arial" w:eastAsia="Arial"/>
                <w:b w:val="0"/>
                <w:sz w:val="16"/>
              </w:rPr>
              <w:t>error_msg</w:t>
            </w:r>
          </w:p>
        </w:tc>
        <w:tc>
          <w:tcPr>
            <w:tcW w:type="dxa" w:w="4752"/>
            <w:vAlign w:val="top"/>
          </w:tcPr>
          <w:p>
            <w:r/>
            <w:r>
              <w:rPr>
                <w:rFonts w:ascii="Arial" w:hAnsi="Arial" w:eastAsia="Arial"/>
                <w:b w:val="0"/>
                <w:sz w:val="16"/>
              </w:rPr>
              <w:t>TEXT NULL</w:t>
            </w:r>
          </w:p>
        </w:tc>
        <w:tc>
          <w:tcPr>
            <w:tcW w:type="dxa" w:w="4752"/>
            <w:vAlign w:val="top"/>
          </w:tcPr>
          <w:p>
            <w:r/>
            <w:r>
              <w:rPr>
                <w:rFonts w:ascii="Arial" w:hAnsi="Arial" w:eastAsia="Arial"/>
                <w:b w:val="0"/>
                <w:sz w:val="16"/>
              </w:rPr>
              <w:t>Thuộc tính nghiệp vụ error msg của bảng.</w:t>
            </w:r>
          </w:p>
        </w:tc>
      </w:tr>
    </w:tbl>
    <w:p/>
    <w:p>
      <w:r>
        <w:t>Index chính: PRIMARY KEY (id); KEY idx_rollup_log_period (period_key); KEY idx_rollup_log_run_at (run_at)</w:t>
      </w:r>
    </w:p>
    <w:p>
      <w:pPr>
        <w:pStyle w:val="Heading2"/>
      </w:pPr>
      <w:r>
        <w:t>settlement_statements</w:t>
      </w:r>
    </w:p>
    <w:p>
      <w:r>
        <w:t>Bảng kê đối soát theo group và khoảng ngày.</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settlement_statement_id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tham chiếu đến đối tượng settlement statement.</w:t>
            </w:r>
          </w:p>
        </w:tc>
      </w:tr>
      <w:tr>
        <w:tc>
          <w:tcPr>
            <w:tcW w:type="dxa" w:w="4752"/>
            <w:vAlign w:val="top"/>
          </w:tcPr>
          <w:p>
            <w:r/>
            <w:r>
              <w:rPr>
                <w:rFonts w:ascii="Arial" w:hAnsi="Arial" w:eastAsia="Arial"/>
                <w:b w:val="0"/>
                <w:sz w:val="16"/>
              </w:rPr>
              <w:t>group_id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khách hàng đại lý/group.</w:t>
            </w:r>
          </w:p>
        </w:tc>
      </w:tr>
      <w:tr>
        <w:tc>
          <w:tcPr>
            <w:tcW w:type="dxa" w:w="4752"/>
            <w:vAlign w:val="top"/>
          </w:tcPr>
          <w:p>
            <w:r/>
            <w:r>
              <w:rPr>
                <w:rFonts w:ascii="Arial" w:hAnsi="Arial" w:eastAsia="Arial"/>
                <w:b w:val="0"/>
                <w:sz w:val="16"/>
              </w:rPr>
              <w:t>from_date</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bắt đầu kỳ đối soát.</w:t>
            </w:r>
          </w:p>
        </w:tc>
      </w:tr>
      <w:tr>
        <w:tc>
          <w:tcPr>
            <w:tcW w:type="dxa" w:w="4752"/>
            <w:vAlign w:val="top"/>
          </w:tcPr>
          <w:p>
            <w:r/>
            <w:r>
              <w:rPr>
                <w:rFonts w:ascii="Arial" w:hAnsi="Arial" w:eastAsia="Arial"/>
                <w:b w:val="0"/>
                <w:sz w:val="16"/>
              </w:rPr>
              <w:t>to_date</w:t>
            </w:r>
          </w:p>
        </w:tc>
        <w:tc>
          <w:tcPr>
            <w:tcW w:type="dxa" w:w="4752"/>
            <w:vAlign w:val="top"/>
          </w:tcPr>
          <w:p>
            <w:r/>
            <w:r>
              <w:rPr>
                <w:rFonts w:ascii="Arial" w:hAnsi="Arial" w:eastAsia="Arial"/>
                <w:b w:val="0"/>
                <w:sz w:val="16"/>
              </w:rPr>
              <w:t>DATE NULL</w:t>
            </w:r>
          </w:p>
        </w:tc>
        <w:tc>
          <w:tcPr>
            <w:tcW w:type="dxa" w:w="4752"/>
            <w:vAlign w:val="top"/>
          </w:tcPr>
          <w:p>
            <w:r/>
            <w:r>
              <w:rPr>
                <w:rFonts w:ascii="Arial" w:hAnsi="Arial" w:eastAsia="Arial"/>
                <w:b w:val="0"/>
                <w:sz w:val="16"/>
              </w:rPr>
              <w:t>Ngày kết thúc kỳ đối soát.</w:t>
            </w:r>
          </w:p>
        </w:tc>
      </w:tr>
      <w:tr>
        <w:tc>
          <w:tcPr>
            <w:tcW w:type="dxa" w:w="4752"/>
            <w:vAlign w:val="top"/>
          </w:tcPr>
          <w:p>
            <w:r/>
            <w:r>
              <w:rPr>
                <w:rFonts w:ascii="Arial" w:hAnsi="Arial" w:eastAsia="Arial"/>
                <w:b w:val="0"/>
                <w:sz w:val="16"/>
              </w:rPr>
              <w:t>status</w:t>
            </w:r>
          </w:p>
        </w:tc>
        <w:tc>
          <w:tcPr>
            <w:tcW w:type="dxa" w:w="4752"/>
            <w:vAlign w:val="top"/>
          </w:tcPr>
          <w:p>
            <w:r/>
            <w:r>
              <w:rPr>
                <w:rFonts w:ascii="Arial" w:hAnsi="Arial" w:eastAsia="Arial"/>
                <w:b w:val="0"/>
                <w:sz w:val="16"/>
              </w:rPr>
              <w:t>VARCHAR(20) NOT NULL DEFAULT 'DRAFT'</w:t>
            </w:r>
          </w:p>
        </w:tc>
        <w:tc>
          <w:tcPr>
            <w:tcW w:type="dxa" w:w="4752"/>
            <w:vAlign w:val="top"/>
          </w:tcPr>
          <w:p>
            <w:r/>
            <w:r>
              <w:rPr>
                <w:rFonts w:ascii="Arial" w:hAnsi="Arial" w:eastAsia="Arial"/>
                <w:b w:val="0"/>
                <w:sz w:val="16"/>
              </w:rPr>
              <w:t>Trạng thái nghiệp vụ hiện tại.</w:t>
            </w:r>
          </w:p>
        </w:tc>
      </w:tr>
      <w:tr>
        <w:tc>
          <w:tcPr>
            <w:tcW w:type="dxa" w:w="4752"/>
            <w:vAlign w:val="top"/>
          </w:tcPr>
          <w:p>
            <w:r/>
            <w:r>
              <w:rPr>
                <w:rFonts w:ascii="Arial" w:hAnsi="Arial" w:eastAsia="Arial"/>
                <w:b w:val="0"/>
                <w:sz w:val="16"/>
              </w:rPr>
              <w:t>total_certificates</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Tổng chứng thư tính phí.</w:t>
            </w:r>
          </w:p>
        </w:tc>
      </w:tr>
      <w:tr>
        <w:tc>
          <w:tcPr>
            <w:tcW w:type="dxa" w:w="4752"/>
            <w:vAlign w:val="top"/>
          </w:tcPr>
          <w:p>
            <w:r/>
            <w:r>
              <w:rPr>
                <w:rFonts w:ascii="Arial" w:hAnsi="Arial" w:eastAsia="Arial"/>
                <w:b w:val="0"/>
                <w:sz w:val="16"/>
              </w:rPr>
              <w:t>total_signings</w:t>
            </w:r>
          </w:p>
        </w:tc>
        <w:tc>
          <w:tcPr>
            <w:tcW w:type="dxa" w:w="4752"/>
            <w:vAlign w:val="top"/>
          </w:tcPr>
          <w:p>
            <w:r/>
            <w:r>
              <w:rPr>
                <w:rFonts w:ascii="Arial" w:hAnsi="Arial" w:eastAsia="Arial"/>
                <w:b w:val="0"/>
                <w:sz w:val="16"/>
              </w:rPr>
              <w:t>INT NOT NULL DEFAULT 0</w:t>
            </w:r>
          </w:p>
        </w:tc>
        <w:tc>
          <w:tcPr>
            <w:tcW w:type="dxa" w:w="4752"/>
            <w:vAlign w:val="top"/>
          </w:tcPr>
          <w:p>
            <w:r/>
            <w:r>
              <w:rPr>
                <w:rFonts w:ascii="Arial" w:hAnsi="Arial" w:eastAsia="Arial"/>
                <w:b w:val="0"/>
                <w:sz w:val="16"/>
              </w:rPr>
              <w:t>Tổng lượt ký tính phí.</w:t>
            </w:r>
          </w:p>
        </w:tc>
      </w:tr>
      <w:tr>
        <w:tc>
          <w:tcPr>
            <w:tcW w:type="dxa" w:w="4752"/>
            <w:vAlign w:val="top"/>
          </w:tcPr>
          <w:p>
            <w:r/>
            <w:r>
              <w:rPr>
                <w:rFonts w:ascii="Arial" w:hAnsi="Arial" w:eastAsia="Arial"/>
                <w:b w:val="0"/>
                <w:sz w:val="16"/>
              </w:rPr>
              <w:t>total_amount</w:t>
            </w:r>
          </w:p>
        </w:tc>
        <w:tc>
          <w:tcPr>
            <w:tcW w:type="dxa" w:w="4752"/>
            <w:vAlign w:val="top"/>
          </w:tcPr>
          <w:p>
            <w:r/>
            <w:r>
              <w:rPr>
                <w:rFonts w:ascii="Arial" w:hAnsi="Arial" w:eastAsia="Arial"/>
                <w:b w:val="0"/>
                <w:sz w:val="16"/>
              </w:rPr>
              <w:t>DECIMAL(15,2) NOT NULL DEFAULT 0</w:t>
            </w:r>
          </w:p>
        </w:tc>
        <w:tc>
          <w:tcPr>
            <w:tcW w:type="dxa" w:w="4752"/>
            <w:vAlign w:val="top"/>
          </w:tcPr>
          <w:p>
            <w:r/>
            <w:r>
              <w:rPr>
                <w:rFonts w:ascii="Arial" w:hAnsi="Arial" w:eastAsia="Arial"/>
                <w:b w:val="0"/>
                <w:sz w:val="16"/>
              </w:rPr>
              <w:t>Tổng số tiền.</w:t>
            </w:r>
          </w:p>
        </w:tc>
      </w:tr>
      <w:tr>
        <w:tc>
          <w:tcPr>
            <w:tcW w:type="dxa" w:w="4752"/>
            <w:vAlign w:val="top"/>
          </w:tcPr>
          <w:p>
            <w:r/>
            <w:r>
              <w:rPr>
                <w:rFonts w:ascii="Arial" w:hAnsi="Arial" w:eastAsia="Arial"/>
                <w:b w:val="0"/>
                <w:sz w:val="16"/>
              </w:rPr>
              <w:t>currency</w:t>
            </w:r>
          </w:p>
        </w:tc>
        <w:tc>
          <w:tcPr>
            <w:tcW w:type="dxa" w:w="4752"/>
            <w:vAlign w:val="top"/>
          </w:tcPr>
          <w:p>
            <w:r/>
            <w:r>
              <w:rPr>
                <w:rFonts w:ascii="Arial" w:hAnsi="Arial" w:eastAsia="Arial"/>
                <w:b w:val="0"/>
                <w:sz w:val="16"/>
              </w:rPr>
              <w:t>CHAR(3) NOT NULL DEFAULT 'VND'</w:t>
            </w:r>
          </w:p>
        </w:tc>
        <w:tc>
          <w:tcPr>
            <w:tcW w:type="dxa" w:w="4752"/>
            <w:vAlign w:val="top"/>
          </w:tcPr>
          <w:p>
            <w:r/>
            <w:r>
              <w:rPr>
                <w:rFonts w:ascii="Arial" w:hAnsi="Arial" w:eastAsia="Arial"/>
                <w:b w:val="0"/>
                <w:sz w:val="16"/>
              </w:rPr>
              <w:t>Đơn vị tiền tệ.</w:t>
            </w:r>
          </w:p>
        </w:tc>
      </w:tr>
      <w:tr>
        <w:tc>
          <w:tcPr>
            <w:tcW w:type="dxa" w:w="4752"/>
            <w:vAlign w:val="top"/>
          </w:tcPr>
          <w:p>
            <w:r/>
            <w:r>
              <w:rPr>
                <w:rFonts w:ascii="Arial" w:hAnsi="Arial" w:eastAsia="Arial"/>
                <w:b w:val="0"/>
                <w:sz w:val="16"/>
              </w:rPr>
              <w:t>generated_at</w:t>
            </w:r>
          </w:p>
        </w:tc>
        <w:tc>
          <w:tcPr>
            <w:tcW w:type="dxa" w:w="4752"/>
            <w:vAlign w:val="top"/>
          </w:tcPr>
          <w:p>
            <w:r/>
            <w:r>
              <w:rPr>
                <w:rFonts w:ascii="Arial" w:hAnsi="Arial" w:eastAsia="Arial"/>
                <w:b w:val="0"/>
                <w:sz w:val="16"/>
              </w:rPr>
              <w:t>DATETIME NULL</w:t>
            </w:r>
          </w:p>
        </w:tc>
        <w:tc>
          <w:tcPr>
            <w:tcW w:type="dxa" w:w="4752"/>
            <w:vAlign w:val="top"/>
          </w:tcPr>
          <w:p>
            <w:r/>
            <w:r>
              <w:rPr>
                <w:rFonts w:ascii="Arial" w:hAnsi="Arial" w:eastAsia="Arial"/>
                <w:b w:val="0"/>
                <w:sz w:val="16"/>
              </w:rPr>
              <w:t>Thời điểm sinh bảng kê.</w:t>
            </w:r>
          </w:p>
        </w:tc>
      </w:tr>
      <w:tr>
        <w:tc>
          <w:tcPr>
            <w:tcW w:type="dxa" w:w="4752"/>
            <w:vAlign w:val="top"/>
          </w:tcPr>
          <w:p>
            <w:r/>
            <w:r>
              <w:rPr>
                <w:rFonts w:ascii="Arial" w:hAnsi="Arial" w:eastAsia="Arial"/>
                <w:b w:val="0"/>
                <w:sz w:val="16"/>
              </w:rPr>
              <w:t>generated_by</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Người sinh bảng kê.</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r>
        <w:tc>
          <w:tcPr>
            <w:tcW w:type="dxa" w:w="4752"/>
            <w:vAlign w:val="top"/>
          </w:tcPr>
          <w:p>
            <w:r/>
            <w:r>
              <w:rPr>
                <w:rFonts w:ascii="Arial" w:hAnsi="Arial" w:eastAsia="Arial"/>
                <w:b w:val="0"/>
                <w:sz w:val="16"/>
              </w:rPr>
              <w:t>updated_at</w:t>
            </w:r>
          </w:p>
        </w:tc>
        <w:tc>
          <w:tcPr>
            <w:tcW w:type="dxa" w:w="4752"/>
            <w:vAlign w:val="top"/>
          </w:tcPr>
          <w:p>
            <w:r/>
            <w:r>
              <w:rPr>
                <w:rFonts w:ascii="Arial" w:hAnsi="Arial" w:eastAsia="Arial"/>
                <w:b w:val="0"/>
                <w:sz w:val="16"/>
              </w:rPr>
              <w:t>DATETIME NOT NULL DEFAULT CURRENT_TIMESTAMP ON UPDATE CURRENT_TIMESTAMP</w:t>
            </w:r>
          </w:p>
        </w:tc>
        <w:tc>
          <w:tcPr>
            <w:tcW w:type="dxa" w:w="4752"/>
            <w:vAlign w:val="top"/>
          </w:tcPr>
          <w:p>
            <w:r/>
            <w:r>
              <w:rPr>
                <w:rFonts w:ascii="Arial" w:hAnsi="Arial" w:eastAsia="Arial"/>
                <w:b w:val="0"/>
                <w:sz w:val="16"/>
              </w:rPr>
              <w:t>Thời điểm cập nhật gần nhất.</w:t>
            </w:r>
          </w:p>
        </w:tc>
      </w:tr>
    </w:tbl>
    <w:p/>
    <w:p>
      <w:r>
        <w:t>Khóa ngoại/ràng buộc:</w:t>
      </w:r>
    </w:p>
    <w:p>
      <w:pPr>
        <w:pStyle w:val="ListBullet"/>
      </w:pPr>
      <w:r>
        <w:t>CONSTRAINT fk_settlement_group FOREIGN KEY (group_id) REFERENCES `groups`(group_id)</w:t>
      </w:r>
    </w:p>
    <w:p>
      <w:r>
        <w:t>Index chính: PRIMARY KEY (settlement_statement_id); KEY idx_settlement_group_period (group_id, from_date, to_date); KEY idx_settlement_status (status)</w:t>
      </w:r>
    </w:p>
    <w:p>
      <w:pPr>
        <w:pStyle w:val="Heading2"/>
      </w:pPr>
      <w:r>
        <w:t>payment_records</w:t>
      </w:r>
    </w:p>
    <w:p>
      <w:r>
        <w:t>Bản ghi thanh toán liên kết subscription, assignment hoặc settlement.</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payment_id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Định danh tham chiếu đến đối tượng payment.</w:t>
            </w:r>
          </w:p>
        </w:tc>
      </w:tr>
      <w:tr>
        <w:tc>
          <w:tcPr>
            <w:tcW w:type="dxa" w:w="4752"/>
            <w:vAlign w:val="top"/>
          </w:tcPr>
          <w:p>
            <w:r/>
            <w:r>
              <w:rPr>
                <w:rFonts w:ascii="Arial" w:hAnsi="Arial" w:eastAsia="Arial"/>
                <w:b w:val="0"/>
                <w:sz w:val="16"/>
              </w:rPr>
              <w:t>subscription_id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đăng ký dịch vụ runtime.</w:t>
            </w:r>
          </w:p>
        </w:tc>
      </w:tr>
      <w:tr>
        <w:tc>
          <w:tcPr>
            <w:tcW w:type="dxa" w:w="4752"/>
            <w:vAlign w:val="top"/>
          </w:tcPr>
          <w:p>
            <w:r/>
            <w:r>
              <w:rPr>
                <w:rFonts w:ascii="Arial" w:hAnsi="Arial" w:eastAsia="Arial"/>
                <w:b w:val="0"/>
                <w:sz w:val="16"/>
              </w:rPr>
              <w:t>group_plan_assignment_id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phiên/yêu cầu áp dụng gói cho group.</w:t>
            </w:r>
          </w:p>
        </w:tc>
      </w:tr>
      <w:tr>
        <w:tc>
          <w:tcPr>
            <w:tcW w:type="dxa" w:w="4752"/>
            <w:vAlign w:val="top"/>
          </w:tcPr>
          <w:p>
            <w:r/>
            <w:r>
              <w:rPr>
                <w:rFonts w:ascii="Arial" w:hAnsi="Arial" w:eastAsia="Arial"/>
                <w:b w:val="0"/>
                <w:sz w:val="16"/>
              </w:rPr>
              <w:t>settlement_statement_id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tham chiếu đến đối tượng settlement statement.</w:t>
            </w:r>
          </w:p>
        </w:tc>
      </w:tr>
      <w:tr>
        <w:tc>
          <w:tcPr>
            <w:tcW w:type="dxa" w:w="4752"/>
            <w:vAlign w:val="top"/>
          </w:tcPr>
          <w:p>
            <w:r/>
            <w:r>
              <w:rPr>
                <w:rFonts w:ascii="Arial" w:hAnsi="Arial" w:eastAsia="Arial"/>
                <w:b w:val="0"/>
                <w:sz w:val="16"/>
              </w:rPr>
              <w:t>external_reference</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Mã giao dịch từ hệ thống thanh toán.</w:t>
            </w:r>
          </w:p>
        </w:tc>
      </w:tr>
      <w:tr>
        <w:tc>
          <w:tcPr>
            <w:tcW w:type="dxa" w:w="4752"/>
            <w:vAlign w:val="top"/>
          </w:tcPr>
          <w:p>
            <w:r/>
            <w:r>
              <w:rPr>
                <w:rFonts w:ascii="Arial" w:hAnsi="Arial" w:eastAsia="Arial"/>
                <w:b w:val="0"/>
                <w:sz w:val="16"/>
              </w:rPr>
              <w:t>amount</w:t>
            </w:r>
          </w:p>
        </w:tc>
        <w:tc>
          <w:tcPr>
            <w:tcW w:type="dxa" w:w="4752"/>
            <w:vAlign w:val="top"/>
          </w:tcPr>
          <w:p>
            <w:r/>
            <w:r>
              <w:rPr>
                <w:rFonts w:ascii="Arial" w:hAnsi="Arial" w:eastAsia="Arial"/>
                <w:b w:val="0"/>
                <w:sz w:val="16"/>
              </w:rPr>
              <w:t>DECIMAL(12,2) NOT NULL</w:t>
            </w:r>
          </w:p>
        </w:tc>
        <w:tc>
          <w:tcPr>
            <w:tcW w:type="dxa" w:w="4752"/>
            <w:vAlign w:val="top"/>
          </w:tcPr>
          <w:p>
            <w:r/>
            <w:r>
              <w:rPr>
                <w:rFonts w:ascii="Arial" w:hAnsi="Arial" w:eastAsia="Arial"/>
                <w:b w:val="0"/>
                <w:sz w:val="16"/>
              </w:rPr>
              <w:t>Số tiền thanh toán.</w:t>
            </w:r>
          </w:p>
        </w:tc>
      </w:tr>
      <w:tr>
        <w:tc>
          <w:tcPr>
            <w:tcW w:type="dxa" w:w="4752"/>
            <w:vAlign w:val="top"/>
          </w:tcPr>
          <w:p>
            <w:r/>
            <w:r>
              <w:rPr>
                <w:rFonts w:ascii="Arial" w:hAnsi="Arial" w:eastAsia="Arial"/>
                <w:b w:val="0"/>
                <w:sz w:val="16"/>
              </w:rPr>
              <w:t>currency</w:t>
            </w:r>
          </w:p>
        </w:tc>
        <w:tc>
          <w:tcPr>
            <w:tcW w:type="dxa" w:w="4752"/>
            <w:vAlign w:val="top"/>
          </w:tcPr>
          <w:p>
            <w:r/>
            <w:r>
              <w:rPr>
                <w:rFonts w:ascii="Arial" w:hAnsi="Arial" w:eastAsia="Arial"/>
                <w:b w:val="0"/>
                <w:sz w:val="16"/>
              </w:rPr>
              <w:t>CHAR(3) NOT NULL</w:t>
            </w:r>
          </w:p>
        </w:tc>
        <w:tc>
          <w:tcPr>
            <w:tcW w:type="dxa" w:w="4752"/>
            <w:vAlign w:val="top"/>
          </w:tcPr>
          <w:p>
            <w:r/>
            <w:r>
              <w:rPr>
                <w:rFonts w:ascii="Arial" w:hAnsi="Arial" w:eastAsia="Arial"/>
                <w:b w:val="0"/>
                <w:sz w:val="16"/>
              </w:rPr>
              <w:t>Đơn vị tiền tệ.</w:t>
            </w:r>
          </w:p>
        </w:tc>
      </w:tr>
      <w:tr>
        <w:tc>
          <w:tcPr>
            <w:tcW w:type="dxa" w:w="4752"/>
            <w:vAlign w:val="top"/>
          </w:tcPr>
          <w:p>
            <w:r/>
            <w:r>
              <w:rPr>
                <w:rFonts w:ascii="Arial" w:hAnsi="Arial" w:eastAsia="Arial"/>
                <w:b w:val="0"/>
                <w:sz w:val="16"/>
              </w:rPr>
              <w:t>payment_status</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Trạng thái thanh toán.</w:t>
            </w:r>
          </w:p>
        </w:tc>
      </w:tr>
      <w:tr>
        <w:tc>
          <w:tcPr>
            <w:tcW w:type="dxa" w:w="4752"/>
            <w:vAlign w:val="top"/>
          </w:tcPr>
          <w:p>
            <w:r/>
            <w:r>
              <w:rPr>
                <w:rFonts w:ascii="Arial" w:hAnsi="Arial" w:eastAsia="Arial"/>
                <w:b w:val="0"/>
                <w:sz w:val="16"/>
              </w:rPr>
              <w:t>payment_scope</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Phạm vi thanh toán.</w:t>
            </w:r>
          </w:p>
        </w:tc>
      </w:tr>
      <w:tr>
        <w:tc>
          <w:tcPr>
            <w:tcW w:type="dxa" w:w="4752"/>
            <w:vAlign w:val="top"/>
          </w:tcPr>
          <w:p>
            <w:r/>
            <w:r>
              <w:rPr>
                <w:rFonts w:ascii="Arial" w:hAnsi="Arial" w:eastAsia="Arial"/>
                <w:b w:val="0"/>
                <w:sz w:val="16"/>
              </w:rPr>
              <w:t>payment_method</w:t>
            </w:r>
          </w:p>
        </w:tc>
        <w:tc>
          <w:tcPr>
            <w:tcW w:type="dxa" w:w="4752"/>
            <w:vAlign w:val="top"/>
          </w:tcPr>
          <w:p>
            <w:r/>
            <w:r>
              <w:rPr>
                <w:rFonts w:ascii="Arial" w:hAnsi="Arial" w:eastAsia="Arial"/>
                <w:b w:val="0"/>
                <w:sz w:val="16"/>
              </w:rPr>
              <w:t>VARCHAR(100) NOT NULL</w:t>
            </w:r>
          </w:p>
        </w:tc>
        <w:tc>
          <w:tcPr>
            <w:tcW w:type="dxa" w:w="4752"/>
            <w:vAlign w:val="top"/>
          </w:tcPr>
          <w:p>
            <w:r/>
            <w:r>
              <w:rPr>
                <w:rFonts w:ascii="Arial" w:hAnsi="Arial" w:eastAsia="Arial"/>
                <w:b w:val="0"/>
                <w:sz w:val="16"/>
              </w:rPr>
              <w:t>Phương thức thanh toán.</w:t>
            </w:r>
          </w:p>
        </w:tc>
      </w:tr>
      <w:tr>
        <w:tc>
          <w:tcPr>
            <w:tcW w:type="dxa" w:w="4752"/>
            <w:vAlign w:val="top"/>
          </w:tcPr>
          <w:p>
            <w:r/>
            <w:r>
              <w:rPr>
                <w:rFonts w:ascii="Arial" w:hAnsi="Arial" w:eastAsia="Arial"/>
                <w:b w:val="0"/>
                <w:sz w:val="16"/>
              </w:rPr>
              <w:t>paid_at</w:t>
            </w:r>
          </w:p>
        </w:tc>
        <w:tc>
          <w:tcPr>
            <w:tcW w:type="dxa" w:w="4752"/>
            <w:vAlign w:val="top"/>
          </w:tcPr>
          <w:p>
            <w:r/>
            <w:r>
              <w:rPr>
                <w:rFonts w:ascii="Arial" w:hAnsi="Arial" w:eastAsia="Arial"/>
                <w:b w:val="0"/>
                <w:sz w:val="16"/>
              </w:rPr>
              <w:t>DATETIME NOT NULL</w:t>
            </w:r>
          </w:p>
        </w:tc>
        <w:tc>
          <w:tcPr>
            <w:tcW w:type="dxa" w:w="4752"/>
            <w:vAlign w:val="top"/>
          </w:tcPr>
          <w:p>
            <w:r/>
            <w:r>
              <w:rPr>
                <w:rFonts w:ascii="Arial" w:hAnsi="Arial" w:eastAsia="Arial"/>
                <w:b w:val="0"/>
                <w:sz w:val="16"/>
              </w:rPr>
              <w:t>Thời điểm thanh toán.</w:t>
            </w:r>
          </w:p>
        </w:tc>
      </w:tr>
      <w:tr>
        <w:tc>
          <w:tcPr>
            <w:tcW w:type="dxa" w:w="4752"/>
            <w:vAlign w:val="top"/>
          </w:tcPr>
          <w:p>
            <w:r/>
            <w:r>
              <w:rPr>
                <w:rFonts w:ascii="Arial" w:hAnsi="Arial" w:eastAsia="Arial"/>
                <w:b w:val="0"/>
                <w:sz w:val="16"/>
              </w:rPr>
              <w:t>raw_payload</w:t>
            </w:r>
          </w:p>
        </w:tc>
        <w:tc>
          <w:tcPr>
            <w:tcW w:type="dxa" w:w="4752"/>
            <w:vAlign w:val="top"/>
          </w:tcPr>
          <w:p>
            <w:r/>
            <w:r>
              <w:rPr>
                <w:rFonts w:ascii="Arial" w:hAnsi="Arial" w:eastAsia="Arial"/>
                <w:b w:val="0"/>
                <w:sz w:val="16"/>
              </w:rPr>
              <w:t>JSON NULL</w:t>
            </w:r>
          </w:p>
        </w:tc>
        <w:tc>
          <w:tcPr>
            <w:tcW w:type="dxa" w:w="4752"/>
            <w:vAlign w:val="top"/>
          </w:tcPr>
          <w:p>
            <w:r/>
            <w:r>
              <w:rPr>
                <w:rFonts w:ascii="Arial" w:hAnsi="Arial" w:eastAsia="Arial"/>
                <w:b w:val="0"/>
                <w:sz w:val="16"/>
              </w:rPr>
              <w:t>Payload gốc từ hệ thống ngoài.</w:t>
            </w:r>
          </w:p>
        </w:tc>
      </w:tr>
    </w:tbl>
    <w:p/>
    <w:p>
      <w:r>
        <w:t>Khóa ngoại/ràng buộc:</w:t>
      </w:r>
    </w:p>
    <w:p>
      <w:pPr>
        <w:pStyle w:val="ListBullet"/>
      </w:pPr>
      <w:r>
        <w:t>CONSTRAINT fk_payment_subscription FOREIGN KEY (subscription_id) REFERENCES subscriptions(subscription_id)</w:t>
      </w:r>
    </w:p>
    <w:p>
      <w:pPr>
        <w:pStyle w:val="ListBullet"/>
      </w:pPr>
      <w:r>
        <w:t>CONSTRAINT fk_payment_assignment FOREIGN KEY (group_plan_assignment_id) REFERENCES group_plan_assignments(group_plan_assignment_id)</w:t>
      </w:r>
    </w:p>
    <w:p>
      <w:pPr>
        <w:pStyle w:val="ListBullet"/>
      </w:pPr>
      <w:r>
        <w:t>CONSTRAINT fk_payment_settlement FOREIGN KEY (settlement_statement_id) REFERENCES settlement_statements(settlement_statement_id)</w:t>
      </w:r>
    </w:p>
    <w:p>
      <w:r>
        <w:t>Index chính: PRIMARY KEY (payment_id); UNIQUE KEY uk_payment_external (external_reference); KEY idx_payment_subscription (subscription_id, paid_at); KEY idx_payment_group_assignment (group_plan_assignment_id, paid_at); KEY idx_payment_settlement (settlement_statement_id, paid_at)</w:t>
      </w:r>
    </w:p>
    <w:p>
      <w:pPr>
        <w:pStyle w:val="Heading2"/>
      </w:pPr>
      <w:r>
        <w:t>document_upload_records</w:t>
      </w:r>
    </w:p>
    <w:p>
      <w:r>
        <w:t>Sự kiện upload tài liệu để thống kê báo cáo khách hàng cá nhân.</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subscription_id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đăng ký dịch vụ runtime.</w:t>
            </w:r>
          </w:p>
        </w:tc>
      </w:tr>
      <w:tr>
        <w:tc>
          <w:tcPr>
            <w:tcW w:type="dxa" w:w="4752"/>
            <w:vAlign w:val="top"/>
          </w:tcPr>
          <w:p>
            <w:r/>
            <w:r>
              <w:rPr>
                <w:rFonts w:ascii="Arial" w:hAnsi="Arial" w:eastAsia="Arial"/>
                <w:b w:val="0"/>
                <w:sz w:val="16"/>
              </w:rPr>
              <w:t>certificate_id</w:t>
            </w:r>
          </w:p>
        </w:tc>
        <w:tc>
          <w:tcPr>
            <w:tcW w:type="dxa" w:w="4752"/>
            <w:vAlign w:val="top"/>
          </w:tcPr>
          <w:p>
            <w:r/>
            <w:r>
              <w:rPr>
                <w:rFonts w:ascii="Arial" w:hAnsi="Arial" w:eastAsia="Arial"/>
                <w:b w:val="0"/>
                <w:sz w:val="16"/>
              </w:rPr>
              <w:t>VARCHAR(200) NULL</w:t>
            </w:r>
          </w:p>
        </w:tc>
        <w:tc>
          <w:tcPr>
            <w:tcW w:type="dxa" w:w="4752"/>
            <w:vAlign w:val="top"/>
          </w:tcPr>
          <w:p>
            <w:r/>
            <w:r>
              <w:rPr>
                <w:rFonts w:ascii="Arial" w:hAnsi="Arial" w:eastAsia="Arial"/>
                <w:b w:val="0"/>
                <w:sz w:val="16"/>
              </w:rPr>
              <w:t>ID chứng thư.</w:t>
            </w:r>
          </w:p>
        </w:tc>
      </w:tr>
      <w:tr>
        <w:tc>
          <w:tcPr>
            <w:tcW w:type="dxa" w:w="4752"/>
            <w:vAlign w:val="top"/>
          </w:tcPr>
          <w:p>
            <w:r/>
            <w:r>
              <w:rPr>
                <w:rFonts w:ascii="Arial" w:hAnsi="Arial" w:eastAsia="Arial"/>
                <w:b w:val="0"/>
                <w:sz w:val="16"/>
              </w:rPr>
              <w:t>document_id</w:t>
            </w:r>
          </w:p>
        </w:tc>
        <w:tc>
          <w:tcPr>
            <w:tcW w:type="dxa" w:w="4752"/>
            <w:vAlign w:val="top"/>
          </w:tcPr>
          <w:p>
            <w:r/>
            <w:r>
              <w:rPr>
                <w:rFonts w:ascii="Arial" w:hAnsi="Arial" w:eastAsia="Arial"/>
                <w:b w:val="0"/>
                <w:sz w:val="16"/>
              </w:rPr>
              <w:t>VARCHAR(200) NOT NULL</w:t>
            </w:r>
          </w:p>
        </w:tc>
        <w:tc>
          <w:tcPr>
            <w:tcW w:type="dxa" w:w="4752"/>
            <w:vAlign w:val="top"/>
          </w:tcPr>
          <w:p>
            <w:r/>
            <w:r>
              <w:rPr>
                <w:rFonts w:ascii="Arial" w:hAnsi="Arial" w:eastAsia="Arial"/>
                <w:b w:val="0"/>
                <w:sz w:val="16"/>
              </w:rPr>
              <w:t>ID tài liệu được upload.</w:t>
            </w:r>
          </w:p>
        </w:tc>
      </w:tr>
      <w:tr>
        <w:tc>
          <w:tcPr>
            <w:tcW w:type="dxa" w:w="4752"/>
            <w:vAlign w:val="top"/>
          </w:tcPr>
          <w:p>
            <w:r/>
            <w:r>
              <w:rPr>
                <w:rFonts w:ascii="Arial" w:hAnsi="Arial" w:eastAsia="Arial"/>
                <w:b w:val="0"/>
                <w:sz w:val="16"/>
              </w:rPr>
              <w:t>upload_status</w:t>
            </w:r>
          </w:p>
        </w:tc>
        <w:tc>
          <w:tcPr>
            <w:tcW w:type="dxa" w:w="4752"/>
            <w:vAlign w:val="top"/>
          </w:tcPr>
          <w:p>
            <w:r/>
            <w:r>
              <w:rPr>
                <w:rFonts w:ascii="Arial" w:hAnsi="Arial" w:eastAsia="Arial"/>
                <w:b w:val="0"/>
                <w:sz w:val="16"/>
              </w:rPr>
              <w:t>VARCHAR(30) NOT NULL DEFAULT 'SUCCESS'</w:t>
            </w:r>
          </w:p>
        </w:tc>
        <w:tc>
          <w:tcPr>
            <w:tcW w:type="dxa" w:w="4752"/>
            <w:vAlign w:val="top"/>
          </w:tcPr>
          <w:p>
            <w:r/>
            <w:r>
              <w:rPr>
                <w:rFonts w:ascii="Arial" w:hAnsi="Arial" w:eastAsia="Arial"/>
                <w:b w:val="0"/>
                <w:sz w:val="16"/>
              </w:rPr>
              <w:t>Trạng thái upload.</w:t>
            </w:r>
          </w:p>
        </w:tc>
      </w:tr>
      <w:tr>
        <w:tc>
          <w:tcPr>
            <w:tcW w:type="dxa" w:w="4752"/>
            <w:vAlign w:val="top"/>
          </w:tcPr>
          <w:p>
            <w:r/>
            <w:r>
              <w:rPr>
                <w:rFonts w:ascii="Arial" w:hAnsi="Arial" w:eastAsia="Arial"/>
                <w:b w:val="0"/>
                <w:sz w:val="16"/>
              </w:rPr>
              <w:t>uploaded_at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upload.</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bl>
    <w:p/>
    <w:p>
      <w:r>
        <w:t>Khóa ngoại/ràng buộc:</w:t>
      </w:r>
    </w:p>
    <w:p>
      <w:pPr>
        <w:pStyle w:val="ListBullet"/>
      </w:pPr>
      <w:r>
        <w:t>CONSTRAINT fk_dur_subscription FOREIGN KEY (subscription_id) REFERENCES subscriptions(subscription_id)</w:t>
      </w:r>
    </w:p>
    <w:p>
      <w:r>
        <w:t>Index chính: PRIMARY KEY (id); KEY idx_dur_subscription_uploaded (subscription_id, uploaded_at); KEY idx_dur_user_uploaded (user_id, uploaded_at); KEY idx_dur_certificate_uploaded (certificate_id, uploaded_at); KEY idx_dur_status_uploaded (upload_status, uploaded_at)</w:t>
      </w:r>
    </w:p>
    <w:p>
      <w:pPr>
        <w:pStyle w:val="Heading2"/>
      </w:pPr>
      <w:r>
        <w:t>certificate_auth_failure_records</w:t>
      </w:r>
    </w:p>
    <w:p>
      <w:r>
        <w:t>Sự kiện xác thực chứng thư thất bại theo loại PIN/OTP/MOC.</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Cột</w:t>
            </w:r>
          </w:p>
        </w:tc>
        <w:tc>
          <w:tcPr>
            <w:tcW w:type="dxa" w:w="4752"/>
            <w:vAlign w:val="top"/>
            <w:shd w:fill="1F4E79"/>
          </w:tcPr>
          <w:p>
            <w:r/>
            <w:r>
              <w:rPr>
                <w:rFonts w:ascii="Arial" w:hAnsi="Arial" w:eastAsia="Arial"/>
                <w:b/>
                <w:color w:val="FFFFFF"/>
                <w:sz w:val="16"/>
              </w:rPr>
              <w:t>Kiểu dữ liệu / ràng buộc</w:t>
            </w:r>
          </w:p>
        </w:tc>
        <w:tc>
          <w:tcPr>
            <w:tcW w:type="dxa" w:w="4752"/>
            <w:vAlign w:val="top"/>
            <w:shd w:fill="1F4E79"/>
          </w:tcPr>
          <w:p>
            <w:r/>
            <w:r>
              <w:rPr>
                <w:rFonts w:ascii="Arial" w:hAnsi="Arial" w:eastAsia="Arial"/>
                <w:b/>
                <w:color w:val="FFFFFF"/>
                <w:sz w:val="16"/>
              </w:rPr>
              <w:t>Ý nghĩa</w:t>
            </w:r>
          </w:p>
        </w:tc>
      </w:tr>
      <w:tr>
        <w:tc>
          <w:tcPr>
            <w:tcW w:type="dxa" w:w="4752"/>
            <w:vAlign w:val="top"/>
          </w:tcPr>
          <w:p>
            <w:r/>
            <w:r>
              <w:rPr>
                <w:rFonts w:ascii="Arial" w:hAnsi="Arial" w:eastAsia="Arial"/>
                <w:b w:val="0"/>
                <w:sz w:val="16"/>
              </w:rPr>
              <w:t>id</w:t>
            </w:r>
          </w:p>
        </w:tc>
        <w:tc>
          <w:tcPr>
            <w:tcW w:type="dxa" w:w="4752"/>
            <w:vAlign w:val="top"/>
          </w:tcPr>
          <w:p>
            <w:r/>
            <w:r>
              <w:rPr>
                <w:rFonts w:ascii="Arial" w:hAnsi="Arial" w:eastAsia="Arial"/>
                <w:b w:val="0"/>
                <w:sz w:val="16"/>
              </w:rPr>
              <w:t>BIGINT NOT NULL AUTO_INCREMENT</w:t>
            </w:r>
          </w:p>
        </w:tc>
        <w:tc>
          <w:tcPr>
            <w:tcW w:type="dxa" w:w="4752"/>
            <w:vAlign w:val="top"/>
          </w:tcPr>
          <w:p>
            <w:r/>
            <w:r>
              <w:rPr>
                <w:rFonts w:ascii="Arial" w:hAnsi="Arial" w:eastAsia="Arial"/>
                <w:b w:val="0"/>
                <w:sz w:val="16"/>
              </w:rPr>
              <w:t>Khóa chính tự tăng của bảng.</w:t>
            </w:r>
          </w:p>
        </w:tc>
      </w:tr>
      <w:tr>
        <w:tc>
          <w:tcPr>
            <w:tcW w:type="dxa" w:w="4752"/>
            <w:vAlign w:val="top"/>
          </w:tcPr>
          <w:p>
            <w:r/>
            <w:r>
              <w:rPr>
                <w:rFonts w:ascii="Arial" w:hAnsi="Arial" w:eastAsia="Arial"/>
                <w:b w:val="0"/>
                <w:sz w:val="16"/>
              </w:rPr>
              <w:t>user_id</w:t>
            </w:r>
          </w:p>
        </w:tc>
        <w:tc>
          <w:tcPr>
            <w:tcW w:type="dxa" w:w="4752"/>
            <w:vAlign w:val="top"/>
          </w:tcPr>
          <w:p>
            <w:r/>
            <w:r>
              <w:rPr>
                <w:rFonts w:ascii="Arial" w:hAnsi="Arial" w:eastAsia="Arial"/>
                <w:b w:val="0"/>
                <w:sz w:val="16"/>
              </w:rPr>
              <w:t>BIGINT NOT NULL</w:t>
            </w:r>
          </w:p>
        </w:tc>
        <w:tc>
          <w:tcPr>
            <w:tcW w:type="dxa" w:w="4752"/>
            <w:vAlign w:val="top"/>
          </w:tcPr>
          <w:p>
            <w:r/>
            <w:r>
              <w:rPr>
                <w:rFonts w:ascii="Arial" w:hAnsi="Arial" w:eastAsia="Arial"/>
                <w:b w:val="0"/>
                <w:sz w:val="16"/>
              </w:rPr>
              <w:t>Định danh người dùng liên quan.</w:t>
            </w:r>
          </w:p>
        </w:tc>
      </w:tr>
      <w:tr>
        <w:tc>
          <w:tcPr>
            <w:tcW w:type="dxa" w:w="4752"/>
            <w:vAlign w:val="top"/>
          </w:tcPr>
          <w:p>
            <w:r/>
            <w:r>
              <w:rPr>
                <w:rFonts w:ascii="Arial" w:hAnsi="Arial" w:eastAsia="Arial"/>
                <w:b w:val="0"/>
                <w:sz w:val="16"/>
              </w:rPr>
              <w:t>subscription_id</w:t>
            </w:r>
          </w:p>
        </w:tc>
        <w:tc>
          <w:tcPr>
            <w:tcW w:type="dxa" w:w="4752"/>
            <w:vAlign w:val="top"/>
          </w:tcPr>
          <w:p>
            <w:r/>
            <w:r>
              <w:rPr>
                <w:rFonts w:ascii="Arial" w:hAnsi="Arial" w:eastAsia="Arial"/>
                <w:b w:val="0"/>
                <w:sz w:val="16"/>
              </w:rPr>
              <w:t>BIGINT NULL</w:t>
            </w:r>
          </w:p>
        </w:tc>
        <w:tc>
          <w:tcPr>
            <w:tcW w:type="dxa" w:w="4752"/>
            <w:vAlign w:val="top"/>
          </w:tcPr>
          <w:p>
            <w:r/>
            <w:r>
              <w:rPr>
                <w:rFonts w:ascii="Arial" w:hAnsi="Arial" w:eastAsia="Arial"/>
                <w:b w:val="0"/>
                <w:sz w:val="16"/>
              </w:rPr>
              <w:t>Định danh đăng ký dịch vụ runtime.</w:t>
            </w:r>
          </w:p>
        </w:tc>
      </w:tr>
      <w:tr>
        <w:tc>
          <w:tcPr>
            <w:tcW w:type="dxa" w:w="4752"/>
            <w:vAlign w:val="top"/>
          </w:tcPr>
          <w:p>
            <w:r/>
            <w:r>
              <w:rPr>
                <w:rFonts w:ascii="Arial" w:hAnsi="Arial" w:eastAsia="Arial"/>
                <w:b w:val="0"/>
                <w:sz w:val="16"/>
              </w:rPr>
              <w:t>certificate_id</w:t>
            </w:r>
          </w:p>
        </w:tc>
        <w:tc>
          <w:tcPr>
            <w:tcW w:type="dxa" w:w="4752"/>
            <w:vAlign w:val="top"/>
          </w:tcPr>
          <w:p>
            <w:r/>
            <w:r>
              <w:rPr>
                <w:rFonts w:ascii="Arial" w:hAnsi="Arial" w:eastAsia="Arial"/>
                <w:b w:val="0"/>
                <w:sz w:val="16"/>
              </w:rPr>
              <w:t>VARCHAR(200) NULL</w:t>
            </w:r>
          </w:p>
        </w:tc>
        <w:tc>
          <w:tcPr>
            <w:tcW w:type="dxa" w:w="4752"/>
            <w:vAlign w:val="top"/>
          </w:tcPr>
          <w:p>
            <w:r/>
            <w:r>
              <w:rPr>
                <w:rFonts w:ascii="Arial" w:hAnsi="Arial" w:eastAsia="Arial"/>
                <w:b w:val="0"/>
                <w:sz w:val="16"/>
              </w:rPr>
              <w:t>ID chứng thư.</w:t>
            </w:r>
          </w:p>
        </w:tc>
      </w:tr>
      <w:tr>
        <w:tc>
          <w:tcPr>
            <w:tcW w:type="dxa" w:w="4752"/>
            <w:vAlign w:val="top"/>
          </w:tcPr>
          <w:p>
            <w:r/>
            <w:r>
              <w:rPr>
                <w:rFonts w:ascii="Arial" w:hAnsi="Arial" w:eastAsia="Arial"/>
                <w:b w:val="0"/>
                <w:sz w:val="16"/>
              </w:rPr>
              <w:t>failure_type</w:t>
            </w:r>
          </w:p>
        </w:tc>
        <w:tc>
          <w:tcPr>
            <w:tcW w:type="dxa" w:w="4752"/>
            <w:vAlign w:val="top"/>
          </w:tcPr>
          <w:p>
            <w:r/>
            <w:r>
              <w:rPr>
                <w:rFonts w:ascii="Arial" w:hAnsi="Arial" w:eastAsia="Arial"/>
                <w:b w:val="0"/>
                <w:sz w:val="16"/>
              </w:rPr>
              <w:t>VARCHAR(30) NOT NULL</w:t>
            </w:r>
          </w:p>
        </w:tc>
        <w:tc>
          <w:tcPr>
            <w:tcW w:type="dxa" w:w="4752"/>
            <w:vAlign w:val="top"/>
          </w:tcPr>
          <w:p>
            <w:r/>
            <w:r>
              <w:rPr>
                <w:rFonts w:ascii="Arial" w:hAnsi="Arial" w:eastAsia="Arial"/>
                <w:b w:val="0"/>
                <w:sz w:val="16"/>
              </w:rPr>
              <w:t>Loại lỗi xác thực PIN/OTP/MOC.</w:t>
            </w:r>
          </w:p>
        </w:tc>
      </w:tr>
      <w:tr>
        <w:tc>
          <w:tcPr>
            <w:tcW w:type="dxa" w:w="4752"/>
            <w:vAlign w:val="top"/>
          </w:tcPr>
          <w:p>
            <w:r/>
            <w:r>
              <w:rPr>
                <w:rFonts w:ascii="Arial" w:hAnsi="Arial" w:eastAsia="Arial"/>
                <w:b w:val="0"/>
                <w:sz w:val="16"/>
              </w:rPr>
              <w:t>reason_code</w:t>
            </w:r>
          </w:p>
        </w:tc>
        <w:tc>
          <w:tcPr>
            <w:tcW w:type="dxa" w:w="4752"/>
            <w:vAlign w:val="top"/>
          </w:tcPr>
          <w:p>
            <w:r/>
            <w:r>
              <w:rPr>
                <w:rFonts w:ascii="Arial" w:hAnsi="Arial" w:eastAsia="Arial"/>
                <w:b w:val="0"/>
                <w:sz w:val="16"/>
              </w:rPr>
              <w:t>VARCHAR(100) NULL</w:t>
            </w:r>
          </w:p>
        </w:tc>
        <w:tc>
          <w:tcPr>
            <w:tcW w:type="dxa" w:w="4752"/>
            <w:vAlign w:val="top"/>
          </w:tcPr>
          <w:p>
            <w:r/>
            <w:r>
              <w:rPr>
                <w:rFonts w:ascii="Arial" w:hAnsi="Arial" w:eastAsia="Arial"/>
                <w:b w:val="0"/>
                <w:sz w:val="16"/>
              </w:rPr>
              <w:t>Mã nguyên nhân lỗi.</w:t>
            </w:r>
          </w:p>
        </w:tc>
      </w:tr>
      <w:tr>
        <w:tc>
          <w:tcPr>
            <w:tcW w:type="dxa" w:w="4752"/>
            <w:vAlign w:val="top"/>
          </w:tcPr>
          <w:p>
            <w:r/>
            <w:r>
              <w:rPr>
                <w:rFonts w:ascii="Arial" w:hAnsi="Arial" w:eastAsia="Arial"/>
                <w:b w:val="0"/>
                <w:sz w:val="16"/>
              </w:rPr>
              <w:t>failed_at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lỗi xác thực.</w:t>
            </w:r>
          </w:p>
        </w:tc>
      </w:tr>
      <w:tr>
        <w:tc>
          <w:tcPr>
            <w:tcW w:type="dxa" w:w="4752"/>
            <w:vAlign w:val="top"/>
          </w:tcPr>
          <w:p>
            <w:r/>
            <w:r>
              <w:rPr>
                <w:rFonts w:ascii="Arial" w:hAnsi="Arial" w:eastAsia="Arial"/>
                <w:b w:val="0"/>
                <w:sz w:val="16"/>
              </w:rPr>
              <w:t>created_at</w:t>
            </w:r>
          </w:p>
        </w:tc>
        <w:tc>
          <w:tcPr>
            <w:tcW w:type="dxa" w:w="4752"/>
            <w:vAlign w:val="top"/>
          </w:tcPr>
          <w:p>
            <w:r/>
            <w:r>
              <w:rPr>
                <w:rFonts w:ascii="Arial" w:hAnsi="Arial" w:eastAsia="Arial"/>
                <w:b w:val="0"/>
                <w:sz w:val="16"/>
              </w:rPr>
              <w:t>DATETIME NOT NULL DEFAULT CURRENT_TIMESTAMP</w:t>
            </w:r>
          </w:p>
        </w:tc>
        <w:tc>
          <w:tcPr>
            <w:tcW w:type="dxa" w:w="4752"/>
            <w:vAlign w:val="top"/>
          </w:tcPr>
          <w:p>
            <w:r/>
            <w:r>
              <w:rPr>
                <w:rFonts w:ascii="Arial" w:hAnsi="Arial" w:eastAsia="Arial"/>
                <w:b w:val="0"/>
                <w:sz w:val="16"/>
              </w:rPr>
              <w:t>Thời điểm tạo bản ghi.</w:t>
            </w:r>
          </w:p>
        </w:tc>
      </w:tr>
    </w:tbl>
    <w:p/>
    <w:p>
      <w:r>
        <w:t>Khóa ngoại/ràng buộc:</w:t>
      </w:r>
    </w:p>
    <w:p>
      <w:pPr>
        <w:pStyle w:val="ListBullet"/>
      </w:pPr>
      <w:r>
        <w:t>CONSTRAINT fk_cafr_subscription FOREIGN KEY (subscription_id) REFERENCES subscriptions(subscription_id)</w:t>
      </w:r>
    </w:p>
    <w:p>
      <w:r>
        <w:t>Index chính: PRIMARY KEY (id); KEY idx_cafr_subscription_failed (subscription_id, failed_at); KEY idx_cafr_user_failed (user_id, failed_at); KEY idx_cafr_certificate_failed (certificate_id, failed_at); KEY idx_cafr_type_failed (failure_type, failed_at)</w:t>
      </w:r>
    </w:p>
    <w:p>
      <w:pPr>
        <w:pStyle w:val="Heading1"/>
      </w:pPr>
      <w:r>
        <w:t>4. Yêu cầu chức năng chi tiết</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1F4E79"/>
          </w:tcPr>
          <w:p>
            <w:r/>
            <w:r>
              <w:rPr>
                <w:rFonts w:ascii="Arial" w:hAnsi="Arial" w:eastAsia="Arial"/>
                <w:b/>
                <w:color w:val="FFFFFF"/>
                <w:sz w:val="16"/>
              </w:rPr>
              <w:t>Chức năng</w:t>
            </w:r>
          </w:p>
        </w:tc>
        <w:tc>
          <w:tcPr>
            <w:tcW w:type="dxa" w:w="7128"/>
            <w:vAlign w:val="top"/>
            <w:shd w:fill="1F4E79"/>
          </w:tcPr>
          <w:p>
            <w:r/>
            <w:r>
              <w:rPr>
                <w:rFonts w:ascii="Arial" w:hAnsi="Arial" w:eastAsia="Arial"/>
                <w:b/>
                <w:color w:val="FFFFFF"/>
                <w:sz w:val="16"/>
              </w:rPr>
              <w:t>Yêu cầu và dữ liệu tác động</w:t>
            </w:r>
          </w:p>
        </w:tc>
      </w:tr>
      <w:tr>
        <w:tc>
          <w:tcPr>
            <w:tcW w:type="dxa" w:w="7128"/>
            <w:vAlign w:val="top"/>
          </w:tcPr>
          <w:p>
            <w:r/>
            <w:r>
              <w:rPr>
                <w:rFonts w:ascii="Arial" w:hAnsi="Arial" w:eastAsia="Arial"/>
                <w:b w:val="0"/>
                <w:sz w:val="16"/>
              </w:rPr>
              <w:t>Đăng nhập và phân quyền</w:t>
            </w:r>
          </w:p>
        </w:tc>
        <w:tc>
          <w:tcPr>
            <w:tcW w:type="dxa" w:w="7128"/>
            <w:vAlign w:val="top"/>
          </w:tcPr>
          <w:p>
            <w:r/>
            <w:r>
              <w:rPr>
                <w:rFonts w:ascii="Arial" w:hAnsi="Arial" w:eastAsia="Arial"/>
                <w:b w:val="0"/>
                <w:sz w:val="16"/>
              </w:rPr>
              <w:t>Login gọi /api/v1/auth/login. Backend xác thực user_accounts, tạo JWT/refresh_tokens. Menu/route frontend dựa trên permissions theo roles/user_roles/role_permissions.</w:t>
            </w:r>
          </w:p>
        </w:tc>
      </w:tr>
      <w:tr>
        <w:tc>
          <w:tcPr>
            <w:tcW w:type="dxa" w:w="7128"/>
            <w:vAlign w:val="top"/>
          </w:tcPr>
          <w:p>
            <w:r/>
            <w:r>
              <w:rPr>
                <w:rFonts w:ascii="Arial" w:hAnsi="Arial" w:eastAsia="Arial"/>
                <w:b w:val="0"/>
                <w:sz w:val="16"/>
              </w:rPr>
              <w:t>Quản trị user/role/permission</w:t>
            </w:r>
          </w:p>
        </w:tc>
        <w:tc>
          <w:tcPr>
            <w:tcW w:type="dxa" w:w="7128"/>
            <w:vAlign w:val="top"/>
          </w:tcPr>
          <w:p>
            <w:r/>
            <w:r>
              <w:rPr>
                <w:rFonts w:ascii="Arial" w:hAnsi="Arial" w:eastAsia="Arial"/>
                <w:b w:val="0"/>
                <w:sz w:val="16"/>
              </w:rPr>
              <w:t>Admin tạo user_accounts, gán user_roles, tạo/sửa roles và role_permissions. Thao tác quản trị ghi admin_audit_logs.</w:t>
            </w:r>
          </w:p>
        </w:tc>
      </w:tr>
      <w:tr>
        <w:tc>
          <w:tcPr>
            <w:tcW w:type="dxa" w:w="7128"/>
            <w:vAlign w:val="top"/>
          </w:tcPr>
          <w:p>
            <w:r/>
            <w:r>
              <w:rPr>
                <w:rFonts w:ascii="Arial" w:hAnsi="Arial" w:eastAsia="Arial"/>
                <w:b w:val="0"/>
                <w:sz w:val="16"/>
              </w:rPr>
              <w:t>Quản lý khách hàng đại lý</w:t>
            </w:r>
          </w:p>
        </w:tc>
        <w:tc>
          <w:tcPr>
            <w:tcW w:type="dxa" w:w="7128"/>
            <w:vAlign w:val="top"/>
          </w:tcPr>
          <w:p>
            <w:r/>
            <w:r>
              <w:rPr>
                <w:rFonts w:ascii="Arial" w:hAnsi="Arial" w:eastAsia="Arial"/>
                <w:b w:val="0"/>
                <w:sz w:val="16"/>
              </w:rPr>
              <w:t>Tạo/sửa groups, group_contacts, gán owner_user_id. Danh sách group lọc bởi DataScopeService theo own/subordinates/partner.</w:t>
            </w:r>
          </w:p>
        </w:tc>
      </w:tr>
      <w:tr>
        <w:tc>
          <w:tcPr>
            <w:tcW w:type="dxa" w:w="7128"/>
            <w:vAlign w:val="top"/>
          </w:tcPr>
          <w:p>
            <w:r/>
            <w:r>
              <w:rPr>
                <w:rFonts w:ascii="Arial" w:hAnsi="Arial" w:eastAsia="Arial"/>
                <w:b w:val="0"/>
                <w:sz w:val="16"/>
              </w:rPr>
              <w:t>Cấu hình gói cước</w:t>
            </w:r>
          </w:p>
        </w:tc>
        <w:tc>
          <w:tcPr>
            <w:tcW w:type="dxa" w:w="7128"/>
            <w:vAlign w:val="top"/>
          </w:tcPr>
          <w:p>
            <w:r/>
            <w:r>
              <w:rPr>
                <w:rFonts w:ascii="Arial" w:hAnsi="Arial" w:eastAsia="Arial"/>
                <w:b w:val="0"/>
                <w:sz w:val="16"/>
              </w:rPr>
              <w:t>Tạo plan_templates và plan_pricing_rules. customer_segment tách cá nhân và đại lý.</w:t>
            </w:r>
          </w:p>
        </w:tc>
      </w:tr>
      <w:tr>
        <w:tc>
          <w:tcPr>
            <w:tcW w:type="dxa" w:w="7128"/>
            <w:vAlign w:val="top"/>
          </w:tcPr>
          <w:p>
            <w:r/>
            <w:r>
              <w:rPr>
                <w:rFonts w:ascii="Arial" w:hAnsi="Arial" w:eastAsia="Arial"/>
                <w:b w:val="0"/>
                <w:sz w:val="16"/>
              </w:rPr>
              <w:t>Áp dụng gói cho đại lý</w:t>
            </w:r>
          </w:p>
        </w:tc>
        <w:tc>
          <w:tcPr>
            <w:tcW w:type="dxa" w:w="7128"/>
            <w:vAlign w:val="top"/>
          </w:tcPr>
          <w:p>
            <w:r/>
            <w:r>
              <w:rPr>
                <w:rFonts w:ascii="Arial" w:hAnsi="Arial" w:eastAsia="Arial"/>
                <w:b w:val="0"/>
                <w:sz w:val="16"/>
              </w:rPr>
              <w:t>Tạo group_plan_assignments REQUESTED, sinh approval_requests/steps. Duyệt đủ cấp chuyển APPROVED, kích hoạt chuyển ACTIVE, sau đó phát hành subscription.</w:t>
            </w:r>
          </w:p>
        </w:tc>
      </w:tr>
      <w:tr>
        <w:tc>
          <w:tcPr>
            <w:tcW w:type="dxa" w:w="7128"/>
            <w:vAlign w:val="top"/>
          </w:tcPr>
          <w:p>
            <w:r/>
            <w:r>
              <w:rPr>
                <w:rFonts w:ascii="Arial" w:hAnsi="Arial" w:eastAsia="Arial"/>
                <w:b w:val="0"/>
                <w:sz w:val="16"/>
              </w:rPr>
              <w:t>Áp dụng gói cá nhân</w:t>
            </w:r>
          </w:p>
        </w:tc>
        <w:tc>
          <w:tcPr>
            <w:tcW w:type="dxa" w:w="7128"/>
            <w:vAlign w:val="top"/>
          </w:tcPr>
          <w:p>
            <w:r/>
            <w:r>
              <w:rPr>
                <w:rFonts w:ascii="Arial" w:hAnsi="Arial" w:eastAsia="Arial"/>
                <w:b w:val="0"/>
                <w:sz w:val="16"/>
              </w:rPr>
              <w:t>Tạo retail_plan_schedules REQUESTED, sinh approval request. Duyệt đủ cấp chuyển APPROVED/ACTIVE và tạo subscription cá nhân.</w:t>
            </w:r>
          </w:p>
        </w:tc>
      </w:tr>
      <w:tr>
        <w:tc>
          <w:tcPr>
            <w:tcW w:type="dxa" w:w="7128"/>
            <w:vAlign w:val="top"/>
          </w:tcPr>
          <w:p>
            <w:r/>
            <w:r>
              <w:rPr>
                <w:rFonts w:ascii="Arial" w:hAnsi="Arial" w:eastAsia="Arial"/>
                <w:b w:val="0"/>
                <w:sz w:val="16"/>
              </w:rPr>
              <w:t>Subscription và chứng thư</w:t>
            </w:r>
          </w:p>
        </w:tc>
        <w:tc>
          <w:tcPr>
            <w:tcW w:type="dxa" w:w="7128"/>
            <w:vAlign w:val="top"/>
          </w:tcPr>
          <w:p>
            <w:r/>
            <w:r>
              <w:rPr>
                <w:rFonts w:ascii="Arial" w:hAnsi="Arial" w:eastAsia="Arial"/>
                <w:b w:val="0"/>
                <w:sz w:val="16"/>
              </w:rPr>
              <w:t>Subscription ACTIVE là điều kiện cấp chứng thư. CertificateProvisioningService kiểm quota, gọi RS Core, cập nhật certificate_provisioning_records và certificate_usage_records.</w:t>
            </w:r>
          </w:p>
        </w:tc>
      </w:tr>
      <w:tr>
        <w:tc>
          <w:tcPr>
            <w:tcW w:type="dxa" w:w="7128"/>
            <w:vAlign w:val="top"/>
          </w:tcPr>
          <w:p>
            <w:r/>
            <w:r>
              <w:rPr>
                <w:rFonts w:ascii="Arial" w:hAnsi="Arial" w:eastAsia="Arial"/>
                <w:b w:val="0"/>
                <w:sz w:val="16"/>
              </w:rPr>
              <w:t>Usage, báo cáo, đối soát</w:t>
            </w:r>
          </w:p>
        </w:tc>
        <w:tc>
          <w:tcPr>
            <w:tcW w:type="dxa" w:w="7128"/>
            <w:vAlign w:val="top"/>
          </w:tcPr>
          <w:p>
            <w:r/>
            <w:r>
              <w:rPr>
                <w:rFonts w:ascii="Arial" w:hAnsi="Arial" w:eastAsia="Arial"/>
                <w:b w:val="0"/>
                <w:sz w:val="16"/>
              </w:rPr>
              <w:t>Event usage/upload/auth failure được ghi thô, rollup vào usage_aggregates/certificate_usage_daily, ReportService đọc để trả dashboard, settlement_statements chốt kỳ.</w:t>
            </w:r>
          </w:p>
        </w:tc>
      </w:tr>
      <w:tr>
        <w:tc>
          <w:tcPr>
            <w:tcW w:type="dxa" w:w="7128"/>
            <w:vAlign w:val="top"/>
          </w:tcPr>
          <w:p>
            <w:r/>
            <w:r>
              <w:rPr>
                <w:rFonts w:ascii="Arial" w:hAnsi="Arial" w:eastAsia="Arial"/>
                <w:b w:val="0"/>
                <w:sz w:val="16"/>
              </w:rPr>
              <w:t>Đối tác xem báo cáo</w:t>
            </w:r>
          </w:p>
        </w:tc>
        <w:tc>
          <w:tcPr>
            <w:tcW w:type="dxa" w:w="7128"/>
            <w:vAlign w:val="top"/>
          </w:tcPr>
          <w:p>
            <w:r/>
            <w:r>
              <w:rPr>
                <w:rFonts w:ascii="Arial" w:hAnsi="Arial" w:eastAsia="Arial"/>
                <w:b w:val="0"/>
                <w:sz w:val="16"/>
              </w:rPr>
              <w:t>partner_group_access cấp quyền ROLE_PARTNER xem báo cáo các group cụ thể; revoked_at khác NULL nghĩa là hết hiệu lực.</w:t>
            </w:r>
          </w:p>
        </w:tc>
      </w:tr>
    </w:tbl>
    <w:p/>
    <w:p>
      <w:pPr>
        <w:pStyle w:val="Heading1"/>
      </w:pPr>
      <w:r>
        <w:t>5. Luồng nghiệp vụ dữ liệu trọng tâm</w:t>
      </w:r>
    </w:p>
    <w:p>
      <w:pPr>
        <w:pStyle w:val="Heading2"/>
      </w:pPr>
      <w:r>
        <w:t>Luồng A - tạo khách hàng đại lý và gán gói</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1F4E79"/>
          </w:tcPr>
          <w:p>
            <w:r/>
            <w:r>
              <w:rPr>
                <w:rFonts w:ascii="Arial" w:hAnsi="Arial" w:eastAsia="Arial"/>
                <w:b/>
                <w:color w:val="FFFFFF"/>
                <w:sz w:val="16"/>
              </w:rPr>
              <w:t>Bước</w:t>
            </w:r>
          </w:p>
        </w:tc>
        <w:tc>
          <w:tcPr>
            <w:tcW w:type="dxa" w:w="7128"/>
            <w:vAlign w:val="top"/>
            <w:shd w:fill="1F4E79"/>
          </w:tcPr>
          <w:p>
            <w:r/>
            <w:r>
              <w:rPr>
                <w:rFonts w:ascii="Arial" w:hAnsi="Arial" w:eastAsia="Arial"/>
                <w:b/>
                <w:color w:val="FFFFFF"/>
                <w:sz w:val="16"/>
              </w:rPr>
              <w:t>Dữ liệu tạo/cập nhật và hướng di chuyển</w:t>
            </w:r>
          </w:p>
        </w:tc>
      </w:tr>
      <w:tr>
        <w:tc>
          <w:tcPr>
            <w:tcW w:type="dxa" w:w="7128"/>
            <w:vAlign w:val="top"/>
          </w:tcPr>
          <w:p>
            <w:r/>
            <w:r>
              <w:rPr>
                <w:rFonts w:ascii="Arial" w:hAnsi="Arial" w:eastAsia="Arial"/>
                <w:b w:val="0"/>
                <w:sz w:val="16"/>
              </w:rPr>
              <w:t>1. Tạo group</w:t>
            </w:r>
          </w:p>
        </w:tc>
        <w:tc>
          <w:tcPr>
            <w:tcW w:type="dxa" w:w="7128"/>
            <w:vAlign w:val="top"/>
          </w:tcPr>
          <w:p>
            <w:r/>
            <w:r>
              <w:rPr>
                <w:rFonts w:ascii="Arial" w:hAnsi="Arial" w:eastAsia="Arial"/>
                <w:b w:val="0"/>
                <w:sz w:val="16"/>
              </w:rPr>
              <w:t>Frontend gọi POST /api/v1/groups hoặc /groups/provision. Backend sinh group_code, lưu groups, group_contacts, owner_user_id nếu có.</w:t>
            </w:r>
          </w:p>
        </w:tc>
      </w:tr>
      <w:tr>
        <w:tc>
          <w:tcPr>
            <w:tcW w:type="dxa" w:w="7128"/>
            <w:vAlign w:val="top"/>
          </w:tcPr>
          <w:p>
            <w:r/>
            <w:r>
              <w:rPr>
                <w:rFonts w:ascii="Arial" w:hAnsi="Arial" w:eastAsia="Arial"/>
                <w:b w:val="0"/>
                <w:sz w:val="16"/>
              </w:rPr>
              <w:t>2. Chọn/tạo gói</w:t>
            </w:r>
          </w:p>
        </w:tc>
        <w:tc>
          <w:tcPr>
            <w:tcW w:type="dxa" w:w="7128"/>
            <w:vAlign w:val="top"/>
          </w:tcPr>
          <w:p>
            <w:r/>
            <w:r>
              <w:rPr>
                <w:rFonts w:ascii="Arial" w:hAnsi="Arial" w:eastAsia="Arial"/>
                <w:b w:val="0"/>
                <w:sz w:val="16"/>
              </w:rPr>
              <w:t>Chọn plan_templates customer_segment=GROUP hoặc tạo template mới kèm plan_pricing_rules.</w:t>
            </w:r>
          </w:p>
        </w:tc>
      </w:tr>
      <w:tr>
        <w:tc>
          <w:tcPr>
            <w:tcW w:type="dxa" w:w="7128"/>
            <w:vAlign w:val="top"/>
          </w:tcPr>
          <w:p>
            <w:r/>
            <w:r>
              <w:rPr>
                <w:rFonts w:ascii="Arial" w:hAnsi="Arial" w:eastAsia="Arial"/>
                <w:b w:val="0"/>
                <w:sz w:val="16"/>
              </w:rPr>
              <w:t>3. Tạo assignment</w:t>
            </w:r>
          </w:p>
        </w:tc>
        <w:tc>
          <w:tcPr>
            <w:tcW w:type="dxa" w:w="7128"/>
            <w:vAlign w:val="top"/>
          </w:tcPr>
          <w:p>
            <w:r/>
            <w:r>
              <w:rPr>
                <w:rFonts w:ascii="Arial" w:hAnsi="Arial" w:eastAsia="Arial"/>
                <w:b w:val="0"/>
                <w:sz w:val="16"/>
              </w:rPr>
              <w:t>POST /api/v1/groups/{groupId}/plan-assignments lưu group_plan_assignments với REQUESTED, apply_from/apply_to, requested_by.</w:t>
            </w:r>
          </w:p>
        </w:tc>
      </w:tr>
      <w:tr>
        <w:tc>
          <w:tcPr>
            <w:tcW w:type="dxa" w:w="7128"/>
            <w:vAlign w:val="top"/>
          </w:tcPr>
          <w:p>
            <w:r/>
            <w:r>
              <w:rPr>
                <w:rFonts w:ascii="Arial" w:hAnsi="Arial" w:eastAsia="Arial"/>
                <w:b w:val="0"/>
                <w:sz w:val="16"/>
              </w:rPr>
              <w:t>4. Sinh phê duyệt</w:t>
            </w:r>
          </w:p>
        </w:tc>
        <w:tc>
          <w:tcPr>
            <w:tcW w:type="dxa" w:w="7128"/>
            <w:vAlign w:val="top"/>
          </w:tcPr>
          <w:p>
            <w:r/>
            <w:r>
              <w:rPr>
                <w:rFonts w:ascii="Arial" w:hAnsi="Arial" w:eastAsia="Arial"/>
                <w:b w:val="0"/>
                <w:sz w:val="16"/>
              </w:rPr>
              <w:t>Tạo approval_requests entity_type=GROUP_PLAN_ASSIGNMENT, payload chứa groupId/planTemplateId, contract_value tính từ pricing rules, tạo approval_request_steps.</w:t>
            </w:r>
          </w:p>
        </w:tc>
      </w:tr>
      <w:tr>
        <w:tc>
          <w:tcPr>
            <w:tcW w:type="dxa" w:w="7128"/>
            <w:vAlign w:val="top"/>
          </w:tcPr>
          <w:p>
            <w:r/>
            <w:r>
              <w:rPr>
                <w:rFonts w:ascii="Arial" w:hAnsi="Arial" w:eastAsia="Arial"/>
                <w:b w:val="0"/>
                <w:sz w:val="16"/>
              </w:rPr>
              <w:t>5. Duyệt nhiều cấp</w:t>
            </w:r>
          </w:p>
        </w:tc>
        <w:tc>
          <w:tcPr>
            <w:tcW w:type="dxa" w:w="7128"/>
            <w:vAlign w:val="top"/>
          </w:tcPr>
          <w:p>
            <w:r/>
            <w:r>
              <w:rPr>
                <w:rFonts w:ascii="Arial" w:hAnsi="Arial" w:eastAsia="Arial"/>
                <w:b w:val="0"/>
                <w:sz w:val="16"/>
              </w:rPr>
              <w:t>Mỗi approver cập nhật approval_request_steps. Khi đủ cấp, approval_requests=APPROVED và group_plan_assignments=APPROVED; reject đưa về AVAILABLE hoặc ghi stop_reason.</w:t>
            </w:r>
          </w:p>
        </w:tc>
      </w:tr>
      <w:tr>
        <w:tc>
          <w:tcPr>
            <w:tcW w:type="dxa" w:w="7128"/>
            <w:vAlign w:val="top"/>
          </w:tcPr>
          <w:p>
            <w:r/>
            <w:r>
              <w:rPr>
                <w:rFonts w:ascii="Arial" w:hAnsi="Arial" w:eastAsia="Arial"/>
                <w:b w:val="0"/>
                <w:sz w:val="16"/>
              </w:rPr>
              <w:t>6. Kích hoạt</w:t>
            </w:r>
          </w:p>
        </w:tc>
        <w:tc>
          <w:tcPr>
            <w:tcW w:type="dxa" w:w="7128"/>
            <w:vAlign w:val="top"/>
          </w:tcPr>
          <w:p>
            <w:r/>
            <w:r>
              <w:rPr>
                <w:rFonts w:ascii="Arial" w:hAnsi="Arial" w:eastAsia="Arial"/>
                <w:b w:val="0"/>
                <w:sz w:val="16"/>
              </w:rPr>
              <w:t>Review/Commercial flow chuyển assignment APPROVED -&gt; ACTIVE, ghi assignment_audits.</w:t>
            </w:r>
          </w:p>
        </w:tc>
      </w:tr>
      <w:tr>
        <w:tc>
          <w:tcPr>
            <w:tcW w:type="dxa" w:w="7128"/>
            <w:vAlign w:val="top"/>
          </w:tcPr>
          <w:p>
            <w:r/>
            <w:r>
              <w:rPr>
                <w:rFonts w:ascii="Arial" w:hAnsi="Arial" w:eastAsia="Arial"/>
                <w:b w:val="0"/>
                <w:sz w:val="16"/>
              </w:rPr>
              <w:t>7. Phát hành subscription</w:t>
            </w:r>
          </w:p>
        </w:tc>
        <w:tc>
          <w:tcPr>
            <w:tcW w:type="dxa" w:w="7128"/>
            <w:vAlign w:val="top"/>
          </w:tcPr>
          <w:p>
            <w:r/>
            <w:r>
              <w:rPr>
                <w:rFonts w:ascii="Arial" w:hAnsi="Arial" w:eastAsia="Arial"/>
                <w:b w:val="0"/>
                <w:sz w:val="16"/>
              </w:rPr>
              <w:t>Tạo subscriptions subscriber_type=GROUP, source_type=GROUP_ASSIGNMENT, liên kết group_plan_assignment_id và pricing_rule_id.</w:t>
            </w:r>
          </w:p>
        </w:tc>
      </w:tr>
      <w:tr>
        <w:tc>
          <w:tcPr>
            <w:tcW w:type="dxa" w:w="7128"/>
            <w:vAlign w:val="top"/>
          </w:tcPr>
          <w:p>
            <w:r/>
            <w:r>
              <w:rPr>
                <w:rFonts w:ascii="Arial" w:hAnsi="Arial" w:eastAsia="Arial"/>
                <w:b w:val="0"/>
                <w:sz w:val="16"/>
              </w:rPr>
              <w:t>8. Usage</w:t>
            </w:r>
          </w:p>
        </w:tc>
        <w:tc>
          <w:tcPr>
            <w:tcW w:type="dxa" w:w="7128"/>
            <w:vAlign w:val="top"/>
          </w:tcPr>
          <w:p>
            <w:r/>
            <w:r>
              <w:rPr>
                <w:rFonts w:ascii="Arial" w:hAnsi="Arial" w:eastAsia="Arial"/>
                <w:b w:val="0"/>
                <w:sz w:val="16"/>
              </w:rPr>
              <w:t>Cấp chứng thư/ký số ghi certificate_usage_records có subscription_id/group_plan_assignment_id; subscription.signing_quota_used tăng khi cấp/bind chứng thư.</w:t>
            </w:r>
          </w:p>
        </w:tc>
      </w:tr>
      <w:tr>
        <w:tc>
          <w:tcPr>
            <w:tcW w:type="dxa" w:w="7128"/>
            <w:vAlign w:val="top"/>
          </w:tcPr>
          <w:p>
            <w:r/>
            <w:r>
              <w:rPr>
                <w:rFonts w:ascii="Arial" w:hAnsi="Arial" w:eastAsia="Arial"/>
                <w:b w:val="0"/>
                <w:sz w:val="16"/>
              </w:rPr>
              <w:t>9. Báo cáo/đối soát</w:t>
            </w:r>
          </w:p>
        </w:tc>
        <w:tc>
          <w:tcPr>
            <w:tcW w:type="dxa" w:w="7128"/>
            <w:vAlign w:val="top"/>
          </w:tcPr>
          <w:p>
            <w:r/>
            <w:r>
              <w:rPr>
                <w:rFonts w:ascii="Arial" w:hAnsi="Arial" w:eastAsia="Arial"/>
                <w:b w:val="0"/>
                <w:sz w:val="16"/>
              </w:rPr>
              <w:t>Rollup cập nhật usage_aggregates. Generate settlement đọc usage trong kỳ, tính tiền và tạo settlement_statements.</w:t>
            </w:r>
          </w:p>
        </w:tc>
      </w:tr>
    </w:tbl>
    <w:p/>
    <w:p>
      <w:pPr>
        <w:pStyle w:val="Heading2"/>
      </w:pPr>
      <w:r>
        <w:t>Luồng B - cấu hình gói cá nhân và áp dụng</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1F4E79"/>
          </w:tcPr>
          <w:p>
            <w:r/>
            <w:r>
              <w:rPr>
                <w:rFonts w:ascii="Arial" w:hAnsi="Arial" w:eastAsia="Arial"/>
                <w:b/>
                <w:color w:val="FFFFFF"/>
                <w:sz w:val="16"/>
              </w:rPr>
              <w:t>Bước</w:t>
            </w:r>
          </w:p>
        </w:tc>
        <w:tc>
          <w:tcPr>
            <w:tcW w:type="dxa" w:w="7128"/>
            <w:vAlign w:val="top"/>
            <w:shd w:fill="1F4E79"/>
          </w:tcPr>
          <w:p>
            <w:r/>
            <w:r>
              <w:rPr>
                <w:rFonts w:ascii="Arial" w:hAnsi="Arial" w:eastAsia="Arial"/>
                <w:b/>
                <w:color w:val="FFFFFF"/>
                <w:sz w:val="16"/>
              </w:rPr>
              <w:t>Dữ liệu tạo/cập nhật và hướng di chuyển</w:t>
            </w:r>
          </w:p>
        </w:tc>
      </w:tr>
      <w:tr>
        <w:tc>
          <w:tcPr>
            <w:tcW w:type="dxa" w:w="7128"/>
            <w:vAlign w:val="top"/>
          </w:tcPr>
          <w:p>
            <w:r/>
            <w:r>
              <w:rPr>
                <w:rFonts w:ascii="Arial" w:hAnsi="Arial" w:eastAsia="Arial"/>
                <w:b w:val="0"/>
                <w:sz w:val="16"/>
              </w:rPr>
              <w:t>1. Tạo gói cá nhân</w:t>
            </w:r>
          </w:p>
        </w:tc>
        <w:tc>
          <w:tcPr>
            <w:tcW w:type="dxa" w:w="7128"/>
            <w:vAlign w:val="top"/>
          </w:tcPr>
          <w:p>
            <w:r/>
            <w:r>
              <w:rPr>
                <w:rFonts w:ascii="Arial" w:hAnsi="Arial" w:eastAsia="Arial"/>
                <w:b w:val="0"/>
                <w:sz w:val="16"/>
              </w:rPr>
              <w:t>POST /api/v1/individual/plan-configs lưu plan_templates customer_segment=INDIVIDUAL và plan_pricing_rules.</w:t>
            </w:r>
          </w:p>
        </w:tc>
      </w:tr>
      <w:tr>
        <w:tc>
          <w:tcPr>
            <w:tcW w:type="dxa" w:w="7128"/>
            <w:vAlign w:val="top"/>
          </w:tcPr>
          <w:p>
            <w:r/>
            <w:r>
              <w:rPr>
                <w:rFonts w:ascii="Arial" w:hAnsi="Arial" w:eastAsia="Arial"/>
                <w:b w:val="0"/>
                <w:sz w:val="16"/>
              </w:rPr>
              <w:t>2. Yêu cầu áp dụng</w:t>
            </w:r>
          </w:p>
        </w:tc>
        <w:tc>
          <w:tcPr>
            <w:tcW w:type="dxa" w:w="7128"/>
            <w:vAlign w:val="top"/>
          </w:tcPr>
          <w:p>
            <w:r/>
            <w:r>
              <w:rPr>
                <w:rFonts w:ascii="Arial" w:hAnsi="Arial" w:eastAsia="Arial"/>
                <w:b w:val="0"/>
                <w:sz w:val="16"/>
              </w:rPr>
              <w:t>POST /api/v1/individual/plan-configs/{id}/request-apply tạo retail_plan_schedules REQUESTED.</w:t>
            </w:r>
          </w:p>
        </w:tc>
      </w:tr>
      <w:tr>
        <w:tc>
          <w:tcPr>
            <w:tcW w:type="dxa" w:w="7128"/>
            <w:vAlign w:val="top"/>
          </w:tcPr>
          <w:p>
            <w:r/>
            <w:r>
              <w:rPr>
                <w:rFonts w:ascii="Arial" w:hAnsi="Arial" w:eastAsia="Arial"/>
                <w:b w:val="0"/>
                <w:sz w:val="16"/>
              </w:rPr>
              <w:t>3. Sinh approval</w:t>
            </w:r>
          </w:p>
        </w:tc>
        <w:tc>
          <w:tcPr>
            <w:tcW w:type="dxa" w:w="7128"/>
            <w:vAlign w:val="top"/>
          </w:tcPr>
          <w:p>
            <w:r/>
            <w:r>
              <w:rPr>
                <w:rFonts w:ascii="Arial" w:hAnsi="Arial" w:eastAsia="Arial"/>
                <w:b w:val="0"/>
                <w:sz w:val="16"/>
              </w:rPr>
              <w:t>Tạo approval_requests entity_type=RETAIL_PLAN_SCHEDULE, payload chứa planTemplateId, total_levels theo approvalLevel.</w:t>
            </w:r>
          </w:p>
        </w:tc>
      </w:tr>
      <w:tr>
        <w:tc>
          <w:tcPr>
            <w:tcW w:type="dxa" w:w="7128"/>
            <w:vAlign w:val="top"/>
          </w:tcPr>
          <w:p>
            <w:r/>
            <w:r>
              <w:rPr>
                <w:rFonts w:ascii="Arial" w:hAnsi="Arial" w:eastAsia="Arial"/>
                <w:b w:val="0"/>
                <w:sz w:val="16"/>
              </w:rPr>
              <w:t>4. Duyệt</w:t>
            </w:r>
          </w:p>
        </w:tc>
        <w:tc>
          <w:tcPr>
            <w:tcW w:type="dxa" w:w="7128"/>
            <w:vAlign w:val="top"/>
          </w:tcPr>
          <w:p>
            <w:r/>
            <w:r>
              <w:rPr>
                <w:rFonts w:ascii="Arial" w:hAnsi="Arial" w:eastAsia="Arial"/>
                <w:b w:val="0"/>
                <w:sz w:val="16"/>
              </w:rPr>
              <w:t>approveStep cập nhật step hiện tại; khi final approval, retail_plan_schedules chuyển APPROVED.</w:t>
            </w:r>
          </w:p>
        </w:tc>
      </w:tr>
      <w:tr>
        <w:tc>
          <w:tcPr>
            <w:tcW w:type="dxa" w:w="7128"/>
            <w:vAlign w:val="top"/>
          </w:tcPr>
          <w:p>
            <w:r/>
            <w:r>
              <w:rPr>
                <w:rFonts w:ascii="Arial" w:hAnsi="Arial" w:eastAsia="Arial"/>
                <w:b w:val="0"/>
                <w:sz w:val="16"/>
              </w:rPr>
              <w:t>5. Kích hoạt/mua gói</w:t>
            </w:r>
          </w:p>
        </w:tc>
        <w:tc>
          <w:tcPr>
            <w:tcW w:type="dxa" w:w="7128"/>
            <w:vAlign w:val="top"/>
          </w:tcPr>
          <w:p>
            <w:r/>
            <w:r>
              <w:rPr>
                <w:rFonts w:ascii="Arial" w:hAnsi="Arial" w:eastAsia="Arial"/>
                <w:b w:val="0"/>
                <w:sz w:val="16"/>
              </w:rPr>
              <w:t>Commercial flow chuyển APPROVED -&gt; ACTIVE và tạo subscriptions subscriber_type=INDIVIDUAL, source_type=RETAIL_PURCHASE.</w:t>
            </w:r>
          </w:p>
        </w:tc>
      </w:tr>
      <w:tr>
        <w:tc>
          <w:tcPr>
            <w:tcW w:type="dxa" w:w="7128"/>
            <w:vAlign w:val="top"/>
          </w:tcPr>
          <w:p>
            <w:r/>
            <w:r>
              <w:rPr>
                <w:rFonts w:ascii="Arial" w:hAnsi="Arial" w:eastAsia="Arial"/>
                <w:b w:val="0"/>
                <w:sz w:val="16"/>
              </w:rPr>
              <w:t>6. Cấp chứng thư</w:t>
            </w:r>
          </w:p>
        </w:tc>
        <w:tc>
          <w:tcPr>
            <w:tcW w:type="dxa" w:w="7128"/>
            <w:vAlign w:val="top"/>
          </w:tcPr>
          <w:p>
            <w:r/>
            <w:r>
              <w:rPr>
                <w:rFonts w:ascii="Arial" w:hAnsi="Arial" w:eastAsia="Arial"/>
                <w:b w:val="0"/>
                <w:sz w:val="16"/>
              </w:rPr>
              <w:t>Certificate service dùng subscription active, pricing rule và user để gọi RS Core; lưu certificate_provisioning_records và certificate_usage_records.</w:t>
            </w:r>
          </w:p>
        </w:tc>
      </w:tr>
      <w:tr>
        <w:tc>
          <w:tcPr>
            <w:tcW w:type="dxa" w:w="7128"/>
            <w:vAlign w:val="top"/>
          </w:tcPr>
          <w:p>
            <w:r/>
            <w:r>
              <w:rPr>
                <w:rFonts w:ascii="Arial" w:hAnsi="Arial" w:eastAsia="Arial"/>
                <w:b w:val="0"/>
                <w:sz w:val="16"/>
              </w:rPr>
              <w:t>7. Báo cáo cá nhân</w:t>
            </w:r>
          </w:p>
        </w:tc>
        <w:tc>
          <w:tcPr>
            <w:tcW w:type="dxa" w:w="7128"/>
            <w:vAlign w:val="top"/>
          </w:tcPr>
          <w:p>
            <w:r/>
            <w:r>
              <w:rPr>
                <w:rFonts w:ascii="Arial" w:hAnsi="Arial" w:eastAsia="Arial"/>
                <w:b w:val="0"/>
                <w:sz w:val="16"/>
              </w:rPr>
              <w:t>ReportService tổng hợp provisioning, usage, upload và auth failure theo tuần trong periodKey.</w:t>
            </w:r>
          </w:p>
        </w:tc>
      </w:tr>
    </w:tbl>
    <w:p/>
    <w:p>
      <w:pPr>
        <w:pStyle w:val="Heading2"/>
      </w:pPr>
      <w:r>
        <w:t>Luồng C - phê duyệt đa cấp</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1F4E79"/>
          </w:tcPr>
          <w:p>
            <w:r/>
            <w:r>
              <w:rPr>
                <w:rFonts w:ascii="Arial" w:hAnsi="Arial" w:eastAsia="Arial"/>
                <w:b/>
                <w:color w:val="FFFFFF"/>
                <w:sz w:val="16"/>
              </w:rPr>
              <w:t>Bước</w:t>
            </w:r>
          </w:p>
        </w:tc>
        <w:tc>
          <w:tcPr>
            <w:tcW w:type="dxa" w:w="7128"/>
            <w:vAlign w:val="top"/>
            <w:shd w:fill="1F4E79"/>
          </w:tcPr>
          <w:p>
            <w:r/>
            <w:r>
              <w:rPr>
                <w:rFonts w:ascii="Arial" w:hAnsi="Arial" w:eastAsia="Arial"/>
                <w:b/>
                <w:color w:val="FFFFFF"/>
                <w:sz w:val="16"/>
              </w:rPr>
              <w:t>Dữ liệu tạo/cập nhật và hướng di chuyển</w:t>
            </w:r>
          </w:p>
        </w:tc>
      </w:tr>
      <w:tr>
        <w:tc>
          <w:tcPr>
            <w:tcW w:type="dxa" w:w="7128"/>
            <w:vAlign w:val="top"/>
          </w:tcPr>
          <w:p>
            <w:r/>
            <w:r>
              <w:rPr>
                <w:rFonts w:ascii="Arial" w:hAnsi="Arial" w:eastAsia="Arial"/>
                <w:b w:val="0"/>
                <w:sz w:val="16"/>
              </w:rPr>
              <w:t>1. Đầu vào</w:t>
            </w:r>
          </w:p>
        </w:tc>
        <w:tc>
          <w:tcPr>
            <w:tcW w:type="dxa" w:w="7128"/>
            <w:vAlign w:val="top"/>
          </w:tcPr>
          <w:p>
            <w:r/>
            <w:r>
              <w:rPr>
                <w:rFonts w:ascii="Arial" w:hAnsi="Arial" w:eastAsia="Arial"/>
                <w:b w:val="0"/>
                <w:sz w:val="16"/>
              </w:rPr>
              <w:t>Entity nghiệp vụ tạo request: GROUP_PLAN_ASSIGNMENT hoặc RETAIL_PLAN_SCHEDULE. Approval giữ entity_type/entity_id và payload tóm tắt.</w:t>
            </w:r>
          </w:p>
        </w:tc>
      </w:tr>
      <w:tr>
        <w:tc>
          <w:tcPr>
            <w:tcW w:type="dxa" w:w="7128"/>
            <w:vAlign w:val="top"/>
          </w:tcPr>
          <w:p>
            <w:r/>
            <w:r>
              <w:rPr>
                <w:rFonts w:ascii="Arial" w:hAnsi="Arial" w:eastAsia="Arial"/>
                <w:b w:val="0"/>
                <w:sz w:val="16"/>
              </w:rPr>
              <w:t>2. Xác định cấp</w:t>
            </w:r>
          </w:p>
        </w:tc>
        <w:tc>
          <w:tcPr>
            <w:tcW w:type="dxa" w:w="7128"/>
            <w:vAlign w:val="top"/>
          </w:tcPr>
          <w:p>
            <w:r/>
            <w:r>
              <w:rPr>
                <w:rFonts w:ascii="Arial" w:hAnsi="Arial" w:eastAsia="Arial"/>
                <w:b w:val="0"/>
                <w:sz w:val="16"/>
              </w:rPr>
              <w:t>total_levels lấy từ request hoặc approval_level_configs/fallback theo customer_segment và contract_value.</w:t>
            </w:r>
          </w:p>
        </w:tc>
      </w:tr>
      <w:tr>
        <w:tc>
          <w:tcPr>
            <w:tcW w:type="dxa" w:w="7128"/>
            <w:vAlign w:val="top"/>
          </w:tcPr>
          <w:p>
            <w:r/>
            <w:r>
              <w:rPr>
                <w:rFonts w:ascii="Arial" w:hAnsi="Arial" w:eastAsia="Arial"/>
                <w:b w:val="0"/>
                <w:sz w:val="16"/>
              </w:rPr>
              <w:t>3. Tạo step</w:t>
            </w:r>
          </w:p>
        </w:tc>
        <w:tc>
          <w:tcPr>
            <w:tcW w:type="dxa" w:w="7128"/>
            <w:vAlign w:val="top"/>
          </w:tcPr>
          <w:p>
            <w:r/>
            <w:r>
              <w:rPr>
                <w:rFonts w:ascii="Arial" w:hAnsi="Arial" w:eastAsia="Arial"/>
                <w:b w:val="0"/>
                <w:sz w:val="16"/>
              </w:rPr>
              <w:t>Mỗi cấp tạo approval_request_steps required_approval_level LEVEL_1..LEVEL_3, status PENDING.</w:t>
            </w:r>
          </w:p>
        </w:tc>
      </w:tr>
      <w:tr>
        <w:tc>
          <w:tcPr>
            <w:tcW w:type="dxa" w:w="7128"/>
            <w:vAlign w:val="top"/>
          </w:tcPr>
          <w:p>
            <w:r/>
            <w:r>
              <w:rPr>
                <w:rFonts w:ascii="Arial" w:hAnsi="Arial" w:eastAsia="Arial"/>
                <w:b w:val="0"/>
                <w:sz w:val="16"/>
              </w:rPr>
              <w:t>4. Kiểm tra người duyệt</w:t>
            </w:r>
          </w:p>
        </w:tc>
        <w:tc>
          <w:tcPr>
            <w:tcW w:type="dxa" w:w="7128"/>
            <w:vAlign w:val="top"/>
          </w:tcPr>
          <w:p>
            <w:r/>
            <w:r>
              <w:rPr>
                <w:rFonts w:ascii="Arial" w:hAnsi="Arial" w:eastAsia="Arial"/>
                <w:b w:val="0"/>
                <w:sz w:val="16"/>
              </w:rPr>
              <w:t>Không cho requester tự duyệt. Ưu tiên manager chain; nếu không có thì kiểm permission approval:level1/2/3.</w:t>
            </w:r>
          </w:p>
        </w:tc>
      </w:tr>
      <w:tr>
        <w:tc>
          <w:tcPr>
            <w:tcW w:type="dxa" w:w="7128"/>
            <w:vAlign w:val="top"/>
          </w:tcPr>
          <w:p>
            <w:r/>
            <w:r>
              <w:rPr>
                <w:rFonts w:ascii="Arial" w:hAnsi="Arial" w:eastAsia="Arial"/>
                <w:b w:val="0"/>
                <w:sz w:val="16"/>
              </w:rPr>
              <w:t>5. Chuyển trạng thái</w:t>
            </w:r>
          </w:p>
        </w:tc>
        <w:tc>
          <w:tcPr>
            <w:tcW w:type="dxa" w:w="7128"/>
            <w:vAlign w:val="top"/>
          </w:tcPr>
          <w:p>
            <w:r/>
            <w:r>
              <w:rPr>
                <w:rFonts w:ascii="Arial" w:hAnsi="Arial" w:eastAsia="Arial"/>
                <w:b w:val="0"/>
                <w:sz w:val="16"/>
              </w:rPr>
              <w:t>Duyệt từng cấp: step APPROVED, current_level tăng. Admin có thể skip cấp còn lại. Reject -&gt; REJECTED; revision -&gt; NEED_REVISION.</w:t>
            </w:r>
          </w:p>
        </w:tc>
      </w:tr>
      <w:tr>
        <w:tc>
          <w:tcPr>
            <w:tcW w:type="dxa" w:w="7128"/>
            <w:vAlign w:val="top"/>
          </w:tcPr>
          <w:p>
            <w:r/>
            <w:r>
              <w:rPr>
                <w:rFonts w:ascii="Arial" w:hAnsi="Arial" w:eastAsia="Arial"/>
                <w:b w:val="0"/>
                <w:sz w:val="16"/>
              </w:rPr>
              <w:t>6. Propagation</w:t>
            </w:r>
          </w:p>
        </w:tc>
        <w:tc>
          <w:tcPr>
            <w:tcW w:type="dxa" w:w="7128"/>
            <w:vAlign w:val="top"/>
          </w:tcPr>
          <w:p>
            <w:r/>
            <w:r>
              <w:rPr>
                <w:rFonts w:ascii="Arial" w:hAnsi="Arial" w:eastAsia="Arial"/>
                <w:b w:val="0"/>
                <w:sz w:val="16"/>
              </w:rPr>
              <w:t>APPROVED cập nhật entity gốc sang APPROVED; REJECTED cập nhật entity gốc sang trạng thái thất bại tương ứng.</w:t>
            </w:r>
          </w:p>
        </w:tc>
      </w:tr>
    </w:tbl>
    <w:p/>
    <w:p>
      <w:pPr>
        <w:pStyle w:val="Heading2"/>
      </w:pPr>
      <w:r>
        <w:t>Luồng D - cấp chứng thư và usage</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1F4E79"/>
          </w:tcPr>
          <w:p>
            <w:r/>
            <w:r>
              <w:rPr>
                <w:rFonts w:ascii="Arial" w:hAnsi="Arial" w:eastAsia="Arial"/>
                <w:b/>
                <w:color w:val="FFFFFF"/>
                <w:sz w:val="16"/>
              </w:rPr>
              <w:t>Bước</w:t>
            </w:r>
          </w:p>
        </w:tc>
        <w:tc>
          <w:tcPr>
            <w:tcW w:type="dxa" w:w="7128"/>
            <w:vAlign w:val="top"/>
            <w:shd w:fill="1F4E79"/>
          </w:tcPr>
          <w:p>
            <w:r/>
            <w:r>
              <w:rPr>
                <w:rFonts w:ascii="Arial" w:hAnsi="Arial" w:eastAsia="Arial"/>
                <w:b/>
                <w:color w:val="FFFFFF"/>
                <w:sz w:val="16"/>
              </w:rPr>
              <w:t>Dữ liệu tạo/cập nhật và hướng di chuyển</w:t>
            </w:r>
          </w:p>
        </w:tc>
      </w:tr>
      <w:tr>
        <w:tc>
          <w:tcPr>
            <w:tcW w:type="dxa" w:w="7128"/>
            <w:vAlign w:val="top"/>
          </w:tcPr>
          <w:p>
            <w:r/>
            <w:r>
              <w:rPr>
                <w:rFonts w:ascii="Arial" w:hAnsi="Arial" w:eastAsia="Arial"/>
                <w:b w:val="0"/>
                <w:sz w:val="16"/>
              </w:rPr>
              <w:t>1. Kiểm subscription</w:t>
            </w:r>
          </w:p>
        </w:tc>
        <w:tc>
          <w:tcPr>
            <w:tcW w:type="dxa" w:w="7128"/>
            <w:vAlign w:val="top"/>
          </w:tcPr>
          <w:p>
            <w:r/>
            <w:r>
              <w:rPr>
                <w:rFonts w:ascii="Arial" w:hAnsi="Arial" w:eastAsia="Arial"/>
                <w:b w:val="0"/>
                <w:sz w:val="16"/>
              </w:rPr>
              <w:t>Chỉ chấp nhận subscriptions.status=ACTIVE và quota chưa hết.</w:t>
            </w:r>
          </w:p>
        </w:tc>
      </w:tr>
      <w:tr>
        <w:tc>
          <w:tcPr>
            <w:tcW w:type="dxa" w:w="7128"/>
            <w:vAlign w:val="top"/>
          </w:tcPr>
          <w:p>
            <w:r/>
            <w:r>
              <w:rPr>
                <w:rFonts w:ascii="Arial" w:hAnsi="Arial" w:eastAsia="Arial"/>
                <w:b w:val="0"/>
                <w:sz w:val="16"/>
              </w:rPr>
              <w:t>2. Tạo provisioning</w:t>
            </w:r>
          </w:p>
        </w:tc>
        <w:tc>
          <w:tcPr>
            <w:tcW w:type="dxa" w:w="7128"/>
            <w:vAlign w:val="top"/>
          </w:tcPr>
          <w:p>
            <w:r/>
            <w:r>
              <w:rPr>
                <w:rFonts w:ascii="Arial" w:hAnsi="Arial" w:eastAsia="Arial"/>
                <w:b w:val="0"/>
                <w:sz w:val="16"/>
              </w:rPr>
              <w:t>Lưu certificate_provisioning_records status=PENDING, request_id UUID, liên kết subscription, assignment và pricing_rule.</w:t>
            </w:r>
          </w:p>
        </w:tc>
      </w:tr>
      <w:tr>
        <w:tc>
          <w:tcPr>
            <w:tcW w:type="dxa" w:w="7128"/>
            <w:vAlign w:val="top"/>
          </w:tcPr>
          <w:p>
            <w:r/>
            <w:r>
              <w:rPr>
                <w:rFonts w:ascii="Arial" w:hAnsi="Arial" w:eastAsia="Arial"/>
                <w:b w:val="0"/>
                <w:sz w:val="16"/>
              </w:rPr>
              <w:t>3. Gọi RS Core/bind</w:t>
            </w:r>
          </w:p>
        </w:tc>
        <w:tc>
          <w:tcPr>
            <w:tcW w:type="dxa" w:w="7128"/>
            <w:vAlign w:val="top"/>
          </w:tcPr>
          <w:p>
            <w:r/>
            <w:r>
              <w:rPr>
                <w:rFonts w:ascii="Arial" w:hAnsi="Arial" w:eastAsia="Arial"/>
                <w:b w:val="0"/>
                <w:sz w:val="16"/>
              </w:rPr>
              <w:t>Provision gọi RsCoreClient.createCertificate; bind lưu certificate_id/key_id có sẵn.</w:t>
            </w:r>
          </w:p>
        </w:tc>
      </w:tr>
      <w:tr>
        <w:tc>
          <w:tcPr>
            <w:tcW w:type="dxa" w:w="7128"/>
            <w:vAlign w:val="top"/>
          </w:tcPr>
          <w:p>
            <w:r/>
            <w:r>
              <w:rPr>
                <w:rFonts w:ascii="Arial" w:hAnsi="Arial" w:eastAsia="Arial"/>
                <w:b w:val="0"/>
                <w:sz w:val="16"/>
              </w:rPr>
              <w:t>4. Thành công</w:t>
            </w:r>
          </w:p>
        </w:tc>
        <w:tc>
          <w:tcPr>
            <w:tcW w:type="dxa" w:w="7128"/>
            <w:vAlign w:val="top"/>
          </w:tcPr>
          <w:p>
            <w:r/>
            <w:r>
              <w:rPr>
                <w:rFonts w:ascii="Arial" w:hAnsi="Arial" w:eastAsia="Arial"/>
                <w:b w:val="0"/>
                <w:sz w:val="16"/>
              </w:rPr>
              <w:t>Record COMPLETED, lưu issued_at/expires_at/certificate_id/key_id, tăng subscriptions.signing_quota_used.</w:t>
            </w:r>
          </w:p>
        </w:tc>
      </w:tr>
      <w:tr>
        <w:tc>
          <w:tcPr>
            <w:tcW w:type="dxa" w:w="7128"/>
            <w:vAlign w:val="top"/>
          </w:tcPr>
          <w:p>
            <w:r/>
            <w:r>
              <w:rPr>
                <w:rFonts w:ascii="Arial" w:hAnsi="Arial" w:eastAsia="Arial"/>
                <w:b w:val="0"/>
                <w:sz w:val="16"/>
              </w:rPr>
              <w:t>5. Ghi usage</w:t>
            </w:r>
          </w:p>
        </w:tc>
        <w:tc>
          <w:tcPr>
            <w:tcW w:type="dxa" w:w="7128"/>
            <w:vAlign w:val="top"/>
          </w:tcPr>
          <w:p>
            <w:r/>
            <w:r>
              <w:rPr>
                <w:rFonts w:ascii="Arial" w:hAnsi="Arial" w:eastAsia="Arial"/>
                <w:b w:val="0"/>
                <w:sz w:val="16"/>
              </w:rPr>
              <w:t>Tạo certificate_usage_records usage_type=CERTIFICATE_CREATED quantity=1; các lượt ký sau này ghi SIGNING.</w:t>
            </w:r>
          </w:p>
        </w:tc>
      </w:tr>
      <w:tr>
        <w:tc>
          <w:tcPr>
            <w:tcW w:type="dxa" w:w="7128"/>
            <w:vAlign w:val="top"/>
          </w:tcPr>
          <w:p>
            <w:r/>
            <w:r>
              <w:rPr>
                <w:rFonts w:ascii="Arial" w:hAnsi="Arial" w:eastAsia="Arial"/>
                <w:b w:val="0"/>
                <w:sz w:val="16"/>
              </w:rPr>
              <w:t>6. Thất bại/retry</w:t>
            </w:r>
          </w:p>
        </w:tc>
        <w:tc>
          <w:tcPr>
            <w:tcW w:type="dxa" w:w="7128"/>
            <w:vAlign w:val="top"/>
          </w:tcPr>
          <w:p>
            <w:r/>
            <w:r>
              <w:rPr>
                <w:rFonts w:ascii="Arial" w:hAnsi="Arial" w:eastAsia="Arial"/>
                <w:b w:val="0"/>
                <w:sz w:val="16"/>
              </w:rPr>
              <w:t>Lỗi làm retry_count tăng; dưới 3 lần là FAILED, quá ngưỡng là FAILED_PERMANENT. Admin có endpoint retry.</w:t>
            </w:r>
          </w:p>
        </w:tc>
      </w:tr>
    </w:tbl>
    <w:p/>
    <w:p>
      <w:pPr>
        <w:pStyle w:val="Heading2"/>
      </w:pPr>
      <w:r>
        <w:t>Luồng E - báo cáo và đối soát</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1F4E79"/>
          </w:tcPr>
          <w:p>
            <w:r/>
            <w:r>
              <w:rPr>
                <w:rFonts w:ascii="Arial" w:hAnsi="Arial" w:eastAsia="Arial"/>
                <w:b/>
                <w:color w:val="FFFFFF"/>
                <w:sz w:val="16"/>
              </w:rPr>
              <w:t>Bước</w:t>
            </w:r>
          </w:p>
        </w:tc>
        <w:tc>
          <w:tcPr>
            <w:tcW w:type="dxa" w:w="7128"/>
            <w:vAlign w:val="top"/>
            <w:shd w:fill="1F4E79"/>
          </w:tcPr>
          <w:p>
            <w:r/>
            <w:r>
              <w:rPr>
                <w:rFonts w:ascii="Arial" w:hAnsi="Arial" w:eastAsia="Arial"/>
                <w:b/>
                <w:color w:val="FFFFFF"/>
                <w:sz w:val="16"/>
              </w:rPr>
              <w:t>Dữ liệu tạo/cập nhật và hướng di chuyển</w:t>
            </w:r>
          </w:p>
        </w:tc>
      </w:tr>
      <w:tr>
        <w:tc>
          <w:tcPr>
            <w:tcW w:type="dxa" w:w="7128"/>
            <w:vAlign w:val="top"/>
          </w:tcPr>
          <w:p>
            <w:r/>
            <w:r>
              <w:rPr>
                <w:rFonts w:ascii="Arial" w:hAnsi="Arial" w:eastAsia="Arial"/>
                <w:b w:val="0"/>
                <w:sz w:val="16"/>
              </w:rPr>
              <w:t>1. Event thô</w:t>
            </w:r>
          </w:p>
        </w:tc>
        <w:tc>
          <w:tcPr>
            <w:tcW w:type="dxa" w:w="7128"/>
            <w:vAlign w:val="top"/>
          </w:tcPr>
          <w:p>
            <w:r/>
            <w:r>
              <w:rPr>
                <w:rFonts w:ascii="Arial" w:hAnsi="Arial" w:eastAsia="Arial"/>
                <w:b w:val="0"/>
                <w:sz w:val="16"/>
              </w:rPr>
              <w:t>certificate_usage_records, document_upload_records, certificate_auth_failure_records là nguồn sự kiện.</w:t>
            </w:r>
          </w:p>
        </w:tc>
      </w:tr>
      <w:tr>
        <w:tc>
          <w:tcPr>
            <w:tcW w:type="dxa" w:w="7128"/>
            <w:vAlign w:val="top"/>
          </w:tcPr>
          <w:p>
            <w:r/>
            <w:r>
              <w:rPr>
                <w:rFonts w:ascii="Arial" w:hAnsi="Arial" w:eastAsia="Arial"/>
                <w:b w:val="0"/>
                <w:sz w:val="16"/>
              </w:rPr>
              <w:t>2. Tổng hợp kỳ</w:t>
            </w:r>
          </w:p>
        </w:tc>
        <w:tc>
          <w:tcPr>
            <w:tcW w:type="dxa" w:w="7128"/>
            <w:vAlign w:val="top"/>
          </w:tcPr>
          <w:p>
            <w:r/>
            <w:r>
              <w:rPr>
                <w:rFonts w:ascii="Arial" w:hAnsi="Arial" w:eastAsia="Arial"/>
                <w:b w:val="0"/>
                <w:sz w:val="16"/>
              </w:rPr>
              <w:t>UsageAggregateService/Scheduler gom dữ liệu vào usage_aggregates theo aggregate_scope, scope_id, period_type, period_key; ghi usage_aggregate_rollup_log.</w:t>
            </w:r>
          </w:p>
        </w:tc>
      </w:tr>
      <w:tr>
        <w:tc>
          <w:tcPr>
            <w:tcW w:type="dxa" w:w="7128"/>
            <w:vAlign w:val="top"/>
          </w:tcPr>
          <w:p>
            <w:r/>
            <w:r>
              <w:rPr>
                <w:rFonts w:ascii="Arial" w:hAnsi="Arial" w:eastAsia="Arial"/>
                <w:b w:val="0"/>
                <w:sz w:val="16"/>
              </w:rPr>
              <w:t>3. Báo cáo đại lý</w:t>
            </w:r>
          </w:p>
        </w:tc>
        <w:tc>
          <w:tcPr>
            <w:tcW w:type="dxa" w:w="7128"/>
            <w:vAlign w:val="top"/>
          </w:tcPr>
          <w:p>
            <w:r/>
            <w:r>
              <w:rPr>
                <w:rFonts w:ascii="Arial" w:hAnsi="Arial" w:eastAsia="Arial"/>
                <w:b w:val="0"/>
                <w:sz w:val="16"/>
              </w:rPr>
              <w:t>ReportService lọc groups theo DataScopeService, lấy ACTIVE assignment, usage_aggregates tháng hiện tại/tháng trước, count chứng thư/lượt ký theo loại.</w:t>
            </w:r>
          </w:p>
        </w:tc>
      </w:tr>
      <w:tr>
        <w:tc>
          <w:tcPr>
            <w:tcW w:type="dxa" w:w="7128"/>
            <w:vAlign w:val="top"/>
          </w:tcPr>
          <w:p>
            <w:r/>
            <w:r>
              <w:rPr>
                <w:rFonts w:ascii="Arial" w:hAnsi="Arial" w:eastAsia="Arial"/>
                <w:b w:val="0"/>
                <w:sz w:val="16"/>
              </w:rPr>
              <w:t>4. Báo cáo cá nhân</w:t>
            </w:r>
          </w:p>
        </w:tc>
        <w:tc>
          <w:tcPr>
            <w:tcW w:type="dxa" w:w="7128"/>
            <w:vAlign w:val="top"/>
          </w:tcPr>
          <w:p>
            <w:r/>
            <w:r>
              <w:rPr>
                <w:rFonts w:ascii="Arial" w:hAnsi="Arial" w:eastAsia="Arial"/>
                <w:b w:val="0"/>
                <w:sz w:val="16"/>
              </w:rPr>
              <w:t>Đếm khách active, chứng thư tạo theo tuần, lượt ký theo tuần, upload thành công và lỗi PIN/OTP/MOC.</w:t>
            </w:r>
          </w:p>
        </w:tc>
      </w:tr>
      <w:tr>
        <w:tc>
          <w:tcPr>
            <w:tcW w:type="dxa" w:w="7128"/>
            <w:vAlign w:val="top"/>
          </w:tcPr>
          <w:p>
            <w:r/>
            <w:r>
              <w:rPr>
                <w:rFonts w:ascii="Arial" w:hAnsi="Arial" w:eastAsia="Arial"/>
                <w:b w:val="0"/>
                <w:sz w:val="16"/>
              </w:rPr>
              <w:t>5. Đối soát</w:t>
            </w:r>
          </w:p>
        </w:tc>
        <w:tc>
          <w:tcPr>
            <w:tcW w:type="dxa" w:w="7128"/>
            <w:vAlign w:val="top"/>
          </w:tcPr>
          <w:p>
            <w:r/>
            <w:r>
              <w:rPr>
                <w:rFonts w:ascii="Arial" w:hAnsi="Arial" w:eastAsia="Arial"/>
                <w:b w:val="0"/>
                <w:sz w:val="16"/>
              </w:rPr>
              <w:t>generateSettlement đọc certificate_usage_records trong khoảng ngày, tính tổng amount từ plan_pricing_rules, upsert usage_aggregates và tạo settlement_statements.</w:t>
            </w:r>
          </w:p>
        </w:tc>
      </w:tr>
    </w:tbl>
    <w:p/>
    <w:p>
      <w:pPr>
        <w:pStyle w:val="Heading1"/>
      </w:pPr>
      <w:r>
        <w:t>6. Vòng đời trạng thái dữ liệu</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Đối tượng</w:t>
            </w:r>
          </w:p>
        </w:tc>
        <w:tc>
          <w:tcPr>
            <w:tcW w:type="dxa" w:w="4752"/>
            <w:vAlign w:val="top"/>
            <w:shd w:fill="1F4E79"/>
          </w:tcPr>
          <w:p>
            <w:r/>
            <w:r>
              <w:rPr>
                <w:rFonts w:ascii="Arial" w:hAnsi="Arial" w:eastAsia="Arial"/>
                <w:b/>
                <w:color w:val="FFFFFF"/>
                <w:sz w:val="16"/>
              </w:rPr>
              <w:t>Trạng thái chính</w:t>
            </w:r>
          </w:p>
        </w:tc>
        <w:tc>
          <w:tcPr>
            <w:tcW w:type="dxa" w:w="4752"/>
            <w:vAlign w:val="top"/>
            <w:shd w:fill="1F4E79"/>
          </w:tcPr>
          <w:p>
            <w:r/>
            <w:r>
              <w:rPr>
                <w:rFonts w:ascii="Arial" w:hAnsi="Arial" w:eastAsia="Arial"/>
                <w:b/>
                <w:color w:val="FFFFFF"/>
                <w:sz w:val="16"/>
              </w:rPr>
              <w:t>Ý nghĩa chuyển trạng thái</w:t>
            </w:r>
          </w:p>
        </w:tc>
      </w:tr>
      <w:tr>
        <w:tc>
          <w:tcPr>
            <w:tcW w:type="dxa" w:w="4752"/>
            <w:vAlign w:val="top"/>
          </w:tcPr>
          <w:p>
            <w:r/>
            <w:r>
              <w:rPr>
                <w:rFonts w:ascii="Arial" w:hAnsi="Arial" w:eastAsia="Arial"/>
                <w:b w:val="0"/>
                <w:sz w:val="16"/>
              </w:rPr>
              <w:t>group_plan_assignments</w:t>
            </w:r>
          </w:p>
        </w:tc>
        <w:tc>
          <w:tcPr>
            <w:tcW w:type="dxa" w:w="4752"/>
            <w:vAlign w:val="top"/>
          </w:tcPr>
          <w:p>
            <w:r/>
            <w:r>
              <w:rPr>
                <w:rFonts w:ascii="Arial" w:hAnsi="Arial" w:eastAsia="Arial"/>
                <w:b w:val="0"/>
                <w:sz w:val="16"/>
              </w:rPr>
              <w:t>AVAILABLE -&gt; REQUESTED -&gt; APPROVED -&gt; ACTIVE -&gt; STOPPED/EXPIRED</w:t>
            </w:r>
          </w:p>
        </w:tc>
        <w:tc>
          <w:tcPr>
            <w:tcW w:type="dxa" w:w="4752"/>
            <w:vAlign w:val="top"/>
          </w:tcPr>
          <w:p>
            <w:r/>
            <w:r>
              <w:rPr>
                <w:rFonts w:ascii="Arial" w:hAnsi="Arial" w:eastAsia="Arial"/>
                <w:b w:val="0"/>
                <w:sz w:val="16"/>
              </w:rPr>
              <w:t>Gói đại lý được yêu cầu, phê duyệt, kích hoạt, sau đó dừng hoặc hết hạn.</w:t>
            </w:r>
          </w:p>
        </w:tc>
      </w:tr>
      <w:tr>
        <w:tc>
          <w:tcPr>
            <w:tcW w:type="dxa" w:w="4752"/>
            <w:vAlign w:val="top"/>
          </w:tcPr>
          <w:p>
            <w:r/>
            <w:r>
              <w:rPr>
                <w:rFonts w:ascii="Arial" w:hAnsi="Arial" w:eastAsia="Arial"/>
                <w:b w:val="0"/>
                <w:sz w:val="16"/>
              </w:rPr>
              <w:t>retail_plan_schedules</w:t>
            </w:r>
          </w:p>
        </w:tc>
        <w:tc>
          <w:tcPr>
            <w:tcW w:type="dxa" w:w="4752"/>
            <w:vAlign w:val="top"/>
          </w:tcPr>
          <w:p>
            <w:r/>
            <w:r>
              <w:rPr>
                <w:rFonts w:ascii="Arial" w:hAnsi="Arial" w:eastAsia="Arial"/>
                <w:b w:val="0"/>
                <w:sz w:val="16"/>
              </w:rPr>
              <w:t>AVAILABLE/REQUESTED -&gt; APPROVED -&gt; ACTIVE -&gt; INACTIVE</w:t>
            </w:r>
          </w:p>
        </w:tc>
        <w:tc>
          <w:tcPr>
            <w:tcW w:type="dxa" w:w="4752"/>
            <w:vAlign w:val="top"/>
          </w:tcPr>
          <w:p>
            <w:r/>
            <w:r>
              <w:rPr>
                <w:rFonts w:ascii="Arial" w:hAnsi="Arial" w:eastAsia="Arial"/>
                <w:b w:val="0"/>
                <w:sz w:val="16"/>
              </w:rPr>
              <w:t>Lịch áp dụng gói cá nhân đi qua phê duyệt, kích hoạt và hủy áp dụng.</w:t>
            </w:r>
          </w:p>
        </w:tc>
      </w:tr>
      <w:tr>
        <w:tc>
          <w:tcPr>
            <w:tcW w:type="dxa" w:w="4752"/>
            <w:vAlign w:val="top"/>
          </w:tcPr>
          <w:p>
            <w:r/>
            <w:r>
              <w:rPr>
                <w:rFonts w:ascii="Arial" w:hAnsi="Arial" w:eastAsia="Arial"/>
                <w:b w:val="0"/>
                <w:sz w:val="16"/>
              </w:rPr>
              <w:t>approval_requests</w:t>
            </w:r>
          </w:p>
        </w:tc>
        <w:tc>
          <w:tcPr>
            <w:tcW w:type="dxa" w:w="4752"/>
            <w:vAlign w:val="top"/>
          </w:tcPr>
          <w:p>
            <w:r/>
            <w:r>
              <w:rPr>
                <w:rFonts w:ascii="Arial" w:hAnsi="Arial" w:eastAsia="Arial"/>
                <w:b w:val="0"/>
                <w:sz w:val="16"/>
              </w:rPr>
              <w:t>DRAFT -&gt; IN_APPROVAL -&gt; APPROVED/REJECTED/NEED_REVISION</w:t>
            </w:r>
          </w:p>
        </w:tc>
        <w:tc>
          <w:tcPr>
            <w:tcW w:type="dxa" w:w="4752"/>
            <w:vAlign w:val="top"/>
          </w:tcPr>
          <w:p>
            <w:r/>
            <w:r>
              <w:rPr>
                <w:rFonts w:ascii="Arial" w:hAnsi="Arial" w:eastAsia="Arial"/>
                <w:b w:val="0"/>
                <w:sz w:val="16"/>
              </w:rPr>
              <w:t>Hồ sơ duyệt có thể yêu cầu sửa, submit lại hoặc kết thúc bằng approve/reject.</w:t>
            </w:r>
          </w:p>
        </w:tc>
      </w:tr>
      <w:tr>
        <w:tc>
          <w:tcPr>
            <w:tcW w:type="dxa" w:w="4752"/>
            <w:vAlign w:val="top"/>
          </w:tcPr>
          <w:p>
            <w:r/>
            <w:r>
              <w:rPr>
                <w:rFonts w:ascii="Arial" w:hAnsi="Arial" w:eastAsia="Arial"/>
                <w:b w:val="0"/>
                <w:sz w:val="16"/>
              </w:rPr>
              <w:t>approval_request_steps</w:t>
            </w:r>
          </w:p>
        </w:tc>
        <w:tc>
          <w:tcPr>
            <w:tcW w:type="dxa" w:w="4752"/>
            <w:vAlign w:val="top"/>
          </w:tcPr>
          <w:p>
            <w:r/>
            <w:r>
              <w:rPr>
                <w:rFonts w:ascii="Arial" w:hAnsi="Arial" w:eastAsia="Arial"/>
                <w:b w:val="0"/>
                <w:sz w:val="16"/>
              </w:rPr>
              <w:t>PENDING -&gt; APPROVED/REJECTED/SKIPPED</w:t>
            </w:r>
          </w:p>
        </w:tc>
        <w:tc>
          <w:tcPr>
            <w:tcW w:type="dxa" w:w="4752"/>
            <w:vAlign w:val="top"/>
          </w:tcPr>
          <w:p>
            <w:r/>
            <w:r>
              <w:rPr>
                <w:rFonts w:ascii="Arial" w:hAnsi="Arial" w:eastAsia="Arial"/>
                <w:b w:val="0"/>
                <w:sz w:val="16"/>
              </w:rPr>
              <w:t>Từng cấp duyệt được quyết định; admin bypass sẽ SKIPPED các cấp còn lại.</w:t>
            </w:r>
          </w:p>
        </w:tc>
      </w:tr>
      <w:tr>
        <w:tc>
          <w:tcPr>
            <w:tcW w:type="dxa" w:w="4752"/>
            <w:vAlign w:val="top"/>
          </w:tcPr>
          <w:p>
            <w:r/>
            <w:r>
              <w:rPr>
                <w:rFonts w:ascii="Arial" w:hAnsi="Arial" w:eastAsia="Arial"/>
                <w:b w:val="0"/>
                <w:sz w:val="16"/>
              </w:rPr>
              <w:t>subscriptions</w:t>
            </w:r>
          </w:p>
        </w:tc>
        <w:tc>
          <w:tcPr>
            <w:tcW w:type="dxa" w:w="4752"/>
            <w:vAlign w:val="top"/>
          </w:tcPr>
          <w:p>
            <w:r/>
            <w:r>
              <w:rPr>
                <w:rFonts w:ascii="Arial" w:hAnsi="Arial" w:eastAsia="Arial"/>
                <w:b w:val="0"/>
                <w:sz w:val="16"/>
              </w:rPr>
              <w:t>ACTIVE, CANCELLED, EXPIRED...</w:t>
            </w:r>
          </w:p>
        </w:tc>
        <w:tc>
          <w:tcPr>
            <w:tcW w:type="dxa" w:w="4752"/>
            <w:vAlign w:val="top"/>
          </w:tcPr>
          <w:p>
            <w:r/>
            <w:r>
              <w:rPr>
                <w:rFonts w:ascii="Arial" w:hAnsi="Arial" w:eastAsia="Arial"/>
                <w:b w:val="0"/>
                <w:sz w:val="16"/>
              </w:rPr>
              <w:t>Subscription ACTIVE mới được cấp chứng thư và ghi usage.</w:t>
            </w:r>
          </w:p>
        </w:tc>
      </w:tr>
      <w:tr>
        <w:tc>
          <w:tcPr>
            <w:tcW w:type="dxa" w:w="4752"/>
            <w:vAlign w:val="top"/>
          </w:tcPr>
          <w:p>
            <w:r/>
            <w:r>
              <w:rPr>
                <w:rFonts w:ascii="Arial" w:hAnsi="Arial" w:eastAsia="Arial"/>
                <w:b w:val="0"/>
                <w:sz w:val="16"/>
              </w:rPr>
              <w:t>certificate_provisioning_records</w:t>
            </w:r>
          </w:p>
        </w:tc>
        <w:tc>
          <w:tcPr>
            <w:tcW w:type="dxa" w:w="4752"/>
            <w:vAlign w:val="top"/>
          </w:tcPr>
          <w:p>
            <w:r/>
            <w:r>
              <w:rPr>
                <w:rFonts w:ascii="Arial" w:hAnsi="Arial" w:eastAsia="Arial"/>
                <w:b w:val="0"/>
                <w:sz w:val="16"/>
              </w:rPr>
              <w:t>PENDING -&gt; COMPLETED hoặc FAILED -&gt; FAILED_PERMANENT</w:t>
            </w:r>
          </w:p>
        </w:tc>
        <w:tc>
          <w:tcPr>
            <w:tcW w:type="dxa" w:w="4752"/>
            <w:vAlign w:val="top"/>
          </w:tcPr>
          <w:p>
            <w:r/>
            <w:r>
              <w:rPr>
                <w:rFonts w:ascii="Arial" w:hAnsi="Arial" w:eastAsia="Arial"/>
                <w:b w:val="0"/>
                <w:sz w:val="16"/>
              </w:rPr>
              <w:t>Cấp chứng thư thành công lưu certificate/key; lỗi được retry tối đa 3 lần.</w:t>
            </w:r>
          </w:p>
        </w:tc>
      </w:tr>
      <w:tr>
        <w:tc>
          <w:tcPr>
            <w:tcW w:type="dxa" w:w="4752"/>
            <w:vAlign w:val="top"/>
          </w:tcPr>
          <w:p>
            <w:r/>
            <w:r>
              <w:rPr>
                <w:rFonts w:ascii="Arial" w:hAnsi="Arial" w:eastAsia="Arial"/>
                <w:b w:val="0"/>
                <w:sz w:val="16"/>
              </w:rPr>
              <w:t>settlement_statements</w:t>
            </w:r>
          </w:p>
        </w:tc>
        <w:tc>
          <w:tcPr>
            <w:tcW w:type="dxa" w:w="4752"/>
            <w:vAlign w:val="top"/>
          </w:tcPr>
          <w:p>
            <w:r/>
            <w:r>
              <w:rPr>
                <w:rFonts w:ascii="Arial" w:hAnsi="Arial" w:eastAsia="Arial"/>
                <w:b w:val="0"/>
                <w:sz w:val="16"/>
              </w:rPr>
              <w:t>DRAFT -&gt; FINALIZED</w:t>
            </w:r>
          </w:p>
        </w:tc>
        <w:tc>
          <w:tcPr>
            <w:tcW w:type="dxa" w:w="4752"/>
            <w:vAlign w:val="top"/>
          </w:tcPr>
          <w:p>
            <w:r/>
            <w:r>
              <w:rPr>
                <w:rFonts w:ascii="Arial" w:hAnsi="Arial" w:eastAsia="Arial"/>
                <w:b w:val="0"/>
                <w:sz w:val="16"/>
              </w:rPr>
              <w:t>Bảng kê đối soát có thể sinh nháp hoặc chốt ngay.</w:t>
            </w:r>
          </w:p>
        </w:tc>
      </w:tr>
    </w:tbl>
    <w:p/>
    <w:p>
      <w:pPr>
        <w:pStyle w:val="Heading1"/>
      </w:pPr>
      <w:r>
        <w:t>7. Ánh xạ frontend - API - dữ liệu</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r/>
            <w:r>
              <w:rPr>
                <w:rFonts w:ascii="Arial" w:hAnsi="Arial" w:eastAsia="Arial"/>
                <w:b/>
                <w:color w:val="FFFFFF"/>
                <w:sz w:val="16"/>
              </w:rPr>
              <w:t>Màn hình frontend</w:t>
            </w:r>
          </w:p>
        </w:tc>
        <w:tc>
          <w:tcPr>
            <w:tcW w:type="dxa" w:w="4752"/>
            <w:vAlign w:val="top"/>
            <w:shd w:fill="1F4E79"/>
          </w:tcPr>
          <w:p>
            <w:r/>
            <w:r>
              <w:rPr>
                <w:rFonts w:ascii="Arial" w:hAnsi="Arial" w:eastAsia="Arial"/>
                <w:b/>
                <w:color w:val="FFFFFF"/>
                <w:sz w:val="16"/>
              </w:rPr>
              <w:t>API backend chính</w:t>
            </w:r>
          </w:p>
        </w:tc>
        <w:tc>
          <w:tcPr>
            <w:tcW w:type="dxa" w:w="4752"/>
            <w:vAlign w:val="top"/>
            <w:shd w:fill="1F4E79"/>
          </w:tcPr>
          <w:p>
            <w:r/>
            <w:r>
              <w:rPr>
                <w:rFonts w:ascii="Arial" w:hAnsi="Arial" w:eastAsia="Arial"/>
                <w:b/>
                <w:color w:val="FFFFFF"/>
                <w:sz w:val="16"/>
              </w:rPr>
              <w:t>Bảng dữ liệu chính</w:t>
            </w:r>
          </w:p>
        </w:tc>
      </w:tr>
      <w:tr>
        <w:tc>
          <w:tcPr>
            <w:tcW w:type="dxa" w:w="4752"/>
            <w:vAlign w:val="top"/>
          </w:tcPr>
          <w:p>
            <w:r/>
            <w:r>
              <w:rPr>
                <w:rFonts w:ascii="Arial" w:hAnsi="Arial" w:eastAsia="Arial"/>
                <w:b w:val="0"/>
                <w:sz w:val="16"/>
              </w:rPr>
              <w:t>/login</w:t>
            </w:r>
          </w:p>
        </w:tc>
        <w:tc>
          <w:tcPr>
            <w:tcW w:type="dxa" w:w="4752"/>
            <w:vAlign w:val="top"/>
          </w:tcPr>
          <w:p>
            <w:r/>
            <w:r>
              <w:rPr>
                <w:rFonts w:ascii="Arial" w:hAnsi="Arial" w:eastAsia="Arial"/>
                <w:b w:val="0"/>
                <w:sz w:val="16"/>
              </w:rPr>
              <w:t>/api/v1/auth/login, /refresh, /logout</w:t>
            </w:r>
          </w:p>
        </w:tc>
        <w:tc>
          <w:tcPr>
            <w:tcW w:type="dxa" w:w="4752"/>
            <w:vAlign w:val="top"/>
          </w:tcPr>
          <w:p>
            <w:r/>
            <w:r>
              <w:rPr>
                <w:rFonts w:ascii="Arial" w:hAnsi="Arial" w:eastAsia="Arial"/>
                <w:b w:val="0"/>
                <w:sz w:val="16"/>
              </w:rPr>
              <w:t>user_accounts, refresh_tokens, user_roles, role_permissions</w:t>
            </w:r>
          </w:p>
        </w:tc>
      </w:tr>
      <w:tr>
        <w:tc>
          <w:tcPr>
            <w:tcW w:type="dxa" w:w="4752"/>
            <w:vAlign w:val="top"/>
          </w:tcPr>
          <w:p>
            <w:r/>
            <w:r>
              <w:rPr>
                <w:rFonts w:ascii="Arial" w:hAnsi="Arial" w:eastAsia="Arial"/>
                <w:b w:val="0"/>
                <w:sz w:val="16"/>
              </w:rPr>
              <w:t>/plans, /plans/:id, /plans/:id/add-plan</w:t>
            </w:r>
          </w:p>
        </w:tc>
        <w:tc>
          <w:tcPr>
            <w:tcW w:type="dxa" w:w="4752"/>
            <w:vAlign w:val="top"/>
          </w:tcPr>
          <w:p>
            <w:r/>
            <w:r>
              <w:rPr>
                <w:rFonts w:ascii="Arial" w:hAnsi="Arial" w:eastAsia="Arial"/>
                <w:b w:val="0"/>
                <w:sz w:val="16"/>
              </w:rPr>
              <w:t>/api/v1/groups, /api/v1/groups/{id}/plan-assignments, /api/v1/groups/{id}/add-plan</w:t>
            </w:r>
          </w:p>
        </w:tc>
        <w:tc>
          <w:tcPr>
            <w:tcW w:type="dxa" w:w="4752"/>
            <w:vAlign w:val="top"/>
          </w:tcPr>
          <w:p>
            <w:r/>
            <w:r>
              <w:rPr>
                <w:rFonts w:ascii="Arial" w:hAnsi="Arial" w:eastAsia="Arial"/>
                <w:b w:val="0"/>
                <w:sz w:val="16"/>
              </w:rPr>
              <w:t>groups, group_contacts, plan_templates, plan_pricing_rules, group_plan_assignments, approval_requests</w:t>
            </w:r>
          </w:p>
        </w:tc>
      </w:tr>
      <w:tr>
        <w:tc>
          <w:tcPr>
            <w:tcW w:type="dxa" w:w="4752"/>
            <w:vAlign w:val="top"/>
          </w:tcPr>
          <w:p>
            <w:r/>
            <w:r>
              <w:rPr>
                <w:rFonts w:ascii="Arial" w:hAnsi="Arial" w:eastAsia="Arial"/>
                <w:b w:val="0"/>
                <w:sz w:val="16"/>
              </w:rPr>
              <w:t>/individual-plan-config</w:t>
            </w:r>
          </w:p>
        </w:tc>
        <w:tc>
          <w:tcPr>
            <w:tcW w:type="dxa" w:w="4752"/>
            <w:vAlign w:val="top"/>
          </w:tcPr>
          <w:p>
            <w:r/>
            <w:r>
              <w:rPr>
                <w:rFonts w:ascii="Arial" w:hAnsi="Arial" w:eastAsia="Arial"/>
                <w:b w:val="0"/>
                <w:sz w:val="16"/>
              </w:rPr>
              <w:t>/api/v1/individual/plan-configs</w:t>
            </w:r>
          </w:p>
        </w:tc>
        <w:tc>
          <w:tcPr>
            <w:tcW w:type="dxa" w:w="4752"/>
            <w:vAlign w:val="top"/>
          </w:tcPr>
          <w:p>
            <w:r/>
            <w:r>
              <w:rPr>
                <w:rFonts w:ascii="Arial" w:hAnsi="Arial" w:eastAsia="Arial"/>
                <w:b w:val="0"/>
                <w:sz w:val="16"/>
              </w:rPr>
              <w:t>plan_templates, plan_pricing_rules, retail_plan_schedules, approval_requests</w:t>
            </w:r>
          </w:p>
        </w:tc>
      </w:tr>
      <w:tr>
        <w:tc>
          <w:tcPr>
            <w:tcW w:type="dxa" w:w="4752"/>
            <w:vAlign w:val="top"/>
          </w:tcPr>
          <w:p>
            <w:r/>
            <w:r>
              <w:rPr>
                <w:rFonts w:ascii="Arial" w:hAnsi="Arial" w:eastAsia="Arial"/>
                <w:b w:val="0"/>
                <w:sz w:val="16"/>
              </w:rPr>
              <w:t>/individual-usage-tracking</w:t>
            </w:r>
          </w:p>
        </w:tc>
        <w:tc>
          <w:tcPr>
            <w:tcW w:type="dxa" w:w="4752"/>
            <w:vAlign w:val="top"/>
          </w:tcPr>
          <w:p>
            <w:r/>
            <w:r>
              <w:rPr>
                <w:rFonts w:ascii="Arial" w:hAnsi="Arial" w:eastAsia="Arial"/>
                <w:b w:val="0"/>
                <w:sz w:val="16"/>
              </w:rPr>
              <w:t>/api/v1/individual/usage-tracking</w:t>
            </w:r>
          </w:p>
        </w:tc>
        <w:tc>
          <w:tcPr>
            <w:tcW w:type="dxa" w:w="4752"/>
            <w:vAlign w:val="top"/>
          </w:tcPr>
          <w:p>
            <w:r/>
            <w:r>
              <w:rPr>
                <w:rFonts w:ascii="Arial" w:hAnsi="Arial" w:eastAsia="Arial"/>
                <w:b w:val="0"/>
                <w:sz w:val="16"/>
              </w:rPr>
              <w:t>subscriptions, certificate_provisioning_records, certificate_usage_records</w:t>
            </w:r>
          </w:p>
        </w:tc>
      </w:tr>
      <w:tr>
        <w:tc>
          <w:tcPr>
            <w:tcW w:type="dxa" w:w="4752"/>
            <w:vAlign w:val="top"/>
          </w:tcPr>
          <w:p>
            <w:r/>
            <w:r>
              <w:rPr>
                <w:rFonts w:ascii="Arial" w:hAnsi="Arial" w:eastAsia="Arial"/>
                <w:b w:val="0"/>
                <w:sz w:val="16"/>
              </w:rPr>
              <w:t>/approvals</w:t>
            </w:r>
          </w:p>
        </w:tc>
        <w:tc>
          <w:tcPr>
            <w:tcW w:type="dxa" w:w="4752"/>
            <w:vAlign w:val="top"/>
          </w:tcPr>
          <w:p>
            <w:r/>
            <w:r>
              <w:rPr>
                <w:rFonts w:ascii="Arial" w:hAnsi="Arial" w:eastAsia="Arial"/>
                <w:b w:val="0"/>
                <w:sz w:val="16"/>
              </w:rPr>
              <w:t>/api/v1/approval-requests</w:t>
            </w:r>
          </w:p>
        </w:tc>
        <w:tc>
          <w:tcPr>
            <w:tcW w:type="dxa" w:w="4752"/>
            <w:vAlign w:val="top"/>
          </w:tcPr>
          <w:p>
            <w:r/>
            <w:r>
              <w:rPr>
                <w:rFonts w:ascii="Arial" w:hAnsi="Arial" w:eastAsia="Arial"/>
                <w:b w:val="0"/>
                <w:sz w:val="16"/>
              </w:rPr>
              <w:t>approval_requests, approval_request_steps, group_plan_assignments, retail_plan_schedules</w:t>
            </w:r>
          </w:p>
        </w:tc>
      </w:tr>
      <w:tr>
        <w:tc>
          <w:tcPr>
            <w:tcW w:type="dxa" w:w="4752"/>
            <w:vAlign w:val="top"/>
          </w:tcPr>
          <w:p>
            <w:r/>
            <w:r>
              <w:rPr>
                <w:rFonts w:ascii="Arial" w:hAnsi="Arial" w:eastAsia="Arial"/>
                <w:b w:val="0"/>
                <w:sz w:val="16"/>
              </w:rPr>
              <w:t>/reports</w:t>
            </w:r>
          </w:p>
        </w:tc>
        <w:tc>
          <w:tcPr>
            <w:tcW w:type="dxa" w:w="4752"/>
            <w:vAlign w:val="top"/>
          </w:tcPr>
          <w:p>
            <w:r/>
            <w:r>
              <w:rPr>
                <w:rFonts w:ascii="Arial" w:hAnsi="Arial" w:eastAsia="Arial"/>
                <w:b w:val="0"/>
                <w:sz w:val="16"/>
              </w:rPr>
              <w:t>/api/v1/reports/group, /api/v1/reports/individual</w:t>
            </w:r>
          </w:p>
        </w:tc>
        <w:tc>
          <w:tcPr>
            <w:tcW w:type="dxa" w:w="4752"/>
            <w:vAlign w:val="top"/>
          </w:tcPr>
          <w:p>
            <w:r/>
            <w:r>
              <w:rPr>
                <w:rFonts w:ascii="Arial" w:hAnsi="Arial" w:eastAsia="Arial"/>
                <w:b w:val="0"/>
                <w:sz w:val="16"/>
              </w:rPr>
              <w:t>usage_aggregates, certificate_usage_records, certificate_provisioning_records, document_upload_records, certificate_auth_failure_records</w:t>
            </w:r>
          </w:p>
        </w:tc>
      </w:tr>
      <w:tr>
        <w:tc>
          <w:tcPr>
            <w:tcW w:type="dxa" w:w="4752"/>
            <w:vAlign w:val="top"/>
          </w:tcPr>
          <w:p>
            <w:r/>
            <w:r>
              <w:rPr>
                <w:rFonts w:ascii="Arial" w:hAnsi="Arial" w:eastAsia="Arial"/>
                <w:b w:val="0"/>
                <w:sz w:val="16"/>
              </w:rPr>
              <w:t>/partner-access</w:t>
            </w:r>
          </w:p>
        </w:tc>
        <w:tc>
          <w:tcPr>
            <w:tcW w:type="dxa" w:w="4752"/>
            <w:vAlign w:val="top"/>
          </w:tcPr>
          <w:p>
            <w:r/>
            <w:r>
              <w:rPr>
                <w:rFonts w:ascii="Arial" w:hAnsi="Arial" w:eastAsia="Arial"/>
                <w:b w:val="0"/>
                <w:sz w:val="16"/>
              </w:rPr>
              <w:t>/api/v1/partner-access</w:t>
            </w:r>
          </w:p>
        </w:tc>
        <w:tc>
          <w:tcPr>
            <w:tcW w:type="dxa" w:w="4752"/>
            <w:vAlign w:val="top"/>
          </w:tcPr>
          <w:p>
            <w:r/>
            <w:r>
              <w:rPr>
                <w:rFonts w:ascii="Arial" w:hAnsi="Arial" w:eastAsia="Arial"/>
                <w:b w:val="0"/>
                <w:sz w:val="16"/>
              </w:rPr>
              <w:t>partner_group_access, user_accounts, groups</w:t>
            </w:r>
          </w:p>
        </w:tc>
      </w:tr>
      <w:tr>
        <w:tc>
          <w:tcPr>
            <w:tcW w:type="dxa" w:w="4752"/>
            <w:vAlign w:val="top"/>
          </w:tcPr>
          <w:p>
            <w:r/>
            <w:r>
              <w:rPr>
                <w:rFonts w:ascii="Arial" w:hAnsi="Arial" w:eastAsia="Arial"/>
                <w:b w:val="0"/>
                <w:sz w:val="16"/>
              </w:rPr>
              <w:t>/users, /roles</w:t>
            </w:r>
          </w:p>
        </w:tc>
        <w:tc>
          <w:tcPr>
            <w:tcW w:type="dxa" w:w="4752"/>
            <w:vAlign w:val="top"/>
          </w:tcPr>
          <w:p>
            <w:r/>
            <w:r>
              <w:rPr>
                <w:rFonts w:ascii="Arial" w:hAnsi="Arial" w:eastAsia="Arial"/>
                <w:b w:val="0"/>
                <w:sz w:val="16"/>
              </w:rPr>
              <w:t>/api/v1/admin/users, /api/v1/admin/roles</w:t>
            </w:r>
          </w:p>
        </w:tc>
        <w:tc>
          <w:tcPr>
            <w:tcW w:type="dxa" w:w="4752"/>
            <w:vAlign w:val="top"/>
          </w:tcPr>
          <w:p>
            <w:r/>
            <w:r>
              <w:rPr>
                <w:rFonts w:ascii="Arial" w:hAnsi="Arial" w:eastAsia="Arial"/>
                <w:b w:val="0"/>
                <w:sz w:val="16"/>
              </w:rPr>
              <w:t>user_accounts, roles, permissions, user_roles, role_permissions, admin_audit_logs</w:t>
            </w:r>
          </w:p>
        </w:tc>
      </w:tr>
    </w:tbl>
    <w:p/>
    <w:p>
      <w:pPr>
        <w:pStyle w:val="Heading1"/>
      </w:pPr>
      <w:r>
        <w:t>8. Dữ liệu được tạo ra và thay đổi như thế nào</w:t>
      </w:r>
    </w:p>
    <w:p>
      <w:pPr>
        <w:pStyle w:val="ListBullet"/>
      </w:pPr>
      <w:r>
        <w:t>Frontend gửi request qua API layer kèm JWT; backend controller nhận DTO, service xử lý transaction và repository ghi database.</w:t>
      </w:r>
    </w:p>
    <w:p>
      <w:pPr>
        <w:pStyle w:val="ListBullet"/>
      </w:pPr>
      <w:r>
        <w:t>Dữ liệu master như user, role, permission, group, plan template được tạo trực tiếp bởi admin/người có quyền; thay đổi quan trọng được audit.</w:t>
      </w:r>
    </w:p>
    <w:p>
      <w:pPr>
        <w:pStyle w:val="ListBullet"/>
      </w:pPr>
      <w:r>
        <w:t>Dữ liệu workflow như assignment, schedule, approval request được tạo khi có yêu cầu áp dụng gói. Entity gốc giữ dữ liệu nghiệp vụ; approval giữ trạng thái duyệt.</w:t>
      </w:r>
    </w:p>
    <w:p>
      <w:pPr>
        <w:pStyle w:val="ListBullet"/>
      </w:pPr>
      <w:r>
        <w:t>Dữ liệu runtime như subscription chỉ nên sinh sau khi gói đã ACTIVE hoặc orchestration cấp phép. Subscription nối gói, khách hàng, quota, chứng thư và thanh toán.</w:t>
      </w:r>
    </w:p>
    <w:p>
      <w:pPr>
        <w:pStyle w:val="ListBullet"/>
      </w:pPr>
      <w:r>
        <w:t>Dữ liệu event như certificate_usage_records, document_upload_records, certificate_auth_failure_records phát sinh liên tục từ vận hành và là nguồn thô cho báo cáo.</w:t>
      </w:r>
    </w:p>
    <w:p>
      <w:pPr>
        <w:pStyle w:val="ListBullet"/>
      </w:pPr>
      <w:r>
        <w:t>Dữ liệu tổng hợp như usage_aggregates và certificate_usage_daily được tạo từ event thô để tránh scan bảng lớn. Nếu event thô thay đổi, cần chạy lại rollup.</w:t>
      </w:r>
    </w:p>
    <w:p>
      <w:pPr>
        <w:pStyle w:val="ListBullet"/>
      </w:pPr>
      <w:r>
        <w:t>Dữ liệu đối soát settlement_statements được sinh theo group và khoảng ngày; khi finalized nó đại diện số liệu chốt kỳ và có thể liên kết payment_records.</w:t>
      </w:r>
    </w:p>
    <w:p>
      <w:pPr>
        <w:pStyle w:val="Heading1"/>
      </w:pPr>
      <w:r>
        <w:t>9. Lưu ý thiết kế và vận hành</w:t>
      </w:r>
    </w:p>
    <w:p>
      <w:pPr>
        <w:pStyle w:val="ListBullet"/>
      </w:pPr>
      <w:r>
        <w:t>approval_requests.entity_type/entity_id là liên kết mềm, service phải đảm bảo entity gốc tồn tại và propagate trạng thái đúng.</w:t>
      </w:r>
    </w:p>
    <w:p>
      <w:pPr>
        <w:pStyle w:val="ListBullet"/>
      </w:pPr>
      <w:r>
        <w:t>user_id trong subscriptions cá nhân không có foreign key rõ trong migration, nên cần kiểm soát bằng service khi tạo subscription/certificate.</w:t>
      </w:r>
    </w:p>
    <w:p>
      <w:pPr>
        <w:pStyle w:val="ListBullet"/>
      </w:pPr>
      <w:r>
        <w:t>Các bảng event certificate_usage_records, document_upload_records, certificate_auth_failure_records có thể tăng nhanh; V6 optional có partition cho bảng volume cao.</w:t>
      </w:r>
    </w:p>
    <w:p>
      <w:pPr>
        <w:pStyle w:val="ListBullet"/>
      </w:pPr>
      <w:r>
        <w:t>partner_group_access dùng revoke mềm bằng revoked_at/revoked_by; truy vấn report partner phải chỉ lấy bản ghi revoked_at IS NULL.</w:t>
      </w:r>
    </w:p>
    <w:p>
      <w:pPr>
        <w:pStyle w:val="ListBullet"/>
      </w:pPr>
      <w:r>
        <w:t>usage_aggregates có unique key theo aggregate_scope, scope_id, period_type, period_key; job rollup nên upsert.</w:t>
      </w:r>
    </w:p>
    <w:p>
      <w:pPr>
        <w:pStyle w:val="ListBullet"/>
      </w:pPr>
      <w:r>
        <w:t>payment_records có thể gắn với subscription, group assignment hoặc settlement; payment_scope cần thống nhất với đối tượng được thanh toán.</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Billing CA - Thiết kế database và luồng nghiệp vụ dữ liệu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